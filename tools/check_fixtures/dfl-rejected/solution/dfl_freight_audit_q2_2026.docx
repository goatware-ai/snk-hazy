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AB7B3" w14:textId="77777777" w:rsidR="0065165B" w:rsidRDefault="00DF5142">
      <w:pPr>
        <w:jc w:val="center"/>
      </w:pPr>
      <w:r>
        <w:rPr>
          <w:b/>
        </w:rPr>
        <w:t>LOEHR BROTHERS SUPPLY</w:t>
      </w:r>
    </w:p>
    <w:p w14:paraId="6CC5F955" w14:textId="77777777" w:rsidR="0065165B" w:rsidRDefault="00DF5142">
      <w:pPr>
        <w:jc w:val="center"/>
      </w:pPr>
      <w:r>
        <w:t>Operations. Internal.</w:t>
      </w:r>
    </w:p>
    <w:p w14:paraId="01FB31A3" w14:textId="77777777" w:rsidR="0065165B" w:rsidRDefault="00DF5142">
      <w:r>
        <w:rPr>
          <w:b/>
          <w:sz w:val="24"/>
        </w:rPr>
        <w:t>Freight bill audit: Dahlquist Freight Lines, April through June 2026</w:t>
      </w:r>
    </w:p>
    <w:p w14:paraId="1CABE227" w14:textId="77777777" w:rsidR="0065165B" w:rsidRDefault="00DF5142">
      <w:r>
        <w:t>To: Joyce Loehr, President</w:t>
      </w:r>
      <w:r>
        <w:br/>
        <w:t>From: Marvin Tegeler</w:t>
      </w:r>
      <w:r>
        <w:br/>
        <w:t>Date: September 8, 2026</w:t>
      </w:r>
      <w:r>
        <w:br/>
        <w:t>Re: Every DFL bill for the second quarter rated against the March 1 agreement, the claims that come out of it, and what changes on our dock. Copy to Trina Boesch, DFL, after the September 22 meeting.</w:t>
      </w:r>
    </w:p>
    <w:p w14:paraId="090FC4E5" w14:textId="77777777" w:rsidR="0065165B" w:rsidRDefault="00DF5142">
      <w:pPr>
        <w:spacing w:before="200"/>
      </w:pPr>
      <w:r>
        <w:rPr>
          <w:b/>
          <w:sz w:val="22"/>
        </w:rPr>
        <w:t>What the quarter's bills show</w:t>
      </w:r>
    </w:p>
    <w:p w14:paraId="3D013DB0" w14:textId="77777777" w:rsidR="0065165B" w:rsidRDefault="00DF5142">
      <w:r>
        <w:t>DFL sent 122 invoices for the 118 shipments we tendered from April 1 through June 30, and we paid every one of them, 48,758.63 in all. Rated line by line against the agreement, the quarter should have cost 43,027.40. Seventy-one invoices were billed above the agreement and are claimed here for 5,982.91. Six were billed under it, by 251.68 together, and those are listed but not claimed. The rest, 45 invoices, were billed as the agreement reads.</w:t>
      </w:r>
    </w:p>
    <w:tbl>
      <w:tblPr>
        <w:tblStyle w:val="TableGrid"/>
        <w:tblW w:w="0" w:type="auto"/>
        <w:tblLook w:val="04A0" w:firstRow="1" w:lastRow="0" w:firstColumn="1" w:lastColumn="0" w:noHBand="0" w:noVBand="1"/>
      </w:tblPr>
      <w:tblGrid>
        <w:gridCol w:w="4896"/>
        <w:gridCol w:w="1440"/>
        <w:gridCol w:w="1872"/>
      </w:tblGrid>
      <w:tr w:rsidR="0065165B" w14:paraId="1B18BD07" w14:textId="77777777">
        <w:tc>
          <w:tcPr>
            <w:tcW w:w="4896" w:type="dxa"/>
            <w:shd w:val="clear" w:color="auto" w:fill="E7E6E6"/>
          </w:tcPr>
          <w:p w14:paraId="73A86120" w14:textId="77777777" w:rsidR="0065165B" w:rsidRDefault="0065165B"/>
        </w:tc>
        <w:tc>
          <w:tcPr>
            <w:tcW w:w="1440" w:type="dxa"/>
            <w:shd w:val="clear" w:color="auto" w:fill="E7E6E6"/>
          </w:tcPr>
          <w:p w14:paraId="1DA300D0" w14:textId="77777777" w:rsidR="0065165B" w:rsidRDefault="00DF5142">
            <w:r>
              <w:rPr>
                <w:b/>
                <w:sz w:val="17"/>
              </w:rPr>
              <w:t>INVOICES</w:t>
            </w:r>
          </w:p>
        </w:tc>
        <w:tc>
          <w:tcPr>
            <w:tcW w:w="1872" w:type="dxa"/>
            <w:shd w:val="clear" w:color="auto" w:fill="E7E6E6"/>
          </w:tcPr>
          <w:p w14:paraId="1162EC87" w14:textId="77777777" w:rsidR="0065165B" w:rsidRDefault="00DF5142">
            <w:r>
              <w:rPr>
                <w:b/>
                <w:sz w:val="17"/>
              </w:rPr>
              <w:t>DOLLARS</w:t>
            </w:r>
          </w:p>
        </w:tc>
      </w:tr>
      <w:tr w:rsidR="0065165B" w14:paraId="1C62D46D" w14:textId="77777777">
        <w:tc>
          <w:tcPr>
            <w:tcW w:w="4896" w:type="dxa"/>
          </w:tcPr>
          <w:p w14:paraId="1F18820C" w14:textId="77777777" w:rsidR="0065165B" w:rsidRDefault="00DF5142">
            <w:r>
              <w:rPr>
                <w:sz w:val="17"/>
              </w:rPr>
              <w:t>Invoices in the quarter, 118 pros</w:t>
            </w:r>
          </w:p>
        </w:tc>
        <w:tc>
          <w:tcPr>
            <w:tcW w:w="1440" w:type="dxa"/>
          </w:tcPr>
          <w:p w14:paraId="0A41CB4C" w14:textId="77777777" w:rsidR="0065165B" w:rsidRDefault="00DF5142">
            <w:r>
              <w:rPr>
                <w:sz w:val="17"/>
              </w:rPr>
              <w:t>122</w:t>
            </w:r>
          </w:p>
        </w:tc>
        <w:tc>
          <w:tcPr>
            <w:tcW w:w="1872" w:type="dxa"/>
          </w:tcPr>
          <w:p w14:paraId="1920DA49" w14:textId="77777777" w:rsidR="0065165B" w:rsidRDefault="00DF5142">
            <w:r>
              <w:rPr>
                <w:sz w:val="17"/>
              </w:rPr>
              <w:t>48,758.63</w:t>
            </w:r>
          </w:p>
        </w:tc>
      </w:tr>
      <w:tr w:rsidR="0065165B" w14:paraId="2D4CF222" w14:textId="77777777">
        <w:tc>
          <w:tcPr>
            <w:tcW w:w="4896" w:type="dxa"/>
          </w:tcPr>
          <w:p w14:paraId="167C0C07" w14:textId="77777777" w:rsidR="0065165B" w:rsidRDefault="00DF5142">
            <w:r>
              <w:rPr>
                <w:sz w:val="17"/>
              </w:rPr>
              <w:t>Billed as the agreement reads</w:t>
            </w:r>
          </w:p>
        </w:tc>
        <w:tc>
          <w:tcPr>
            <w:tcW w:w="1440" w:type="dxa"/>
          </w:tcPr>
          <w:p w14:paraId="2FE62563" w14:textId="77777777" w:rsidR="0065165B" w:rsidRDefault="00DF5142">
            <w:r>
              <w:rPr>
                <w:sz w:val="17"/>
              </w:rPr>
              <w:t>45</w:t>
            </w:r>
          </w:p>
        </w:tc>
        <w:tc>
          <w:tcPr>
            <w:tcW w:w="1872" w:type="dxa"/>
          </w:tcPr>
          <w:p w14:paraId="2B350D53" w14:textId="77777777" w:rsidR="0065165B" w:rsidRDefault="00DF5142">
            <w:r>
              <w:rPr>
                <w:sz w:val="17"/>
              </w:rPr>
              <w:t>14,877.46</w:t>
            </w:r>
          </w:p>
        </w:tc>
      </w:tr>
      <w:tr w:rsidR="0065165B" w14:paraId="73CAA80A" w14:textId="77777777">
        <w:tc>
          <w:tcPr>
            <w:tcW w:w="4896" w:type="dxa"/>
          </w:tcPr>
          <w:p w14:paraId="7BF1D90A" w14:textId="77777777" w:rsidR="0065165B" w:rsidRDefault="00DF5142">
            <w:r>
              <w:rPr>
                <w:sz w:val="17"/>
              </w:rPr>
              <w:t>Overcharged, to be claimed</w:t>
            </w:r>
          </w:p>
        </w:tc>
        <w:tc>
          <w:tcPr>
            <w:tcW w:w="1440" w:type="dxa"/>
          </w:tcPr>
          <w:p w14:paraId="08205AE8" w14:textId="77777777" w:rsidR="0065165B" w:rsidRDefault="00DF5142">
            <w:r>
              <w:rPr>
                <w:sz w:val="17"/>
              </w:rPr>
              <w:t>71</w:t>
            </w:r>
          </w:p>
        </w:tc>
        <w:tc>
          <w:tcPr>
            <w:tcW w:w="1872" w:type="dxa"/>
          </w:tcPr>
          <w:p w14:paraId="5C4C3CF0" w14:textId="77777777" w:rsidR="0065165B" w:rsidRDefault="00DF5142">
            <w:r>
              <w:rPr>
                <w:sz w:val="17"/>
              </w:rPr>
              <w:t>5,982.91</w:t>
            </w:r>
          </w:p>
        </w:tc>
      </w:tr>
      <w:tr w:rsidR="0065165B" w14:paraId="36EE678C" w14:textId="77777777">
        <w:tc>
          <w:tcPr>
            <w:tcW w:w="4896" w:type="dxa"/>
          </w:tcPr>
          <w:p w14:paraId="409D7434" w14:textId="77777777" w:rsidR="0065165B" w:rsidRDefault="00DF5142">
            <w:r>
              <w:rPr>
                <w:sz w:val="17"/>
              </w:rPr>
              <w:t>Under-billed by DFL, no claim, exposure to a balance bill</w:t>
            </w:r>
          </w:p>
        </w:tc>
        <w:tc>
          <w:tcPr>
            <w:tcW w:w="1440" w:type="dxa"/>
          </w:tcPr>
          <w:p w14:paraId="737FD05F" w14:textId="77777777" w:rsidR="0065165B" w:rsidRDefault="00DF5142">
            <w:r>
              <w:rPr>
                <w:sz w:val="17"/>
              </w:rPr>
              <w:t>6</w:t>
            </w:r>
          </w:p>
        </w:tc>
        <w:tc>
          <w:tcPr>
            <w:tcW w:w="1872" w:type="dxa"/>
          </w:tcPr>
          <w:p w14:paraId="0969B26B" w14:textId="77777777" w:rsidR="0065165B" w:rsidRDefault="00DF5142">
            <w:r>
              <w:rPr>
                <w:sz w:val="17"/>
              </w:rPr>
              <w:t>251.68</w:t>
            </w:r>
          </w:p>
        </w:tc>
      </w:tr>
      <w:tr w:rsidR="0065165B" w14:paraId="1DD40236" w14:textId="77777777">
        <w:tc>
          <w:tcPr>
            <w:tcW w:w="4896" w:type="dxa"/>
          </w:tcPr>
          <w:p w14:paraId="730733EF" w14:textId="77777777" w:rsidR="0065165B" w:rsidRDefault="00DF5142">
            <w:r>
              <w:rPr>
                <w:sz w:val="17"/>
              </w:rPr>
              <w:t>What the quarter should have cost under the agreement</w:t>
            </w:r>
          </w:p>
        </w:tc>
        <w:tc>
          <w:tcPr>
            <w:tcW w:w="1440" w:type="dxa"/>
          </w:tcPr>
          <w:p w14:paraId="76603C00" w14:textId="77777777" w:rsidR="0065165B" w:rsidRDefault="0065165B"/>
        </w:tc>
        <w:tc>
          <w:tcPr>
            <w:tcW w:w="1872" w:type="dxa"/>
          </w:tcPr>
          <w:p w14:paraId="64EAC6A8" w14:textId="77777777" w:rsidR="0065165B" w:rsidRDefault="00DF5142">
            <w:r>
              <w:rPr>
                <w:sz w:val="17"/>
              </w:rPr>
              <w:t>43,027.40</w:t>
            </w:r>
          </w:p>
        </w:tc>
      </w:tr>
    </w:tbl>
    <w:p w14:paraId="696589A9" w14:textId="77777777" w:rsidR="0065165B" w:rsidRDefault="0065165B"/>
    <w:p w14:paraId="775F1380" w14:textId="77777777" w:rsidR="0065165B" w:rsidRDefault="00DF5142">
      <w:r>
        <w:t>The 180 day clock in section 9 runs from each invoice date. The earliest claims on the schedule, the four invoices dated April 7, 2026, have to be with the claims desk by October 4, 2026. Nothing on the schedule runs out before your meeting, and all of it should be filed before the meeting so that Trina is answering a claim on the desk rather than a number in a conversation.</w:t>
      </w:r>
    </w:p>
    <w:p w14:paraId="157C000D" w14:textId="77777777" w:rsidR="0065165B" w:rsidRDefault="00DF5142">
      <w:pPr>
        <w:spacing w:before="200"/>
      </w:pPr>
      <w:r>
        <w:rPr>
          <w:b/>
          <w:sz w:val="22"/>
        </w:rPr>
        <w:t>How each bill was rated</w:t>
      </w:r>
    </w:p>
    <w:p w14:paraId="511AB170" w14:textId="77777777" w:rsidR="0065165B" w:rsidRDefault="00DF5142">
      <w:r>
        <w:t>Each invoice was rebuilt from the bill of lading and the agreement, not from the figures DFL printed. The destination zone comes from Appendix A by the consignee's ZIP prefix. The rating class is class 70 for any commodity classed 100 or under, per section 3, and the actual class above that. The weight group is the one the bill of lading weight falls in, unless section 5 makes the next group's minimum weight cheaper, in which case the shipment rates at that minimum weight. The base charge is the DFL 500 rate for the zone, class and weight group times the hundredweight, discounted 68 percent under section 4 and held to the 118.40 minimum. The fuel surcharge is the Appendix B percentage for the Midwest diesel price on the Monday of the pickup week, applied to the net linehaul only, per section 6. A price on the line between two rows takes the row that begins there, as Appendix B reads, which is how the week of June 29 at 3.70 rates at 25.0 percent. Accessorials are the Appendix C charges the bill of lading supports under section 7. Under section 8 a reweigh changes the billed weight only with a certificate and only where the certified weight is more than five percent off the bill of lading weight, and a reclass changes the billed class only where a certificate identifies the commodity and the NMFC item that carries the new class; the tolerance is a reweigh test and has no part in a class change. A second invoice on a pro already paid is void under section 10 and is claimed in full.</w:t>
      </w:r>
    </w:p>
    <w:p w14:paraId="0815F0CE" w14:textId="77777777" w:rsidR="0065165B" w:rsidRDefault="00DF5142">
      <w:r>
        <w:t xml:space="preserve">The pickup week index and the resulting percentage were taken from the EIA table and Appendix B for every shipment and set against the percentage DFL printed. They agree on 75 invoices. On 43 DFL billed 23.5, </w:t>
      </w:r>
      <w:r>
        <w:lastRenderedPageBreak/>
        <w:t>24.5 or 25.5 percent where the Monday index for the week, 3.58, 3.69 or 3.77, reads 23.0, 24.0 or 25.0 in Appendix B, so the percentage billed is not the one Appendix B gives for that week's band, and on four DFL billed a band low. The high side is claimed below under OC-FSC and the low side is listed with the under-billed invoices, so the same test runs in both directions.</w:t>
      </w:r>
    </w:p>
    <w:p w14:paraId="4CC3BD84" w14:textId="77777777" w:rsidR="0065165B" w:rsidRDefault="00DF5142">
      <w:pPr>
        <w:spacing w:before="200"/>
      </w:pPr>
      <w:r>
        <w:rPr>
          <w:b/>
          <w:sz w:val="22"/>
        </w:rPr>
        <w:t>What went wrong, by reason code</w:t>
      </w:r>
    </w:p>
    <w:tbl>
      <w:tblPr>
        <w:tblStyle w:val="TableGrid"/>
        <w:tblW w:w="0" w:type="auto"/>
        <w:tblLook w:val="04A0" w:firstRow="1" w:lastRow="0" w:firstColumn="1" w:lastColumn="0" w:noHBand="0" w:noVBand="1"/>
      </w:tblPr>
      <w:tblGrid>
        <w:gridCol w:w="1440"/>
        <w:gridCol w:w="5184"/>
        <w:gridCol w:w="1152"/>
        <w:gridCol w:w="1728"/>
      </w:tblGrid>
      <w:tr w:rsidR="0065165B" w14:paraId="7A18DF0D" w14:textId="77777777">
        <w:tc>
          <w:tcPr>
            <w:tcW w:w="1440" w:type="dxa"/>
            <w:shd w:val="clear" w:color="auto" w:fill="E7E6E6"/>
          </w:tcPr>
          <w:p w14:paraId="0C4A5104" w14:textId="77777777" w:rsidR="0065165B" w:rsidRDefault="00DF5142">
            <w:r>
              <w:rPr>
                <w:b/>
                <w:sz w:val="17"/>
              </w:rPr>
              <w:t>REASON CODE</w:t>
            </w:r>
          </w:p>
        </w:tc>
        <w:tc>
          <w:tcPr>
            <w:tcW w:w="5184" w:type="dxa"/>
            <w:shd w:val="clear" w:color="auto" w:fill="E7E6E6"/>
          </w:tcPr>
          <w:p w14:paraId="1A12B4B0" w14:textId="77777777" w:rsidR="0065165B" w:rsidRDefault="00DF5142">
            <w:r>
              <w:rPr>
                <w:b/>
                <w:sz w:val="17"/>
              </w:rPr>
              <w:t>WHAT WENT WRONG</w:t>
            </w:r>
          </w:p>
        </w:tc>
        <w:tc>
          <w:tcPr>
            <w:tcW w:w="1152" w:type="dxa"/>
            <w:shd w:val="clear" w:color="auto" w:fill="E7E6E6"/>
          </w:tcPr>
          <w:p w14:paraId="5AAA7A2F" w14:textId="77777777" w:rsidR="0065165B" w:rsidRDefault="00DF5142">
            <w:r>
              <w:rPr>
                <w:b/>
                <w:sz w:val="17"/>
              </w:rPr>
              <w:t>INVOICES</w:t>
            </w:r>
          </w:p>
        </w:tc>
        <w:tc>
          <w:tcPr>
            <w:tcW w:w="1728" w:type="dxa"/>
            <w:shd w:val="clear" w:color="auto" w:fill="E7E6E6"/>
          </w:tcPr>
          <w:p w14:paraId="591E4A65" w14:textId="77777777" w:rsidR="0065165B" w:rsidRDefault="00DF5142">
            <w:r>
              <w:rPr>
                <w:b/>
                <w:sz w:val="17"/>
              </w:rPr>
              <w:t>DOLLARS CLAIMED</w:t>
            </w:r>
          </w:p>
        </w:tc>
      </w:tr>
      <w:tr w:rsidR="0065165B" w14:paraId="7055FD75" w14:textId="77777777">
        <w:tc>
          <w:tcPr>
            <w:tcW w:w="1440" w:type="dxa"/>
          </w:tcPr>
          <w:p w14:paraId="2731F82D" w14:textId="77777777" w:rsidR="0065165B" w:rsidRDefault="00DF5142">
            <w:r>
              <w:rPr>
                <w:sz w:val="17"/>
              </w:rPr>
              <w:t>OC-DUP</w:t>
            </w:r>
          </w:p>
        </w:tc>
        <w:tc>
          <w:tcPr>
            <w:tcW w:w="5184" w:type="dxa"/>
          </w:tcPr>
          <w:p w14:paraId="430A92F7" w14:textId="77777777" w:rsidR="0065165B" w:rsidRDefault="00DF5142">
            <w:r>
              <w:rPr>
                <w:sz w:val="17"/>
              </w:rPr>
              <w:t>A second invoice for a pro already billed, both paid</w:t>
            </w:r>
          </w:p>
        </w:tc>
        <w:tc>
          <w:tcPr>
            <w:tcW w:w="1152" w:type="dxa"/>
          </w:tcPr>
          <w:p w14:paraId="07B4E58D" w14:textId="77777777" w:rsidR="0065165B" w:rsidRDefault="00DF5142">
            <w:r>
              <w:rPr>
                <w:sz w:val="17"/>
              </w:rPr>
              <w:t>4</w:t>
            </w:r>
          </w:p>
        </w:tc>
        <w:tc>
          <w:tcPr>
            <w:tcW w:w="1728" w:type="dxa"/>
          </w:tcPr>
          <w:p w14:paraId="41D70134" w14:textId="77777777" w:rsidR="0065165B" w:rsidRDefault="00DF5142">
            <w:r>
              <w:rPr>
                <w:sz w:val="17"/>
              </w:rPr>
              <w:t>1,778.76</w:t>
            </w:r>
          </w:p>
        </w:tc>
      </w:tr>
      <w:tr w:rsidR="0065165B" w14:paraId="12E24DAA" w14:textId="77777777">
        <w:tc>
          <w:tcPr>
            <w:tcW w:w="1440" w:type="dxa"/>
          </w:tcPr>
          <w:p w14:paraId="2DE95BFA" w14:textId="77777777" w:rsidR="0065165B" w:rsidRDefault="00DF5142">
            <w:r>
              <w:rPr>
                <w:sz w:val="17"/>
              </w:rPr>
              <w:t>OC-DISC</w:t>
            </w:r>
          </w:p>
        </w:tc>
        <w:tc>
          <w:tcPr>
            <w:tcW w:w="5184" w:type="dxa"/>
          </w:tcPr>
          <w:p w14:paraId="6C7A6401" w14:textId="77777777" w:rsidR="0065165B" w:rsidRDefault="00DF5142">
            <w:r>
              <w:rPr>
                <w:sz w:val="17"/>
              </w:rPr>
              <w:t>Billed at the 2023 discount of 62 percent and the 132.00 minimum during DFL's May rate file reload</w:t>
            </w:r>
          </w:p>
        </w:tc>
        <w:tc>
          <w:tcPr>
            <w:tcW w:w="1152" w:type="dxa"/>
          </w:tcPr>
          <w:p w14:paraId="2E5B6091" w14:textId="77777777" w:rsidR="0065165B" w:rsidRDefault="00DF5142">
            <w:r>
              <w:rPr>
                <w:sz w:val="17"/>
              </w:rPr>
              <w:t>11</w:t>
            </w:r>
          </w:p>
        </w:tc>
        <w:tc>
          <w:tcPr>
            <w:tcW w:w="1728" w:type="dxa"/>
          </w:tcPr>
          <w:p w14:paraId="02946B3A" w14:textId="77777777" w:rsidR="0065165B" w:rsidRDefault="00DF5142">
            <w:r>
              <w:rPr>
                <w:sz w:val="17"/>
              </w:rPr>
              <w:t>922.80</w:t>
            </w:r>
          </w:p>
        </w:tc>
      </w:tr>
      <w:tr w:rsidR="0065165B" w14:paraId="1A08C44F" w14:textId="77777777">
        <w:tc>
          <w:tcPr>
            <w:tcW w:w="1440" w:type="dxa"/>
          </w:tcPr>
          <w:p w14:paraId="0ECA3214" w14:textId="77777777" w:rsidR="0065165B" w:rsidRDefault="00DF5142">
            <w:r>
              <w:rPr>
                <w:sz w:val="17"/>
              </w:rPr>
              <w:t>OC-FSC</w:t>
            </w:r>
          </w:p>
        </w:tc>
        <w:tc>
          <w:tcPr>
            <w:tcW w:w="5184" w:type="dxa"/>
          </w:tcPr>
          <w:p w14:paraId="7DEFE009" w14:textId="77777777" w:rsidR="0065165B" w:rsidRDefault="00DF5142">
            <w:r>
              <w:rPr>
                <w:sz w:val="17"/>
              </w:rPr>
              <w:t>Fuel surcharge not per agreement, computed on the base charge before the discount or billed at a percentage Appendix B does not carry</w:t>
            </w:r>
          </w:p>
        </w:tc>
        <w:tc>
          <w:tcPr>
            <w:tcW w:w="1152" w:type="dxa"/>
          </w:tcPr>
          <w:p w14:paraId="7672B100" w14:textId="77777777" w:rsidR="0065165B" w:rsidRDefault="00DF5142">
            <w:r>
              <w:rPr>
                <w:sz w:val="17"/>
              </w:rPr>
              <w:t>34</w:t>
            </w:r>
          </w:p>
        </w:tc>
        <w:tc>
          <w:tcPr>
            <w:tcW w:w="1728" w:type="dxa"/>
          </w:tcPr>
          <w:p w14:paraId="28FD573F" w14:textId="77777777" w:rsidR="0065165B" w:rsidRDefault="00DF5142">
            <w:r>
              <w:rPr>
                <w:sz w:val="17"/>
              </w:rPr>
              <w:t>1,442.77</w:t>
            </w:r>
          </w:p>
        </w:tc>
      </w:tr>
      <w:tr w:rsidR="0065165B" w14:paraId="3C90A9EE" w14:textId="77777777">
        <w:tc>
          <w:tcPr>
            <w:tcW w:w="1440" w:type="dxa"/>
          </w:tcPr>
          <w:p w14:paraId="5D5FDBEC" w14:textId="77777777" w:rsidR="0065165B" w:rsidRDefault="00DF5142">
            <w:r>
              <w:rPr>
                <w:sz w:val="17"/>
              </w:rPr>
              <w:t>OC-CLASS</w:t>
            </w:r>
          </w:p>
        </w:tc>
        <w:tc>
          <w:tcPr>
            <w:tcW w:w="5184" w:type="dxa"/>
          </w:tcPr>
          <w:p w14:paraId="4184C2AD" w14:textId="77777777" w:rsidR="0065165B" w:rsidRDefault="00DF5142">
            <w:r>
              <w:rPr>
                <w:sz w:val="17"/>
              </w:rPr>
              <w:t>Rated at actual class although the commodity is class 100 or under and rates as class 70 under the FAK</w:t>
            </w:r>
          </w:p>
        </w:tc>
        <w:tc>
          <w:tcPr>
            <w:tcW w:w="1152" w:type="dxa"/>
          </w:tcPr>
          <w:p w14:paraId="1D2D4DCD" w14:textId="77777777" w:rsidR="0065165B" w:rsidRDefault="00DF5142">
            <w:r>
              <w:rPr>
                <w:sz w:val="17"/>
              </w:rPr>
              <w:t>3</w:t>
            </w:r>
          </w:p>
        </w:tc>
        <w:tc>
          <w:tcPr>
            <w:tcW w:w="1728" w:type="dxa"/>
          </w:tcPr>
          <w:p w14:paraId="6E0E7AFA" w14:textId="77777777" w:rsidR="0065165B" w:rsidRDefault="00DF5142">
            <w:r>
              <w:rPr>
                <w:sz w:val="17"/>
              </w:rPr>
              <w:t>497.16</w:t>
            </w:r>
          </w:p>
        </w:tc>
      </w:tr>
      <w:tr w:rsidR="0065165B" w14:paraId="0D540164" w14:textId="77777777">
        <w:tc>
          <w:tcPr>
            <w:tcW w:w="1440" w:type="dxa"/>
          </w:tcPr>
          <w:p w14:paraId="14D3D286" w14:textId="77777777" w:rsidR="0065165B" w:rsidRDefault="00DF5142">
            <w:r>
              <w:rPr>
                <w:sz w:val="17"/>
              </w:rPr>
              <w:t>OC-DEFICIT</w:t>
            </w:r>
          </w:p>
        </w:tc>
        <w:tc>
          <w:tcPr>
            <w:tcW w:w="5184" w:type="dxa"/>
          </w:tcPr>
          <w:p w14:paraId="1D4027F6" w14:textId="77777777" w:rsidR="0065165B" w:rsidRDefault="00DF5142">
            <w:r>
              <w:rPr>
                <w:sz w:val="17"/>
              </w:rPr>
              <w:t>Deficit weight rule not applied where the next weight group's minimum rates lower</w:t>
            </w:r>
          </w:p>
        </w:tc>
        <w:tc>
          <w:tcPr>
            <w:tcW w:w="1152" w:type="dxa"/>
          </w:tcPr>
          <w:p w14:paraId="4149D492" w14:textId="77777777" w:rsidR="0065165B" w:rsidRDefault="00DF5142">
            <w:r>
              <w:rPr>
                <w:sz w:val="17"/>
              </w:rPr>
              <w:t>9</w:t>
            </w:r>
          </w:p>
        </w:tc>
        <w:tc>
          <w:tcPr>
            <w:tcW w:w="1728" w:type="dxa"/>
          </w:tcPr>
          <w:p w14:paraId="486CB476" w14:textId="77777777" w:rsidR="0065165B" w:rsidRDefault="00DF5142">
            <w:r>
              <w:rPr>
                <w:sz w:val="17"/>
              </w:rPr>
              <w:t>552.78</w:t>
            </w:r>
          </w:p>
        </w:tc>
      </w:tr>
      <w:tr w:rsidR="0065165B" w14:paraId="2A6F90A4" w14:textId="77777777">
        <w:tc>
          <w:tcPr>
            <w:tcW w:w="1440" w:type="dxa"/>
          </w:tcPr>
          <w:p w14:paraId="6AC609BB" w14:textId="77777777" w:rsidR="0065165B" w:rsidRDefault="00DF5142">
            <w:r>
              <w:rPr>
                <w:sz w:val="17"/>
              </w:rPr>
              <w:t>OC-ACC</w:t>
            </w:r>
          </w:p>
        </w:tc>
        <w:tc>
          <w:tcPr>
            <w:tcW w:w="5184" w:type="dxa"/>
          </w:tcPr>
          <w:p w14:paraId="4A7031CF" w14:textId="77777777" w:rsidR="0065165B" w:rsidRDefault="00DF5142">
            <w:r>
              <w:rPr>
                <w:sz w:val="17"/>
              </w:rPr>
              <w:t>Liftgate or residential delivery billed with no request or residence on the bill of lading</w:t>
            </w:r>
          </w:p>
        </w:tc>
        <w:tc>
          <w:tcPr>
            <w:tcW w:w="1152" w:type="dxa"/>
          </w:tcPr>
          <w:p w14:paraId="4D33BB2C" w14:textId="77777777" w:rsidR="0065165B" w:rsidRDefault="00DF5142">
            <w:r>
              <w:rPr>
                <w:sz w:val="17"/>
              </w:rPr>
              <w:t>7</w:t>
            </w:r>
          </w:p>
        </w:tc>
        <w:tc>
          <w:tcPr>
            <w:tcW w:w="1728" w:type="dxa"/>
          </w:tcPr>
          <w:p w14:paraId="54A0732E" w14:textId="77777777" w:rsidR="0065165B" w:rsidRDefault="00DF5142">
            <w:r>
              <w:rPr>
                <w:sz w:val="17"/>
              </w:rPr>
              <w:t>557.40</w:t>
            </w:r>
          </w:p>
        </w:tc>
      </w:tr>
      <w:tr w:rsidR="0065165B" w14:paraId="7AA2D2B1" w14:textId="77777777">
        <w:tc>
          <w:tcPr>
            <w:tcW w:w="1440" w:type="dxa"/>
          </w:tcPr>
          <w:p w14:paraId="150CB0C2" w14:textId="77777777" w:rsidR="0065165B" w:rsidRDefault="00DF5142">
            <w:r>
              <w:rPr>
                <w:sz w:val="17"/>
              </w:rPr>
              <w:t>OC-WICLASS</w:t>
            </w:r>
          </w:p>
        </w:tc>
        <w:tc>
          <w:tcPr>
            <w:tcW w:w="5184" w:type="dxa"/>
          </w:tcPr>
          <w:p w14:paraId="22E5B967" w14:textId="77777777" w:rsidR="0065165B" w:rsidRDefault="00DF5142">
            <w:r>
              <w:rPr>
                <w:sz w:val="17"/>
              </w:rPr>
              <w:t>Class raised to 125 with no inspection certificate</w:t>
            </w:r>
          </w:p>
        </w:tc>
        <w:tc>
          <w:tcPr>
            <w:tcW w:w="1152" w:type="dxa"/>
          </w:tcPr>
          <w:p w14:paraId="62065D5D" w14:textId="77777777" w:rsidR="0065165B" w:rsidRDefault="00DF5142">
            <w:r>
              <w:rPr>
                <w:sz w:val="17"/>
              </w:rPr>
              <w:t>1</w:t>
            </w:r>
          </w:p>
        </w:tc>
        <w:tc>
          <w:tcPr>
            <w:tcW w:w="1728" w:type="dxa"/>
          </w:tcPr>
          <w:p w14:paraId="2938946D" w14:textId="77777777" w:rsidR="0065165B" w:rsidRDefault="00DF5142">
            <w:r>
              <w:rPr>
                <w:sz w:val="17"/>
              </w:rPr>
              <w:t>162.67</w:t>
            </w:r>
          </w:p>
        </w:tc>
      </w:tr>
      <w:tr w:rsidR="0065165B" w14:paraId="63D9ADC7" w14:textId="77777777">
        <w:tc>
          <w:tcPr>
            <w:tcW w:w="1440" w:type="dxa"/>
          </w:tcPr>
          <w:p w14:paraId="5379B9E0" w14:textId="77777777" w:rsidR="0065165B" w:rsidRDefault="00DF5142">
            <w:r>
              <w:rPr>
                <w:sz w:val="17"/>
              </w:rPr>
              <w:t>OC-WI</w:t>
            </w:r>
          </w:p>
        </w:tc>
        <w:tc>
          <w:tcPr>
            <w:tcW w:w="5184" w:type="dxa"/>
          </w:tcPr>
          <w:p w14:paraId="7FDC9DAA" w14:textId="77777777" w:rsidR="0065165B" w:rsidRDefault="00DF5142">
            <w:r>
              <w:rPr>
                <w:sz w:val="17"/>
              </w:rPr>
              <w:t>Reweigh inside the five percent tolerance billed as a weight change with the correction fee</w:t>
            </w:r>
          </w:p>
        </w:tc>
        <w:tc>
          <w:tcPr>
            <w:tcW w:w="1152" w:type="dxa"/>
          </w:tcPr>
          <w:p w14:paraId="4D99740D" w14:textId="77777777" w:rsidR="0065165B" w:rsidRDefault="00DF5142">
            <w:r>
              <w:rPr>
                <w:sz w:val="17"/>
              </w:rPr>
              <w:t>2</w:t>
            </w:r>
          </w:p>
        </w:tc>
        <w:tc>
          <w:tcPr>
            <w:tcW w:w="1728" w:type="dxa"/>
          </w:tcPr>
          <w:p w14:paraId="1305E2C7" w14:textId="77777777" w:rsidR="0065165B" w:rsidRDefault="00DF5142">
            <w:r>
              <w:rPr>
                <w:sz w:val="17"/>
              </w:rPr>
              <w:t>68.57</w:t>
            </w:r>
          </w:p>
        </w:tc>
      </w:tr>
      <w:tr w:rsidR="0065165B" w14:paraId="1EC27564" w14:textId="77777777">
        <w:tc>
          <w:tcPr>
            <w:tcW w:w="1440" w:type="dxa"/>
          </w:tcPr>
          <w:p w14:paraId="30ECA20E" w14:textId="77777777" w:rsidR="0065165B" w:rsidRDefault="0065165B"/>
        </w:tc>
        <w:tc>
          <w:tcPr>
            <w:tcW w:w="5184" w:type="dxa"/>
          </w:tcPr>
          <w:p w14:paraId="0111C91C" w14:textId="77777777" w:rsidR="0065165B" w:rsidRDefault="00DF5142">
            <w:r>
              <w:rPr>
                <w:sz w:val="17"/>
              </w:rPr>
              <w:t>All claims</w:t>
            </w:r>
          </w:p>
        </w:tc>
        <w:tc>
          <w:tcPr>
            <w:tcW w:w="1152" w:type="dxa"/>
          </w:tcPr>
          <w:p w14:paraId="225CD85E" w14:textId="77777777" w:rsidR="0065165B" w:rsidRDefault="00DF5142">
            <w:r>
              <w:rPr>
                <w:sz w:val="17"/>
              </w:rPr>
              <w:t>71</w:t>
            </w:r>
          </w:p>
        </w:tc>
        <w:tc>
          <w:tcPr>
            <w:tcW w:w="1728" w:type="dxa"/>
          </w:tcPr>
          <w:p w14:paraId="5EE55388" w14:textId="77777777" w:rsidR="0065165B" w:rsidRDefault="00DF5142">
            <w:r>
              <w:rPr>
                <w:sz w:val="17"/>
              </w:rPr>
              <w:t>5,982.91</w:t>
            </w:r>
          </w:p>
        </w:tc>
      </w:tr>
    </w:tbl>
    <w:p w14:paraId="251E4B8E" w14:textId="77777777" w:rsidR="0065165B" w:rsidRDefault="0065165B"/>
    <w:p w14:paraId="16455257" w14:textId="77777777" w:rsidR="0065165B" w:rsidRDefault="00DF5142">
      <w:r>
        <w:t>Duplicate invoices, OC-DUP. Four pros were invoiced twice, the second invoice a week or so behind the first, and the freight bill batch paid both because it checks the invoice number and not the pro. The four second invoices come back in full under section 10, 1,778.76 together. The largest is invoice DFL7718311 for 855.89, the second bill on pro 419036757. Arlen's action below closes the gap that let these through.</w:t>
      </w:r>
    </w:p>
    <w:p w14:paraId="7C749F94" w14:textId="77777777" w:rsidR="0065165B" w:rsidRDefault="00DF5142">
      <w:r>
        <w:t>The May rate file reload, OC-DISC. Trina's note of May 18 says bills issued from May 4 through May 15 may carry the 2023 profile, and they do. Eleven invoices in that window were discounted 62 percent instead of 68, and the light ones were held to the old 132.00 minimum instead of 118.40. Invoice DFL7718199, pro 419036554, 4,737 pounds to zone Z7, was billed a net linehaul of 1,276.23 where 68 percent off the base of 3,358.50 is 1,074.72; with the fuel surcharge following the linehaul down, the claim on that invoice is 251.89. The window's invoices come to 922.80, and the claims desk has agreed in advance to process them.</w:t>
      </w:r>
    </w:p>
    <w:p w14:paraId="211AF803" w14:textId="77777777" w:rsidR="0065165B" w:rsidRDefault="00DF5142">
      <w:r>
        <w:t>Fuel surcharge not per agreement, OC-FSC. Thirty-four invoices carry a fuel surcharge that section 6 and Appendix B do not produce, in two forms. On thirteen invoices spread through the quarter, DFL applied the percentage to the base charge before the discount rather than to the net linehaul, which section 6 forbids in terms. Invoice DFL7718186, pro 419036467, carries a surcharge of 430.29 at 24.0 percent; 24.0 percent of the 573.72 net linehaul is 137.69, and the difference of 292.60 is the claim. The thirteen come to 1,417.26. On 43 invoices picked up in the weeks of March 30, April 6, May 11, May 25 and June 15, DFL billed 23.5, 24.5 or 25.5 percent where the Monday index of 3.58, 3.69 or 3.77 reads 23.0, 24.0 or 25.0 in Appendix B. Appendix B does carry half point rows at other prices, 25.5 percent at 3.80 to 3.85 for one, but none of those prices is the index for these weeks, so the percentage billed is a half point above the row the agreement points to. Invoice DFL7718142, pro 419036239, picked up April 2 in the week of March 30, was billed 27.82 at 23.5 percent on the 118.40 minimum, where 23.0 percent is 27.23, a claim of 0.59. Twenty-one of the 43 have nothing else wrong and are claimed under OC-FSC for 25.51 together. The other 22 are already on the schedule under the code for their larger error, one of them a duplicate claimed in full, or sit in the under-billed list, and the half point is inside those figures. OC-FSC comes to 1,442.77 on 34 invoices.</w:t>
      </w:r>
    </w:p>
    <w:p w14:paraId="22A95FB0" w14:textId="77777777" w:rsidR="0065165B" w:rsidRDefault="00DF5142">
      <w:r>
        <w:t>Freight all kinds not applied, OC-CLASS. Three invoices were rated at the commodity's actual class of 92.5 or 100 when section 3 rates anything through class 100 as class 70. Invoice DFL7718228, pro 419036703, 6,306 pounds of cast iron soil pipe to zone Z9, was rated at class 100 for a total of 1,268.83; at class 70 it rates to 898.28, a claim of 370.55. The three come to 497.16, two of them carrying the half point of surcharge as well.</w:t>
      </w:r>
    </w:p>
    <w:p w14:paraId="56C8992F" w14:textId="77777777" w:rsidR="0065165B" w:rsidRDefault="00DF5142">
      <w:r>
        <w:t>Deficit weight not applied, OC-DEFICIT. Nine shipments weighed a little under a weight group line, and DFL rated them in their own group when section 5 makes the next group's minimum weight cheaper. Invoice DFL7718238, pro 419036771, weighed 1,930 pounds and was rated in the 1M group at 74.85 per hundredweight, a base of 1,444.61; rated at the 2M group's minimum weight of 2,000 pounds at 62.16, the base is 1,243.20, and the net linehaul falls from 462.28 to 397.82. With the surcharge following, and the half point DFL billed above Appendix B that week, the claim on that invoice is 82.88. Together the nine come to 552.78. Three other shipments near a group line were rated correctly at the next group's minimum, which shows DFL's system knows the rule and applies it unevenly.</w:t>
      </w:r>
    </w:p>
    <w:p w14:paraId="68A98D64" w14:textId="77777777" w:rsidR="0065165B" w:rsidRDefault="00DF5142">
      <w:r>
        <w:t>Accessorials with nothing behind them, OC-ACC. Seven invoices carry a liftgate or a residential delivery charge on a shipment whose bill of lading asked for neither and went to a commercial address. Invoice DFL7718213, pro 419036599, to Galesburg Sanitary District in Galesburg, was billed liftgate delivery at 85.00 with no request on the bill of lading. The seven come to 557.40, four of them carrying the half point of surcharge as well. Section 7 puts the request on the bill of lading and nowhere else, so a driver's use of the gate does not make the charge billable.</w:t>
      </w:r>
    </w:p>
    <w:p w14:paraId="4BA2360E" w14:textId="77777777" w:rsidR="0065165B" w:rsidRDefault="00DF5142">
      <w:r>
        <w:t>Class raised without a certificate, OC-WICLASS. Invoice DFL7718174, pro 419036390, 1,010 pounds of water softeners shipped at class 85, was billed at class 125 with no certificate in DFL's inspection file for the quarter. Under section 8 a class change without a certificate is not billable, and the shipment rates at class 70 under the FAK, for a claim of 162.67.</w:t>
      </w:r>
    </w:p>
    <w:p w14:paraId="2900932D" w14:textId="77777777" w:rsidR="0065165B" w:rsidRDefault="00DF5142">
      <w:r>
        <w:t>Reweighs inside the tolerance, OC-WI. Two shipments were reweighed inside five percent of the bill of lading weight, and DFL billed the certified weight and the 28.00 correction fee anyway. Invoice DFL7718295, pro 419037132, shipped at 3,947 pounds and certified at 4,047, which is inside the tolerance, so the bill of lading weight stands and the fee does not apply; the claim is 39.72. The two come to 68.57. Three other reweighs in the quarter were more than five percent over and were billed correctly at the certified weight with the fee, and one inspection reclassed a tub and shower kit shipment from 85 to 125 with the certificate to support it, which is right and is the reason for the dock action below.</w:t>
      </w:r>
    </w:p>
    <w:p w14:paraId="161AE1E5" w14:textId="77777777" w:rsidR="0065165B" w:rsidRDefault="00DF5142">
      <w:pPr>
        <w:spacing w:before="200"/>
      </w:pPr>
      <w:r>
        <w:rPr>
          <w:b/>
          <w:sz w:val="22"/>
        </w:rPr>
        <w:t>What runs the other way</w:t>
      </w:r>
    </w:p>
    <w:p w14:paraId="2058B8AE" w14:textId="77777777" w:rsidR="0065165B" w:rsidRDefault="00DF5142">
      <w:r>
        <w:t>On six invoices DFL billed less than the agreement calls for, 251.68 together. Four are a fuel surcharge one band under the pickup week's index. The other two are accessorials the bill of lading requested that DFL never billed, the largest 159.41 on invoice DFL7718150, pro 419036282, where the liftgate and residential delivery the bill of lading asked for are missing from the bill and the half point of surcharge billed high that week comes off the 160.00. Section 9 lets DFL bill these within 180 days of the original invoice and says claims and undercharges are settled separately, so nothing here is netted against the claims and the claim total above stands on its own. The exposure is listed so that a balance bill from DFL is not a surprise.</w:t>
      </w:r>
    </w:p>
    <w:tbl>
      <w:tblPr>
        <w:tblStyle w:val="TableGrid"/>
        <w:tblW w:w="0" w:type="auto"/>
        <w:tblLook w:val="04A0" w:firstRow="1" w:lastRow="0" w:firstColumn="1" w:lastColumn="0" w:noHBand="0" w:noVBand="1"/>
      </w:tblPr>
      <w:tblGrid>
        <w:gridCol w:w="1355"/>
        <w:gridCol w:w="1496"/>
        <w:gridCol w:w="1330"/>
        <w:gridCol w:w="1463"/>
        <w:gridCol w:w="1311"/>
        <w:gridCol w:w="2909"/>
      </w:tblGrid>
      <w:tr w:rsidR="0065165B" w14:paraId="6E22C6A9" w14:textId="77777777">
        <w:tc>
          <w:tcPr>
            <w:tcW w:w="1440" w:type="dxa"/>
            <w:shd w:val="clear" w:color="auto" w:fill="E7E6E6"/>
          </w:tcPr>
          <w:p w14:paraId="06B19E51" w14:textId="77777777" w:rsidR="0065165B" w:rsidRDefault="00DF5142">
            <w:r>
              <w:rPr>
                <w:b/>
                <w:sz w:val="17"/>
              </w:rPr>
              <w:t>PRO</w:t>
            </w:r>
          </w:p>
        </w:tc>
        <w:tc>
          <w:tcPr>
            <w:tcW w:w="1584" w:type="dxa"/>
            <w:shd w:val="clear" w:color="auto" w:fill="E7E6E6"/>
          </w:tcPr>
          <w:p w14:paraId="67133841" w14:textId="77777777" w:rsidR="0065165B" w:rsidRDefault="00DF5142">
            <w:r>
              <w:rPr>
                <w:b/>
                <w:sz w:val="17"/>
              </w:rPr>
              <w:t>INVOICE</w:t>
            </w:r>
          </w:p>
        </w:tc>
        <w:tc>
          <w:tcPr>
            <w:tcW w:w="1440" w:type="dxa"/>
            <w:shd w:val="clear" w:color="auto" w:fill="E7E6E6"/>
          </w:tcPr>
          <w:p w14:paraId="6762039B" w14:textId="77777777" w:rsidR="0065165B" w:rsidRDefault="00DF5142">
            <w:r>
              <w:rPr>
                <w:b/>
                <w:sz w:val="17"/>
              </w:rPr>
              <w:t>AMOUNT PAID</w:t>
            </w:r>
          </w:p>
        </w:tc>
        <w:tc>
          <w:tcPr>
            <w:tcW w:w="1584" w:type="dxa"/>
            <w:shd w:val="clear" w:color="auto" w:fill="E7E6E6"/>
          </w:tcPr>
          <w:p w14:paraId="36314406" w14:textId="77777777" w:rsidR="0065165B" w:rsidRDefault="00DF5142">
            <w:r>
              <w:rPr>
                <w:b/>
                <w:sz w:val="17"/>
              </w:rPr>
              <w:t>CORRECT CHARGE</w:t>
            </w:r>
          </w:p>
        </w:tc>
        <w:tc>
          <w:tcPr>
            <w:tcW w:w="1440" w:type="dxa"/>
            <w:shd w:val="clear" w:color="auto" w:fill="E7E6E6"/>
          </w:tcPr>
          <w:p w14:paraId="1B0B778B" w14:textId="77777777" w:rsidR="0065165B" w:rsidRDefault="00DF5142">
            <w:r>
              <w:rPr>
                <w:b/>
                <w:sz w:val="17"/>
              </w:rPr>
              <w:t>UNDER-BILLED</w:t>
            </w:r>
          </w:p>
        </w:tc>
        <w:tc>
          <w:tcPr>
            <w:tcW w:w="3456" w:type="dxa"/>
            <w:shd w:val="clear" w:color="auto" w:fill="E7E6E6"/>
          </w:tcPr>
          <w:p w14:paraId="21F5CF69" w14:textId="77777777" w:rsidR="0065165B" w:rsidRDefault="00DF5142">
            <w:r>
              <w:rPr>
                <w:b/>
                <w:sz w:val="17"/>
              </w:rPr>
              <w:t>WHAT DFL LEFT OFF</w:t>
            </w:r>
          </w:p>
        </w:tc>
      </w:tr>
      <w:tr w:rsidR="0065165B" w14:paraId="68C1BCCD" w14:textId="77777777">
        <w:tc>
          <w:tcPr>
            <w:tcW w:w="1440" w:type="dxa"/>
          </w:tcPr>
          <w:p w14:paraId="472C213A" w14:textId="77777777" w:rsidR="0065165B" w:rsidRDefault="00DF5142">
            <w:r>
              <w:rPr>
                <w:sz w:val="17"/>
              </w:rPr>
              <w:t>419036282</w:t>
            </w:r>
          </w:p>
        </w:tc>
        <w:tc>
          <w:tcPr>
            <w:tcW w:w="1584" w:type="dxa"/>
          </w:tcPr>
          <w:p w14:paraId="03039434" w14:textId="77777777" w:rsidR="0065165B" w:rsidRDefault="00DF5142">
            <w:r>
              <w:rPr>
                <w:sz w:val="17"/>
              </w:rPr>
              <w:t>DFL7718150</w:t>
            </w:r>
          </w:p>
        </w:tc>
        <w:tc>
          <w:tcPr>
            <w:tcW w:w="1440" w:type="dxa"/>
          </w:tcPr>
          <w:p w14:paraId="3B59321C" w14:textId="77777777" w:rsidR="0065165B" w:rsidRDefault="00DF5142">
            <w:r>
              <w:rPr>
                <w:sz w:val="17"/>
              </w:rPr>
              <w:t>168.22</w:t>
            </w:r>
          </w:p>
        </w:tc>
        <w:tc>
          <w:tcPr>
            <w:tcW w:w="1584" w:type="dxa"/>
          </w:tcPr>
          <w:p w14:paraId="67E41DE2" w14:textId="77777777" w:rsidR="0065165B" w:rsidRDefault="00DF5142">
            <w:r>
              <w:rPr>
                <w:sz w:val="17"/>
              </w:rPr>
              <w:t>327.63</w:t>
            </w:r>
          </w:p>
        </w:tc>
        <w:tc>
          <w:tcPr>
            <w:tcW w:w="1440" w:type="dxa"/>
          </w:tcPr>
          <w:p w14:paraId="355B6369" w14:textId="77777777" w:rsidR="0065165B" w:rsidRDefault="00DF5142">
            <w:r>
              <w:rPr>
                <w:sz w:val="17"/>
              </w:rPr>
              <w:t>159.41</w:t>
            </w:r>
          </w:p>
        </w:tc>
        <w:tc>
          <w:tcPr>
            <w:tcW w:w="3456" w:type="dxa"/>
          </w:tcPr>
          <w:p w14:paraId="0E0173BC" w14:textId="77777777" w:rsidR="0065165B" w:rsidRDefault="00DF5142">
            <w:r>
              <w:rPr>
                <w:sz w:val="17"/>
              </w:rPr>
              <w:t>accessorial not billed</w:t>
            </w:r>
          </w:p>
        </w:tc>
      </w:tr>
      <w:tr w:rsidR="0065165B" w14:paraId="0B37B49E" w14:textId="77777777">
        <w:tc>
          <w:tcPr>
            <w:tcW w:w="1440" w:type="dxa"/>
          </w:tcPr>
          <w:p w14:paraId="6B74E594" w14:textId="77777777" w:rsidR="0065165B" w:rsidRDefault="00DF5142">
            <w:r>
              <w:rPr>
                <w:sz w:val="17"/>
              </w:rPr>
              <w:t>419037154</w:t>
            </w:r>
          </w:p>
        </w:tc>
        <w:tc>
          <w:tcPr>
            <w:tcW w:w="1584" w:type="dxa"/>
          </w:tcPr>
          <w:p w14:paraId="7E984830" w14:textId="77777777" w:rsidR="0065165B" w:rsidRDefault="00DF5142">
            <w:r>
              <w:rPr>
                <w:sz w:val="17"/>
              </w:rPr>
              <w:t>DFL7718301</w:t>
            </w:r>
          </w:p>
        </w:tc>
        <w:tc>
          <w:tcPr>
            <w:tcW w:w="1440" w:type="dxa"/>
          </w:tcPr>
          <w:p w14:paraId="33164928" w14:textId="77777777" w:rsidR="0065165B" w:rsidRDefault="00DF5142">
            <w:r>
              <w:rPr>
                <w:sz w:val="17"/>
              </w:rPr>
              <w:t>148.00</w:t>
            </w:r>
          </w:p>
        </w:tc>
        <w:tc>
          <w:tcPr>
            <w:tcW w:w="1584" w:type="dxa"/>
          </w:tcPr>
          <w:p w14:paraId="790156C6" w14:textId="77777777" w:rsidR="0065165B" w:rsidRDefault="00DF5142">
            <w:r>
              <w:rPr>
                <w:sz w:val="17"/>
              </w:rPr>
              <w:t>233.00</w:t>
            </w:r>
          </w:p>
        </w:tc>
        <w:tc>
          <w:tcPr>
            <w:tcW w:w="1440" w:type="dxa"/>
          </w:tcPr>
          <w:p w14:paraId="436AE290" w14:textId="77777777" w:rsidR="0065165B" w:rsidRDefault="00DF5142">
            <w:r>
              <w:rPr>
                <w:sz w:val="17"/>
              </w:rPr>
              <w:t>85.00</w:t>
            </w:r>
          </w:p>
        </w:tc>
        <w:tc>
          <w:tcPr>
            <w:tcW w:w="3456" w:type="dxa"/>
          </w:tcPr>
          <w:p w14:paraId="76829915" w14:textId="77777777" w:rsidR="0065165B" w:rsidRDefault="00DF5142">
            <w:r>
              <w:rPr>
                <w:sz w:val="17"/>
              </w:rPr>
              <w:t>accessorial not billed</w:t>
            </w:r>
          </w:p>
        </w:tc>
      </w:tr>
      <w:tr w:rsidR="0065165B" w14:paraId="2BA053BA" w14:textId="77777777">
        <w:tc>
          <w:tcPr>
            <w:tcW w:w="1440" w:type="dxa"/>
          </w:tcPr>
          <w:p w14:paraId="7318B9C8" w14:textId="77777777" w:rsidR="0065165B" w:rsidRDefault="00DF5142">
            <w:r>
              <w:rPr>
                <w:sz w:val="17"/>
              </w:rPr>
              <w:t>419036668</w:t>
            </w:r>
          </w:p>
        </w:tc>
        <w:tc>
          <w:tcPr>
            <w:tcW w:w="1584" w:type="dxa"/>
          </w:tcPr>
          <w:p w14:paraId="169C2A31" w14:textId="77777777" w:rsidR="0065165B" w:rsidRDefault="00DF5142">
            <w:r>
              <w:rPr>
                <w:sz w:val="17"/>
              </w:rPr>
              <w:t>DFL7718226</w:t>
            </w:r>
          </w:p>
        </w:tc>
        <w:tc>
          <w:tcPr>
            <w:tcW w:w="1440" w:type="dxa"/>
          </w:tcPr>
          <w:p w14:paraId="000B48EF" w14:textId="77777777" w:rsidR="0065165B" w:rsidRDefault="00DF5142">
            <w:r>
              <w:rPr>
                <w:sz w:val="17"/>
              </w:rPr>
              <w:t>451.20</w:t>
            </w:r>
          </w:p>
        </w:tc>
        <w:tc>
          <w:tcPr>
            <w:tcW w:w="1584" w:type="dxa"/>
          </w:tcPr>
          <w:p w14:paraId="4BF9B5F7" w14:textId="77777777" w:rsidR="0065165B" w:rsidRDefault="00DF5142">
            <w:r>
              <w:rPr>
                <w:sz w:val="17"/>
              </w:rPr>
              <w:t>454.84</w:t>
            </w:r>
          </w:p>
        </w:tc>
        <w:tc>
          <w:tcPr>
            <w:tcW w:w="1440" w:type="dxa"/>
          </w:tcPr>
          <w:p w14:paraId="45C6A6F6" w14:textId="77777777" w:rsidR="0065165B" w:rsidRDefault="00DF5142">
            <w:r>
              <w:rPr>
                <w:sz w:val="17"/>
              </w:rPr>
              <w:t>3.64</w:t>
            </w:r>
          </w:p>
        </w:tc>
        <w:tc>
          <w:tcPr>
            <w:tcW w:w="3456" w:type="dxa"/>
          </w:tcPr>
          <w:p w14:paraId="710017DC" w14:textId="77777777" w:rsidR="0065165B" w:rsidRDefault="00DF5142">
            <w:r>
              <w:rPr>
                <w:sz w:val="17"/>
              </w:rPr>
              <w:t>fuel surcharge one band low</w:t>
            </w:r>
          </w:p>
        </w:tc>
      </w:tr>
      <w:tr w:rsidR="0065165B" w14:paraId="6B52E670" w14:textId="77777777">
        <w:tc>
          <w:tcPr>
            <w:tcW w:w="1440" w:type="dxa"/>
          </w:tcPr>
          <w:p w14:paraId="40B8C356" w14:textId="77777777" w:rsidR="0065165B" w:rsidRDefault="00DF5142">
            <w:r>
              <w:rPr>
                <w:sz w:val="17"/>
              </w:rPr>
              <w:t>419036326</w:t>
            </w:r>
          </w:p>
        </w:tc>
        <w:tc>
          <w:tcPr>
            <w:tcW w:w="1584" w:type="dxa"/>
          </w:tcPr>
          <w:p w14:paraId="0B2AA000" w14:textId="77777777" w:rsidR="0065165B" w:rsidRDefault="00DF5142">
            <w:r>
              <w:rPr>
                <w:sz w:val="17"/>
              </w:rPr>
              <w:t>DFL7718163</w:t>
            </w:r>
          </w:p>
        </w:tc>
        <w:tc>
          <w:tcPr>
            <w:tcW w:w="1440" w:type="dxa"/>
          </w:tcPr>
          <w:p w14:paraId="7D48C6BC" w14:textId="77777777" w:rsidR="0065165B" w:rsidRDefault="00DF5142">
            <w:r>
              <w:rPr>
                <w:sz w:val="17"/>
              </w:rPr>
              <w:t>156.20</w:t>
            </w:r>
          </w:p>
        </w:tc>
        <w:tc>
          <w:tcPr>
            <w:tcW w:w="1584" w:type="dxa"/>
          </w:tcPr>
          <w:p w14:paraId="6BFD16FA" w14:textId="77777777" w:rsidR="0065165B" w:rsidRDefault="00DF5142">
            <w:r>
              <w:rPr>
                <w:sz w:val="17"/>
              </w:rPr>
              <w:t>157.47</w:t>
            </w:r>
          </w:p>
        </w:tc>
        <w:tc>
          <w:tcPr>
            <w:tcW w:w="1440" w:type="dxa"/>
          </w:tcPr>
          <w:p w14:paraId="67675840" w14:textId="77777777" w:rsidR="0065165B" w:rsidRDefault="00DF5142">
            <w:r>
              <w:rPr>
                <w:sz w:val="17"/>
              </w:rPr>
              <w:t>1.27</w:t>
            </w:r>
          </w:p>
        </w:tc>
        <w:tc>
          <w:tcPr>
            <w:tcW w:w="3456" w:type="dxa"/>
          </w:tcPr>
          <w:p w14:paraId="02B16A97" w14:textId="77777777" w:rsidR="0065165B" w:rsidRDefault="00DF5142">
            <w:r>
              <w:rPr>
                <w:sz w:val="17"/>
              </w:rPr>
              <w:t>fuel surcharge one band low</w:t>
            </w:r>
          </w:p>
        </w:tc>
      </w:tr>
      <w:tr w:rsidR="0065165B" w14:paraId="5C2C741F" w14:textId="77777777">
        <w:tc>
          <w:tcPr>
            <w:tcW w:w="1440" w:type="dxa"/>
          </w:tcPr>
          <w:p w14:paraId="665F50BF" w14:textId="77777777" w:rsidR="0065165B" w:rsidRDefault="00DF5142">
            <w:r>
              <w:rPr>
                <w:sz w:val="17"/>
              </w:rPr>
              <w:t>419036917</w:t>
            </w:r>
          </w:p>
        </w:tc>
        <w:tc>
          <w:tcPr>
            <w:tcW w:w="1584" w:type="dxa"/>
          </w:tcPr>
          <w:p w14:paraId="71A99C1B" w14:textId="77777777" w:rsidR="0065165B" w:rsidRDefault="00DF5142">
            <w:r>
              <w:rPr>
                <w:sz w:val="17"/>
              </w:rPr>
              <w:t>DFL7718257</w:t>
            </w:r>
          </w:p>
        </w:tc>
        <w:tc>
          <w:tcPr>
            <w:tcW w:w="1440" w:type="dxa"/>
          </w:tcPr>
          <w:p w14:paraId="12D6A728" w14:textId="77777777" w:rsidR="0065165B" w:rsidRDefault="00DF5142">
            <w:r>
              <w:rPr>
                <w:sz w:val="17"/>
              </w:rPr>
              <w:t>146.82</w:t>
            </w:r>
          </w:p>
        </w:tc>
        <w:tc>
          <w:tcPr>
            <w:tcW w:w="1584" w:type="dxa"/>
          </w:tcPr>
          <w:p w14:paraId="4FD759DC" w14:textId="77777777" w:rsidR="0065165B" w:rsidRDefault="00DF5142">
            <w:r>
              <w:rPr>
                <w:sz w:val="17"/>
              </w:rPr>
              <w:t>148.00</w:t>
            </w:r>
          </w:p>
        </w:tc>
        <w:tc>
          <w:tcPr>
            <w:tcW w:w="1440" w:type="dxa"/>
          </w:tcPr>
          <w:p w14:paraId="139F2CD5" w14:textId="77777777" w:rsidR="0065165B" w:rsidRDefault="00DF5142">
            <w:r>
              <w:rPr>
                <w:sz w:val="17"/>
              </w:rPr>
              <w:t>1.18</w:t>
            </w:r>
          </w:p>
        </w:tc>
        <w:tc>
          <w:tcPr>
            <w:tcW w:w="3456" w:type="dxa"/>
          </w:tcPr>
          <w:p w14:paraId="5C87AE09" w14:textId="77777777" w:rsidR="0065165B" w:rsidRDefault="00DF5142">
            <w:r>
              <w:rPr>
                <w:sz w:val="17"/>
              </w:rPr>
              <w:t>fuel surcharge one band low</w:t>
            </w:r>
          </w:p>
        </w:tc>
      </w:tr>
      <w:tr w:rsidR="0065165B" w14:paraId="4204BC66" w14:textId="77777777">
        <w:tc>
          <w:tcPr>
            <w:tcW w:w="1440" w:type="dxa"/>
          </w:tcPr>
          <w:p w14:paraId="306FB5D6" w14:textId="77777777" w:rsidR="0065165B" w:rsidRDefault="00DF5142">
            <w:r>
              <w:rPr>
                <w:sz w:val="17"/>
              </w:rPr>
              <w:t>419036993</w:t>
            </w:r>
          </w:p>
        </w:tc>
        <w:tc>
          <w:tcPr>
            <w:tcW w:w="1584" w:type="dxa"/>
          </w:tcPr>
          <w:p w14:paraId="489F8DC9" w14:textId="77777777" w:rsidR="0065165B" w:rsidRDefault="00DF5142">
            <w:r>
              <w:rPr>
                <w:sz w:val="17"/>
              </w:rPr>
              <w:t>DFL7718272</w:t>
            </w:r>
          </w:p>
        </w:tc>
        <w:tc>
          <w:tcPr>
            <w:tcW w:w="1440" w:type="dxa"/>
          </w:tcPr>
          <w:p w14:paraId="2C0F36F5" w14:textId="77777777" w:rsidR="0065165B" w:rsidRDefault="00DF5142">
            <w:r>
              <w:rPr>
                <w:sz w:val="17"/>
              </w:rPr>
              <w:t>146.82</w:t>
            </w:r>
          </w:p>
        </w:tc>
        <w:tc>
          <w:tcPr>
            <w:tcW w:w="1584" w:type="dxa"/>
          </w:tcPr>
          <w:p w14:paraId="5EBC0DCC" w14:textId="77777777" w:rsidR="0065165B" w:rsidRDefault="00DF5142">
            <w:r>
              <w:rPr>
                <w:sz w:val="17"/>
              </w:rPr>
              <w:t>148.00</w:t>
            </w:r>
          </w:p>
        </w:tc>
        <w:tc>
          <w:tcPr>
            <w:tcW w:w="1440" w:type="dxa"/>
          </w:tcPr>
          <w:p w14:paraId="6F6A3F2C" w14:textId="77777777" w:rsidR="0065165B" w:rsidRDefault="00DF5142">
            <w:r>
              <w:rPr>
                <w:sz w:val="17"/>
              </w:rPr>
              <w:t>1.18</w:t>
            </w:r>
          </w:p>
        </w:tc>
        <w:tc>
          <w:tcPr>
            <w:tcW w:w="3456" w:type="dxa"/>
          </w:tcPr>
          <w:p w14:paraId="5A0662AF" w14:textId="77777777" w:rsidR="0065165B" w:rsidRDefault="00DF5142">
            <w:r>
              <w:rPr>
                <w:sz w:val="17"/>
              </w:rPr>
              <w:t>fuel surcharge one band low</w:t>
            </w:r>
          </w:p>
        </w:tc>
      </w:tr>
      <w:tr w:rsidR="0065165B" w14:paraId="091535BA" w14:textId="77777777">
        <w:tc>
          <w:tcPr>
            <w:tcW w:w="1440" w:type="dxa"/>
          </w:tcPr>
          <w:p w14:paraId="4ABC7350" w14:textId="77777777" w:rsidR="0065165B" w:rsidRDefault="0065165B"/>
        </w:tc>
        <w:tc>
          <w:tcPr>
            <w:tcW w:w="1584" w:type="dxa"/>
          </w:tcPr>
          <w:p w14:paraId="3AA0B13C" w14:textId="77777777" w:rsidR="0065165B" w:rsidRDefault="0065165B"/>
        </w:tc>
        <w:tc>
          <w:tcPr>
            <w:tcW w:w="1440" w:type="dxa"/>
          </w:tcPr>
          <w:p w14:paraId="41BC1739" w14:textId="77777777" w:rsidR="0065165B" w:rsidRDefault="0065165B"/>
        </w:tc>
        <w:tc>
          <w:tcPr>
            <w:tcW w:w="1584" w:type="dxa"/>
          </w:tcPr>
          <w:p w14:paraId="67D3CA09" w14:textId="77777777" w:rsidR="0065165B" w:rsidRDefault="0065165B"/>
        </w:tc>
        <w:tc>
          <w:tcPr>
            <w:tcW w:w="1440" w:type="dxa"/>
          </w:tcPr>
          <w:p w14:paraId="42FA9D6D" w14:textId="77777777" w:rsidR="0065165B" w:rsidRDefault="00DF5142">
            <w:r>
              <w:rPr>
                <w:sz w:val="17"/>
              </w:rPr>
              <w:t>251.68</w:t>
            </w:r>
          </w:p>
        </w:tc>
        <w:tc>
          <w:tcPr>
            <w:tcW w:w="3456" w:type="dxa"/>
          </w:tcPr>
          <w:p w14:paraId="2376367E" w14:textId="77777777" w:rsidR="0065165B" w:rsidRDefault="0065165B"/>
        </w:tc>
      </w:tr>
    </w:tbl>
    <w:p w14:paraId="0DBACBA8" w14:textId="77777777" w:rsidR="0065165B" w:rsidRDefault="0065165B"/>
    <w:p w14:paraId="5223B084" w14:textId="77777777" w:rsidR="0065165B" w:rsidRDefault="00DF5142">
      <w:pPr>
        <w:spacing w:before="200"/>
      </w:pPr>
      <w:r>
        <w:rPr>
          <w:b/>
          <w:sz w:val="22"/>
        </w:rPr>
        <w:t>The claims</w:t>
      </w:r>
    </w:p>
    <w:p w14:paraId="3E37928B" w14:textId="77777777" w:rsidR="0065165B" w:rsidRDefault="00DF5142">
      <w:r>
        <w:t>One claim per invoice, in the form the claims desk set out on February 27: pro, invoice, bill of lading, ship date, amount paid, amount claimed and reason code. The claim deadline on each line is the invoice date plus 180 days under section 9. The schedule runs to 71 claims, and the amounts claimed add to the 5,982.91 on the first page.</w:t>
      </w:r>
    </w:p>
    <w:tbl>
      <w:tblPr>
        <w:tblStyle w:val="TableGrid"/>
        <w:tblW w:w="0" w:type="auto"/>
        <w:tblLook w:val="04A0" w:firstRow="1" w:lastRow="0" w:firstColumn="1" w:lastColumn="0" w:noHBand="0" w:noVBand="1"/>
      </w:tblPr>
      <w:tblGrid>
        <w:gridCol w:w="1070"/>
        <w:gridCol w:w="1202"/>
        <w:gridCol w:w="920"/>
        <w:gridCol w:w="694"/>
        <w:gridCol w:w="882"/>
        <w:gridCol w:w="967"/>
        <w:gridCol w:w="1060"/>
        <w:gridCol w:w="995"/>
        <w:gridCol w:w="989"/>
        <w:gridCol w:w="1085"/>
      </w:tblGrid>
      <w:tr w:rsidR="0065165B" w14:paraId="1E65B989" w14:textId="77777777">
        <w:tc>
          <w:tcPr>
            <w:tcW w:w="1224" w:type="dxa"/>
            <w:shd w:val="clear" w:color="auto" w:fill="E7E6E6"/>
          </w:tcPr>
          <w:p w14:paraId="74FDA91F" w14:textId="77777777" w:rsidR="0065165B" w:rsidRDefault="00DF5142">
            <w:r>
              <w:rPr>
                <w:b/>
                <w:sz w:val="17"/>
              </w:rPr>
              <w:t>PRO</w:t>
            </w:r>
          </w:p>
        </w:tc>
        <w:tc>
          <w:tcPr>
            <w:tcW w:w="1296" w:type="dxa"/>
            <w:shd w:val="clear" w:color="auto" w:fill="E7E6E6"/>
          </w:tcPr>
          <w:p w14:paraId="424E072B" w14:textId="77777777" w:rsidR="0065165B" w:rsidRDefault="00DF5142">
            <w:r>
              <w:rPr>
                <w:b/>
                <w:sz w:val="17"/>
              </w:rPr>
              <w:t>INVOICE</w:t>
            </w:r>
          </w:p>
        </w:tc>
        <w:tc>
          <w:tcPr>
            <w:tcW w:w="1080" w:type="dxa"/>
            <w:shd w:val="clear" w:color="auto" w:fill="E7E6E6"/>
          </w:tcPr>
          <w:p w14:paraId="4675CEAB" w14:textId="77777777" w:rsidR="0065165B" w:rsidRDefault="00DF5142">
            <w:r>
              <w:rPr>
                <w:b/>
                <w:sz w:val="17"/>
              </w:rPr>
              <w:t>INVOICE DATE</w:t>
            </w:r>
          </w:p>
        </w:tc>
        <w:tc>
          <w:tcPr>
            <w:tcW w:w="864" w:type="dxa"/>
            <w:shd w:val="clear" w:color="auto" w:fill="E7E6E6"/>
          </w:tcPr>
          <w:p w14:paraId="30864BFD" w14:textId="77777777" w:rsidR="0065165B" w:rsidRDefault="00DF5142">
            <w:r>
              <w:rPr>
                <w:b/>
                <w:sz w:val="17"/>
              </w:rPr>
              <w:t>BOL</w:t>
            </w:r>
          </w:p>
        </w:tc>
        <w:tc>
          <w:tcPr>
            <w:tcW w:w="1008" w:type="dxa"/>
            <w:shd w:val="clear" w:color="auto" w:fill="E7E6E6"/>
          </w:tcPr>
          <w:p w14:paraId="2B1E08E5" w14:textId="77777777" w:rsidR="0065165B" w:rsidRDefault="00DF5142">
            <w:r>
              <w:rPr>
                <w:b/>
                <w:sz w:val="17"/>
              </w:rPr>
              <w:t>SHIP DATE</w:t>
            </w:r>
          </w:p>
        </w:tc>
        <w:tc>
          <w:tcPr>
            <w:tcW w:w="1152" w:type="dxa"/>
            <w:shd w:val="clear" w:color="auto" w:fill="E7E6E6"/>
          </w:tcPr>
          <w:p w14:paraId="3A4806D1" w14:textId="77777777" w:rsidR="0065165B" w:rsidRDefault="00DF5142">
            <w:r>
              <w:rPr>
                <w:b/>
                <w:sz w:val="17"/>
              </w:rPr>
              <w:t>AMOUNT PAID</w:t>
            </w:r>
          </w:p>
        </w:tc>
        <w:tc>
          <w:tcPr>
            <w:tcW w:w="1152" w:type="dxa"/>
            <w:shd w:val="clear" w:color="auto" w:fill="E7E6E6"/>
          </w:tcPr>
          <w:p w14:paraId="783A60A8" w14:textId="77777777" w:rsidR="0065165B" w:rsidRDefault="00DF5142">
            <w:r>
              <w:rPr>
                <w:b/>
                <w:sz w:val="17"/>
              </w:rPr>
              <w:t>CORRECT CHARGE</w:t>
            </w:r>
          </w:p>
        </w:tc>
        <w:tc>
          <w:tcPr>
            <w:tcW w:w="1152" w:type="dxa"/>
            <w:shd w:val="clear" w:color="auto" w:fill="E7E6E6"/>
          </w:tcPr>
          <w:p w14:paraId="729AF9F9" w14:textId="77777777" w:rsidR="0065165B" w:rsidRDefault="00DF5142">
            <w:r>
              <w:rPr>
                <w:b/>
                <w:sz w:val="17"/>
              </w:rPr>
              <w:t>AMOUNT CLAIMED</w:t>
            </w:r>
          </w:p>
        </w:tc>
        <w:tc>
          <w:tcPr>
            <w:tcW w:w="1224" w:type="dxa"/>
            <w:shd w:val="clear" w:color="auto" w:fill="E7E6E6"/>
          </w:tcPr>
          <w:p w14:paraId="3E74C9B5" w14:textId="77777777" w:rsidR="0065165B" w:rsidRDefault="00DF5142">
            <w:r>
              <w:rPr>
                <w:b/>
                <w:sz w:val="17"/>
              </w:rPr>
              <w:t>REASON CODE</w:t>
            </w:r>
          </w:p>
        </w:tc>
        <w:tc>
          <w:tcPr>
            <w:tcW w:w="1080" w:type="dxa"/>
            <w:shd w:val="clear" w:color="auto" w:fill="E7E6E6"/>
          </w:tcPr>
          <w:p w14:paraId="216AEF29" w14:textId="77777777" w:rsidR="0065165B" w:rsidRDefault="00DF5142">
            <w:r>
              <w:rPr>
                <w:b/>
                <w:sz w:val="17"/>
              </w:rPr>
              <w:t>CLAIM DEADLINE</w:t>
            </w:r>
          </w:p>
        </w:tc>
      </w:tr>
      <w:tr w:rsidR="0065165B" w14:paraId="26D0FE0C" w14:textId="77777777">
        <w:tc>
          <w:tcPr>
            <w:tcW w:w="1224" w:type="dxa"/>
          </w:tcPr>
          <w:p w14:paraId="3F8B74BE" w14:textId="77777777" w:rsidR="0065165B" w:rsidRDefault="00DF5142">
            <w:r>
              <w:rPr>
                <w:sz w:val="17"/>
              </w:rPr>
              <w:t>419036214</w:t>
            </w:r>
          </w:p>
        </w:tc>
        <w:tc>
          <w:tcPr>
            <w:tcW w:w="1296" w:type="dxa"/>
          </w:tcPr>
          <w:p w14:paraId="640A6ACC" w14:textId="77777777" w:rsidR="0065165B" w:rsidRDefault="00DF5142">
            <w:r>
              <w:rPr>
                <w:sz w:val="17"/>
              </w:rPr>
              <w:t>DFL7718141</w:t>
            </w:r>
          </w:p>
        </w:tc>
        <w:tc>
          <w:tcPr>
            <w:tcW w:w="1080" w:type="dxa"/>
          </w:tcPr>
          <w:p w14:paraId="7EB002C6" w14:textId="77777777" w:rsidR="0065165B" w:rsidRDefault="00DF5142">
            <w:r>
              <w:rPr>
                <w:sz w:val="17"/>
              </w:rPr>
              <w:t>04/07/26</w:t>
            </w:r>
          </w:p>
        </w:tc>
        <w:tc>
          <w:tcPr>
            <w:tcW w:w="864" w:type="dxa"/>
          </w:tcPr>
          <w:p w14:paraId="416770FF" w14:textId="77777777" w:rsidR="0065165B" w:rsidRDefault="00DF5142">
            <w:r>
              <w:rPr>
                <w:sz w:val="17"/>
              </w:rPr>
              <w:t>26049</w:t>
            </w:r>
          </w:p>
        </w:tc>
        <w:tc>
          <w:tcPr>
            <w:tcW w:w="1008" w:type="dxa"/>
          </w:tcPr>
          <w:p w14:paraId="3866C546" w14:textId="77777777" w:rsidR="0065165B" w:rsidRDefault="00DF5142">
            <w:r>
              <w:rPr>
                <w:sz w:val="17"/>
              </w:rPr>
              <w:t>04/01/26</w:t>
            </w:r>
          </w:p>
        </w:tc>
        <w:tc>
          <w:tcPr>
            <w:tcW w:w="1152" w:type="dxa"/>
          </w:tcPr>
          <w:p w14:paraId="59AAD1B7" w14:textId="77777777" w:rsidR="0065165B" w:rsidRDefault="00DF5142">
            <w:r>
              <w:rPr>
                <w:sz w:val="17"/>
              </w:rPr>
              <w:t>221.22</w:t>
            </w:r>
          </w:p>
        </w:tc>
        <w:tc>
          <w:tcPr>
            <w:tcW w:w="1152" w:type="dxa"/>
          </w:tcPr>
          <w:p w14:paraId="093C37AB" w14:textId="77777777" w:rsidR="0065165B" w:rsidRDefault="00DF5142">
            <w:r>
              <w:rPr>
                <w:sz w:val="17"/>
              </w:rPr>
              <w:t>145.63</w:t>
            </w:r>
          </w:p>
        </w:tc>
        <w:tc>
          <w:tcPr>
            <w:tcW w:w="1152" w:type="dxa"/>
          </w:tcPr>
          <w:p w14:paraId="66305AF5" w14:textId="77777777" w:rsidR="0065165B" w:rsidRDefault="00DF5142">
            <w:r>
              <w:rPr>
                <w:sz w:val="17"/>
              </w:rPr>
              <w:t>75.59</w:t>
            </w:r>
          </w:p>
        </w:tc>
        <w:tc>
          <w:tcPr>
            <w:tcW w:w="1224" w:type="dxa"/>
          </w:tcPr>
          <w:p w14:paraId="681E5FEA" w14:textId="77777777" w:rsidR="0065165B" w:rsidRDefault="00DF5142">
            <w:r>
              <w:rPr>
                <w:sz w:val="17"/>
              </w:rPr>
              <w:t>OC-ACC</w:t>
            </w:r>
          </w:p>
        </w:tc>
        <w:tc>
          <w:tcPr>
            <w:tcW w:w="1080" w:type="dxa"/>
          </w:tcPr>
          <w:p w14:paraId="705277F6" w14:textId="77777777" w:rsidR="0065165B" w:rsidRDefault="00DF5142">
            <w:r>
              <w:rPr>
                <w:sz w:val="17"/>
              </w:rPr>
              <w:t>10/04/26</w:t>
            </w:r>
          </w:p>
        </w:tc>
      </w:tr>
      <w:tr w:rsidR="0065165B" w14:paraId="0D517D26" w14:textId="77777777">
        <w:tc>
          <w:tcPr>
            <w:tcW w:w="1224" w:type="dxa"/>
          </w:tcPr>
          <w:p w14:paraId="3AAED891" w14:textId="77777777" w:rsidR="0065165B" w:rsidRDefault="00DF5142">
            <w:r>
              <w:rPr>
                <w:sz w:val="17"/>
              </w:rPr>
              <w:t>419036239</w:t>
            </w:r>
          </w:p>
        </w:tc>
        <w:tc>
          <w:tcPr>
            <w:tcW w:w="1296" w:type="dxa"/>
          </w:tcPr>
          <w:p w14:paraId="60B71415" w14:textId="77777777" w:rsidR="0065165B" w:rsidRDefault="00DF5142">
            <w:r>
              <w:rPr>
                <w:sz w:val="17"/>
              </w:rPr>
              <w:t>DFL7718142</w:t>
            </w:r>
          </w:p>
        </w:tc>
        <w:tc>
          <w:tcPr>
            <w:tcW w:w="1080" w:type="dxa"/>
          </w:tcPr>
          <w:p w14:paraId="6A8A4890" w14:textId="77777777" w:rsidR="0065165B" w:rsidRDefault="00DF5142">
            <w:r>
              <w:rPr>
                <w:sz w:val="17"/>
              </w:rPr>
              <w:t>04/07/26</w:t>
            </w:r>
          </w:p>
        </w:tc>
        <w:tc>
          <w:tcPr>
            <w:tcW w:w="864" w:type="dxa"/>
          </w:tcPr>
          <w:p w14:paraId="560E9B78" w14:textId="77777777" w:rsidR="0065165B" w:rsidRDefault="00DF5142">
            <w:r>
              <w:rPr>
                <w:sz w:val="17"/>
              </w:rPr>
              <w:t>26053</w:t>
            </w:r>
          </w:p>
        </w:tc>
        <w:tc>
          <w:tcPr>
            <w:tcW w:w="1008" w:type="dxa"/>
          </w:tcPr>
          <w:p w14:paraId="096F3EA9" w14:textId="77777777" w:rsidR="0065165B" w:rsidRDefault="00DF5142">
            <w:r>
              <w:rPr>
                <w:sz w:val="17"/>
              </w:rPr>
              <w:t>04/02/26</w:t>
            </w:r>
          </w:p>
        </w:tc>
        <w:tc>
          <w:tcPr>
            <w:tcW w:w="1152" w:type="dxa"/>
          </w:tcPr>
          <w:p w14:paraId="0BC39ABC" w14:textId="77777777" w:rsidR="0065165B" w:rsidRDefault="00DF5142">
            <w:r>
              <w:rPr>
                <w:sz w:val="17"/>
              </w:rPr>
              <w:t>146.22</w:t>
            </w:r>
          </w:p>
        </w:tc>
        <w:tc>
          <w:tcPr>
            <w:tcW w:w="1152" w:type="dxa"/>
          </w:tcPr>
          <w:p w14:paraId="6A13E0C2" w14:textId="77777777" w:rsidR="0065165B" w:rsidRDefault="00DF5142">
            <w:r>
              <w:rPr>
                <w:sz w:val="17"/>
              </w:rPr>
              <w:t>145.63</w:t>
            </w:r>
          </w:p>
        </w:tc>
        <w:tc>
          <w:tcPr>
            <w:tcW w:w="1152" w:type="dxa"/>
          </w:tcPr>
          <w:p w14:paraId="17A250BD" w14:textId="77777777" w:rsidR="0065165B" w:rsidRDefault="00DF5142">
            <w:r>
              <w:rPr>
                <w:sz w:val="17"/>
              </w:rPr>
              <w:t>0.59</w:t>
            </w:r>
          </w:p>
        </w:tc>
        <w:tc>
          <w:tcPr>
            <w:tcW w:w="1224" w:type="dxa"/>
          </w:tcPr>
          <w:p w14:paraId="49002978" w14:textId="77777777" w:rsidR="0065165B" w:rsidRDefault="00DF5142">
            <w:r>
              <w:rPr>
                <w:sz w:val="17"/>
              </w:rPr>
              <w:t>OC-FSC</w:t>
            </w:r>
          </w:p>
        </w:tc>
        <w:tc>
          <w:tcPr>
            <w:tcW w:w="1080" w:type="dxa"/>
          </w:tcPr>
          <w:p w14:paraId="2643AD06" w14:textId="77777777" w:rsidR="0065165B" w:rsidRDefault="00DF5142">
            <w:r>
              <w:rPr>
                <w:sz w:val="17"/>
              </w:rPr>
              <w:t>10/04/26</w:t>
            </w:r>
          </w:p>
        </w:tc>
      </w:tr>
      <w:tr w:rsidR="0065165B" w14:paraId="5293D620" w14:textId="77777777">
        <w:tc>
          <w:tcPr>
            <w:tcW w:w="1224" w:type="dxa"/>
          </w:tcPr>
          <w:p w14:paraId="0A3AD69A" w14:textId="77777777" w:rsidR="0065165B" w:rsidRDefault="00DF5142">
            <w:r>
              <w:rPr>
                <w:sz w:val="17"/>
              </w:rPr>
              <w:t>419036246</w:t>
            </w:r>
          </w:p>
        </w:tc>
        <w:tc>
          <w:tcPr>
            <w:tcW w:w="1296" w:type="dxa"/>
          </w:tcPr>
          <w:p w14:paraId="0E47837A" w14:textId="77777777" w:rsidR="0065165B" w:rsidRDefault="00DF5142">
            <w:r>
              <w:rPr>
                <w:sz w:val="17"/>
              </w:rPr>
              <w:t>DFL7718143</w:t>
            </w:r>
          </w:p>
        </w:tc>
        <w:tc>
          <w:tcPr>
            <w:tcW w:w="1080" w:type="dxa"/>
          </w:tcPr>
          <w:p w14:paraId="688B9544" w14:textId="77777777" w:rsidR="0065165B" w:rsidRDefault="00DF5142">
            <w:r>
              <w:rPr>
                <w:sz w:val="17"/>
              </w:rPr>
              <w:t>04/07/26</w:t>
            </w:r>
          </w:p>
        </w:tc>
        <w:tc>
          <w:tcPr>
            <w:tcW w:w="864" w:type="dxa"/>
          </w:tcPr>
          <w:p w14:paraId="4DEA4983" w14:textId="77777777" w:rsidR="0065165B" w:rsidRDefault="00DF5142">
            <w:r>
              <w:rPr>
                <w:sz w:val="17"/>
              </w:rPr>
              <w:t>26054</w:t>
            </w:r>
          </w:p>
        </w:tc>
        <w:tc>
          <w:tcPr>
            <w:tcW w:w="1008" w:type="dxa"/>
          </w:tcPr>
          <w:p w14:paraId="30131170" w14:textId="77777777" w:rsidR="0065165B" w:rsidRDefault="00DF5142">
            <w:r>
              <w:rPr>
                <w:sz w:val="17"/>
              </w:rPr>
              <w:t>04/02/26</w:t>
            </w:r>
          </w:p>
        </w:tc>
        <w:tc>
          <w:tcPr>
            <w:tcW w:w="1152" w:type="dxa"/>
          </w:tcPr>
          <w:p w14:paraId="6690D046" w14:textId="77777777" w:rsidR="0065165B" w:rsidRDefault="00DF5142">
            <w:r>
              <w:rPr>
                <w:sz w:val="17"/>
              </w:rPr>
              <w:t>719.15</w:t>
            </w:r>
          </w:p>
        </w:tc>
        <w:tc>
          <w:tcPr>
            <w:tcW w:w="1152" w:type="dxa"/>
          </w:tcPr>
          <w:p w14:paraId="5C92FE6C" w14:textId="77777777" w:rsidR="0065165B" w:rsidRDefault="00DF5142">
            <w:r>
              <w:rPr>
                <w:sz w:val="17"/>
              </w:rPr>
              <w:t>642.91</w:t>
            </w:r>
          </w:p>
        </w:tc>
        <w:tc>
          <w:tcPr>
            <w:tcW w:w="1152" w:type="dxa"/>
          </w:tcPr>
          <w:p w14:paraId="0E374BC8" w14:textId="77777777" w:rsidR="0065165B" w:rsidRDefault="00DF5142">
            <w:r>
              <w:rPr>
                <w:sz w:val="17"/>
              </w:rPr>
              <w:t>76.24</w:t>
            </w:r>
          </w:p>
        </w:tc>
        <w:tc>
          <w:tcPr>
            <w:tcW w:w="1224" w:type="dxa"/>
          </w:tcPr>
          <w:p w14:paraId="7A62E343" w14:textId="77777777" w:rsidR="0065165B" w:rsidRDefault="00DF5142">
            <w:r>
              <w:rPr>
                <w:sz w:val="17"/>
              </w:rPr>
              <w:t>OC-DEFICIT</w:t>
            </w:r>
          </w:p>
        </w:tc>
        <w:tc>
          <w:tcPr>
            <w:tcW w:w="1080" w:type="dxa"/>
          </w:tcPr>
          <w:p w14:paraId="3EB5769A" w14:textId="77777777" w:rsidR="0065165B" w:rsidRDefault="00DF5142">
            <w:r>
              <w:rPr>
                <w:sz w:val="17"/>
              </w:rPr>
              <w:t>10/04/26</w:t>
            </w:r>
          </w:p>
        </w:tc>
      </w:tr>
      <w:tr w:rsidR="0065165B" w14:paraId="080DCF8F" w14:textId="77777777">
        <w:tc>
          <w:tcPr>
            <w:tcW w:w="1224" w:type="dxa"/>
          </w:tcPr>
          <w:p w14:paraId="0C8A5DD9" w14:textId="77777777" w:rsidR="0065165B" w:rsidRDefault="00DF5142">
            <w:r>
              <w:rPr>
                <w:sz w:val="17"/>
              </w:rPr>
              <w:t>419036254</w:t>
            </w:r>
          </w:p>
        </w:tc>
        <w:tc>
          <w:tcPr>
            <w:tcW w:w="1296" w:type="dxa"/>
          </w:tcPr>
          <w:p w14:paraId="333F079A" w14:textId="77777777" w:rsidR="0065165B" w:rsidRDefault="00DF5142">
            <w:r>
              <w:rPr>
                <w:sz w:val="17"/>
              </w:rPr>
              <w:t>DFL7718144</w:t>
            </w:r>
          </w:p>
        </w:tc>
        <w:tc>
          <w:tcPr>
            <w:tcW w:w="1080" w:type="dxa"/>
          </w:tcPr>
          <w:p w14:paraId="14137A83" w14:textId="77777777" w:rsidR="0065165B" w:rsidRDefault="00DF5142">
            <w:r>
              <w:rPr>
                <w:sz w:val="17"/>
              </w:rPr>
              <w:t>04/07/26</w:t>
            </w:r>
          </w:p>
        </w:tc>
        <w:tc>
          <w:tcPr>
            <w:tcW w:w="864" w:type="dxa"/>
          </w:tcPr>
          <w:p w14:paraId="4A4FA5B7" w14:textId="77777777" w:rsidR="0065165B" w:rsidRDefault="00DF5142">
            <w:r>
              <w:rPr>
                <w:sz w:val="17"/>
              </w:rPr>
              <w:t>26058</w:t>
            </w:r>
          </w:p>
        </w:tc>
        <w:tc>
          <w:tcPr>
            <w:tcW w:w="1008" w:type="dxa"/>
          </w:tcPr>
          <w:p w14:paraId="6C954B2C" w14:textId="77777777" w:rsidR="0065165B" w:rsidRDefault="00DF5142">
            <w:r>
              <w:rPr>
                <w:sz w:val="17"/>
              </w:rPr>
              <w:t>04/03/26</w:t>
            </w:r>
          </w:p>
        </w:tc>
        <w:tc>
          <w:tcPr>
            <w:tcW w:w="1152" w:type="dxa"/>
          </w:tcPr>
          <w:p w14:paraId="3671D431" w14:textId="77777777" w:rsidR="0065165B" w:rsidRDefault="00DF5142">
            <w:r>
              <w:rPr>
                <w:sz w:val="17"/>
              </w:rPr>
              <w:t>348.15</w:t>
            </w:r>
          </w:p>
        </w:tc>
        <w:tc>
          <w:tcPr>
            <w:tcW w:w="1152" w:type="dxa"/>
          </w:tcPr>
          <w:p w14:paraId="47E6235B" w14:textId="77777777" w:rsidR="0065165B" w:rsidRDefault="00DF5142">
            <w:r>
              <w:rPr>
                <w:sz w:val="17"/>
              </w:rPr>
              <w:t>327.63</w:t>
            </w:r>
          </w:p>
        </w:tc>
        <w:tc>
          <w:tcPr>
            <w:tcW w:w="1152" w:type="dxa"/>
          </w:tcPr>
          <w:p w14:paraId="62E745CE" w14:textId="77777777" w:rsidR="0065165B" w:rsidRDefault="00DF5142">
            <w:r>
              <w:rPr>
                <w:sz w:val="17"/>
              </w:rPr>
              <w:t>20.52</w:t>
            </w:r>
          </w:p>
        </w:tc>
        <w:tc>
          <w:tcPr>
            <w:tcW w:w="1224" w:type="dxa"/>
          </w:tcPr>
          <w:p w14:paraId="5D6DD151" w14:textId="77777777" w:rsidR="0065165B" w:rsidRDefault="00DF5142">
            <w:r>
              <w:rPr>
                <w:sz w:val="17"/>
              </w:rPr>
              <w:t>OC-FSC</w:t>
            </w:r>
          </w:p>
        </w:tc>
        <w:tc>
          <w:tcPr>
            <w:tcW w:w="1080" w:type="dxa"/>
          </w:tcPr>
          <w:p w14:paraId="5903F654" w14:textId="77777777" w:rsidR="0065165B" w:rsidRDefault="00DF5142">
            <w:r>
              <w:rPr>
                <w:sz w:val="17"/>
              </w:rPr>
              <w:t>10/04/26</w:t>
            </w:r>
          </w:p>
        </w:tc>
      </w:tr>
      <w:tr w:rsidR="0065165B" w14:paraId="5E03CCA7" w14:textId="77777777">
        <w:tc>
          <w:tcPr>
            <w:tcW w:w="1224" w:type="dxa"/>
          </w:tcPr>
          <w:p w14:paraId="14E048AA" w14:textId="77777777" w:rsidR="0065165B" w:rsidRDefault="00DF5142">
            <w:r>
              <w:rPr>
                <w:sz w:val="17"/>
              </w:rPr>
              <w:t>419036203</w:t>
            </w:r>
          </w:p>
        </w:tc>
        <w:tc>
          <w:tcPr>
            <w:tcW w:w="1296" w:type="dxa"/>
          </w:tcPr>
          <w:p w14:paraId="7B505F92" w14:textId="77777777" w:rsidR="0065165B" w:rsidRDefault="00DF5142">
            <w:r>
              <w:rPr>
                <w:sz w:val="17"/>
              </w:rPr>
              <w:t>DFL7718145</w:t>
            </w:r>
          </w:p>
        </w:tc>
        <w:tc>
          <w:tcPr>
            <w:tcW w:w="1080" w:type="dxa"/>
          </w:tcPr>
          <w:p w14:paraId="556F5E9F" w14:textId="77777777" w:rsidR="0065165B" w:rsidRDefault="00DF5142">
            <w:r>
              <w:rPr>
                <w:sz w:val="17"/>
              </w:rPr>
              <w:t>04/10/26</w:t>
            </w:r>
          </w:p>
        </w:tc>
        <w:tc>
          <w:tcPr>
            <w:tcW w:w="864" w:type="dxa"/>
          </w:tcPr>
          <w:p w14:paraId="2C8DD9E5" w14:textId="77777777" w:rsidR="0065165B" w:rsidRDefault="00DF5142">
            <w:r>
              <w:rPr>
                <w:sz w:val="17"/>
              </w:rPr>
              <w:t>26048</w:t>
            </w:r>
          </w:p>
        </w:tc>
        <w:tc>
          <w:tcPr>
            <w:tcW w:w="1008" w:type="dxa"/>
          </w:tcPr>
          <w:p w14:paraId="58ED01C1" w14:textId="77777777" w:rsidR="0065165B" w:rsidRDefault="00DF5142">
            <w:r>
              <w:rPr>
                <w:sz w:val="17"/>
              </w:rPr>
              <w:t>04/01/26</w:t>
            </w:r>
          </w:p>
        </w:tc>
        <w:tc>
          <w:tcPr>
            <w:tcW w:w="1152" w:type="dxa"/>
          </w:tcPr>
          <w:p w14:paraId="1769219B" w14:textId="77777777" w:rsidR="0065165B" w:rsidRDefault="00DF5142">
            <w:r>
              <w:rPr>
                <w:sz w:val="17"/>
              </w:rPr>
              <w:t>312.12</w:t>
            </w:r>
          </w:p>
        </w:tc>
        <w:tc>
          <w:tcPr>
            <w:tcW w:w="1152" w:type="dxa"/>
          </w:tcPr>
          <w:p w14:paraId="373AFEA4" w14:textId="77777777" w:rsidR="0065165B" w:rsidRDefault="00DF5142">
            <w:r>
              <w:rPr>
                <w:sz w:val="17"/>
              </w:rPr>
              <w:t>305.63</w:t>
            </w:r>
          </w:p>
        </w:tc>
        <w:tc>
          <w:tcPr>
            <w:tcW w:w="1152" w:type="dxa"/>
          </w:tcPr>
          <w:p w14:paraId="6D47B06B" w14:textId="77777777" w:rsidR="0065165B" w:rsidRDefault="00DF5142">
            <w:r>
              <w:rPr>
                <w:sz w:val="17"/>
              </w:rPr>
              <w:t>6.49</w:t>
            </w:r>
          </w:p>
        </w:tc>
        <w:tc>
          <w:tcPr>
            <w:tcW w:w="1224" w:type="dxa"/>
          </w:tcPr>
          <w:p w14:paraId="7247E6B7" w14:textId="77777777" w:rsidR="0065165B" w:rsidRDefault="00DF5142">
            <w:r>
              <w:rPr>
                <w:sz w:val="17"/>
              </w:rPr>
              <w:t>OC-FSC</w:t>
            </w:r>
          </w:p>
        </w:tc>
        <w:tc>
          <w:tcPr>
            <w:tcW w:w="1080" w:type="dxa"/>
          </w:tcPr>
          <w:p w14:paraId="4B6ADF42" w14:textId="77777777" w:rsidR="0065165B" w:rsidRDefault="00DF5142">
            <w:r>
              <w:rPr>
                <w:sz w:val="17"/>
              </w:rPr>
              <w:t>10/07/26</w:t>
            </w:r>
          </w:p>
        </w:tc>
      </w:tr>
      <w:tr w:rsidR="0065165B" w14:paraId="4FFAAC0E" w14:textId="77777777">
        <w:tc>
          <w:tcPr>
            <w:tcW w:w="1224" w:type="dxa"/>
          </w:tcPr>
          <w:p w14:paraId="52CF0F2A" w14:textId="77777777" w:rsidR="0065165B" w:rsidRDefault="00DF5142">
            <w:r>
              <w:rPr>
                <w:sz w:val="17"/>
              </w:rPr>
              <w:t>419036225</w:t>
            </w:r>
          </w:p>
        </w:tc>
        <w:tc>
          <w:tcPr>
            <w:tcW w:w="1296" w:type="dxa"/>
          </w:tcPr>
          <w:p w14:paraId="6C8598B2" w14:textId="77777777" w:rsidR="0065165B" w:rsidRDefault="00DF5142">
            <w:r>
              <w:rPr>
                <w:sz w:val="17"/>
              </w:rPr>
              <w:t>DFL7718146</w:t>
            </w:r>
          </w:p>
        </w:tc>
        <w:tc>
          <w:tcPr>
            <w:tcW w:w="1080" w:type="dxa"/>
          </w:tcPr>
          <w:p w14:paraId="5C3FC7B8" w14:textId="77777777" w:rsidR="0065165B" w:rsidRDefault="00DF5142">
            <w:r>
              <w:rPr>
                <w:sz w:val="17"/>
              </w:rPr>
              <w:t>04/10/26</w:t>
            </w:r>
          </w:p>
        </w:tc>
        <w:tc>
          <w:tcPr>
            <w:tcW w:w="864" w:type="dxa"/>
          </w:tcPr>
          <w:p w14:paraId="15DDBCA2" w14:textId="77777777" w:rsidR="0065165B" w:rsidRDefault="00DF5142">
            <w:r>
              <w:rPr>
                <w:sz w:val="17"/>
              </w:rPr>
              <w:t>26051</w:t>
            </w:r>
          </w:p>
        </w:tc>
        <w:tc>
          <w:tcPr>
            <w:tcW w:w="1008" w:type="dxa"/>
          </w:tcPr>
          <w:p w14:paraId="769A3DB5" w14:textId="77777777" w:rsidR="0065165B" w:rsidRDefault="00DF5142">
            <w:r>
              <w:rPr>
                <w:sz w:val="17"/>
              </w:rPr>
              <w:t>04/02/26</w:t>
            </w:r>
          </w:p>
        </w:tc>
        <w:tc>
          <w:tcPr>
            <w:tcW w:w="1152" w:type="dxa"/>
          </w:tcPr>
          <w:p w14:paraId="163E4510" w14:textId="77777777" w:rsidR="0065165B" w:rsidRDefault="00DF5142">
            <w:r>
              <w:rPr>
                <w:sz w:val="17"/>
              </w:rPr>
              <w:t>328.22</w:t>
            </w:r>
          </w:p>
        </w:tc>
        <w:tc>
          <w:tcPr>
            <w:tcW w:w="1152" w:type="dxa"/>
          </w:tcPr>
          <w:p w14:paraId="6DEC3779" w14:textId="77777777" w:rsidR="0065165B" w:rsidRDefault="00DF5142">
            <w:r>
              <w:rPr>
                <w:sz w:val="17"/>
              </w:rPr>
              <w:t>327.63</w:t>
            </w:r>
          </w:p>
        </w:tc>
        <w:tc>
          <w:tcPr>
            <w:tcW w:w="1152" w:type="dxa"/>
          </w:tcPr>
          <w:p w14:paraId="1A1913CC" w14:textId="77777777" w:rsidR="0065165B" w:rsidRDefault="00DF5142">
            <w:r>
              <w:rPr>
                <w:sz w:val="17"/>
              </w:rPr>
              <w:t>0.59</w:t>
            </w:r>
          </w:p>
        </w:tc>
        <w:tc>
          <w:tcPr>
            <w:tcW w:w="1224" w:type="dxa"/>
          </w:tcPr>
          <w:p w14:paraId="4F192FBB" w14:textId="77777777" w:rsidR="0065165B" w:rsidRDefault="00DF5142">
            <w:r>
              <w:rPr>
                <w:sz w:val="17"/>
              </w:rPr>
              <w:t>OC-FSC</w:t>
            </w:r>
          </w:p>
        </w:tc>
        <w:tc>
          <w:tcPr>
            <w:tcW w:w="1080" w:type="dxa"/>
          </w:tcPr>
          <w:p w14:paraId="144902BC" w14:textId="77777777" w:rsidR="0065165B" w:rsidRDefault="00DF5142">
            <w:r>
              <w:rPr>
                <w:sz w:val="17"/>
              </w:rPr>
              <w:t>10/07/26</w:t>
            </w:r>
          </w:p>
        </w:tc>
      </w:tr>
      <w:tr w:rsidR="0065165B" w14:paraId="515AE061" w14:textId="77777777">
        <w:tc>
          <w:tcPr>
            <w:tcW w:w="1224" w:type="dxa"/>
          </w:tcPr>
          <w:p w14:paraId="5EA7730B" w14:textId="77777777" w:rsidR="0065165B" w:rsidRDefault="00DF5142">
            <w:r>
              <w:rPr>
                <w:sz w:val="17"/>
              </w:rPr>
              <w:t>419036251</w:t>
            </w:r>
          </w:p>
        </w:tc>
        <w:tc>
          <w:tcPr>
            <w:tcW w:w="1296" w:type="dxa"/>
          </w:tcPr>
          <w:p w14:paraId="58F564A8" w14:textId="77777777" w:rsidR="0065165B" w:rsidRDefault="00DF5142">
            <w:r>
              <w:rPr>
                <w:sz w:val="17"/>
              </w:rPr>
              <w:t>DFL7718147</w:t>
            </w:r>
          </w:p>
        </w:tc>
        <w:tc>
          <w:tcPr>
            <w:tcW w:w="1080" w:type="dxa"/>
          </w:tcPr>
          <w:p w14:paraId="59235DF1" w14:textId="77777777" w:rsidR="0065165B" w:rsidRDefault="00DF5142">
            <w:r>
              <w:rPr>
                <w:sz w:val="17"/>
              </w:rPr>
              <w:t>04/11/26</w:t>
            </w:r>
          </w:p>
        </w:tc>
        <w:tc>
          <w:tcPr>
            <w:tcW w:w="864" w:type="dxa"/>
          </w:tcPr>
          <w:p w14:paraId="3CD7C962" w14:textId="77777777" w:rsidR="0065165B" w:rsidRDefault="00DF5142">
            <w:r>
              <w:rPr>
                <w:sz w:val="17"/>
              </w:rPr>
              <w:t>26056</w:t>
            </w:r>
          </w:p>
        </w:tc>
        <w:tc>
          <w:tcPr>
            <w:tcW w:w="1008" w:type="dxa"/>
          </w:tcPr>
          <w:p w14:paraId="3D557E7B" w14:textId="77777777" w:rsidR="0065165B" w:rsidRDefault="00DF5142">
            <w:r>
              <w:rPr>
                <w:sz w:val="17"/>
              </w:rPr>
              <w:t>04/03/26</w:t>
            </w:r>
          </w:p>
        </w:tc>
        <w:tc>
          <w:tcPr>
            <w:tcW w:w="1152" w:type="dxa"/>
          </w:tcPr>
          <w:p w14:paraId="13E21246" w14:textId="77777777" w:rsidR="0065165B" w:rsidRDefault="00DF5142">
            <w:r>
              <w:rPr>
                <w:sz w:val="17"/>
              </w:rPr>
              <w:t>269.02</w:t>
            </w:r>
          </w:p>
        </w:tc>
        <w:tc>
          <w:tcPr>
            <w:tcW w:w="1152" w:type="dxa"/>
          </w:tcPr>
          <w:p w14:paraId="62E3B5E2" w14:textId="77777777" w:rsidR="0065165B" w:rsidRDefault="00DF5142">
            <w:r>
              <w:rPr>
                <w:sz w:val="17"/>
              </w:rPr>
              <w:t>230.10</w:t>
            </w:r>
          </w:p>
        </w:tc>
        <w:tc>
          <w:tcPr>
            <w:tcW w:w="1152" w:type="dxa"/>
          </w:tcPr>
          <w:p w14:paraId="54C5909E" w14:textId="77777777" w:rsidR="0065165B" w:rsidRDefault="00DF5142">
            <w:r>
              <w:rPr>
                <w:sz w:val="17"/>
              </w:rPr>
              <w:t>38.92</w:t>
            </w:r>
          </w:p>
        </w:tc>
        <w:tc>
          <w:tcPr>
            <w:tcW w:w="1224" w:type="dxa"/>
          </w:tcPr>
          <w:p w14:paraId="3A49DE5B" w14:textId="77777777" w:rsidR="0065165B" w:rsidRDefault="00DF5142">
            <w:r>
              <w:rPr>
                <w:sz w:val="17"/>
              </w:rPr>
              <w:t>OC-DEFICIT</w:t>
            </w:r>
          </w:p>
        </w:tc>
        <w:tc>
          <w:tcPr>
            <w:tcW w:w="1080" w:type="dxa"/>
          </w:tcPr>
          <w:p w14:paraId="3EE4248C" w14:textId="77777777" w:rsidR="0065165B" w:rsidRDefault="00DF5142">
            <w:r>
              <w:rPr>
                <w:sz w:val="17"/>
              </w:rPr>
              <w:t>10/08/26</w:t>
            </w:r>
          </w:p>
        </w:tc>
      </w:tr>
      <w:tr w:rsidR="0065165B" w14:paraId="7522CEE9" w14:textId="77777777">
        <w:tc>
          <w:tcPr>
            <w:tcW w:w="1224" w:type="dxa"/>
          </w:tcPr>
          <w:p w14:paraId="265EDB0E" w14:textId="77777777" w:rsidR="0065165B" w:rsidRDefault="00DF5142">
            <w:r>
              <w:rPr>
                <w:sz w:val="17"/>
              </w:rPr>
              <w:t>419036268</w:t>
            </w:r>
          </w:p>
        </w:tc>
        <w:tc>
          <w:tcPr>
            <w:tcW w:w="1296" w:type="dxa"/>
          </w:tcPr>
          <w:p w14:paraId="20067E8E" w14:textId="77777777" w:rsidR="0065165B" w:rsidRDefault="00DF5142">
            <w:r>
              <w:rPr>
                <w:sz w:val="17"/>
              </w:rPr>
              <w:t>DFL7718148</w:t>
            </w:r>
          </w:p>
        </w:tc>
        <w:tc>
          <w:tcPr>
            <w:tcW w:w="1080" w:type="dxa"/>
          </w:tcPr>
          <w:p w14:paraId="3431D897" w14:textId="77777777" w:rsidR="0065165B" w:rsidRDefault="00DF5142">
            <w:r>
              <w:rPr>
                <w:sz w:val="17"/>
              </w:rPr>
              <w:t>04/12/26</w:t>
            </w:r>
          </w:p>
        </w:tc>
        <w:tc>
          <w:tcPr>
            <w:tcW w:w="864" w:type="dxa"/>
          </w:tcPr>
          <w:p w14:paraId="774EEBDF" w14:textId="77777777" w:rsidR="0065165B" w:rsidRDefault="00DF5142">
            <w:r>
              <w:rPr>
                <w:sz w:val="17"/>
              </w:rPr>
              <w:t>26059</w:t>
            </w:r>
          </w:p>
        </w:tc>
        <w:tc>
          <w:tcPr>
            <w:tcW w:w="1008" w:type="dxa"/>
          </w:tcPr>
          <w:p w14:paraId="29BBD41B" w14:textId="77777777" w:rsidR="0065165B" w:rsidRDefault="00DF5142">
            <w:r>
              <w:rPr>
                <w:sz w:val="17"/>
              </w:rPr>
              <w:t>04/07/26</w:t>
            </w:r>
          </w:p>
        </w:tc>
        <w:tc>
          <w:tcPr>
            <w:tcW w:w="1152" w:type="dxa"/>
          </w:tcPr>
          <w:p w14:paraId="25C4E0A8" w14:textId="77777777" w:rsidR="0065165B" w:rsidRDefault="00DF5142">
            <w:r>
              <w:rPr>
                <w:sz w:val="17"/>
              </w:rPr>
              <w:t>798.09</w:t>
            </w:r>
          </w:p>
        </w:tc>
        <w:tc>
          <w:tcPr>
            <w:tcW w:w="1152" w:type="dxa"/>
          </w:tcPr>
          <w:p w14:paraId="0CEB6680" w14:textId="77777777" w:rsidR="0065165B" w:rsidRDefault="00DF5142">
            <w:r>
              <w:rPr>
                <w:sz w:val="17"/>
              </w:rPr>
              <w:t>566.00</w:t>
            </w:r>
          </w:p>
        </w:tc>
        <w:tc>
          <w:tcPr>
            <w:tcW w:w="1152" w:type="dxa"/>
          </w:tcPr>
          <w:p w14:paraId="3DC7EB55" w14:textId="77777777" w:rsidR="0065165B" w:rsidRDefault="00DF5142">
            <w:r>
              <w:rPr>
                <w:sz w:val="17"/>
              </w:rPr>
              <w:t>232.09</w:t>
            </w:r>
          </w:p>
        </w:tc>
        <w:tc>
          <w:tcPr>
            <w:tcW w:w="1224" w:type="dxa"/>
          </w:tcPr>
          <w:p w14:paraId="399BE383" w14:textId="77777777" w:rsidR="0065165B" w:rsidRDefault="00DF5142">
            <w:r>
              <w:rPr>
                <w:sz w:val="17"/>
              </w:rPr>
              <w:t>OC-FSC</w:t>
            </w:r>
          </w:p>
        </w:tc>
        <w:tc>
          <w:tcPr>
            <w:tcW w:w="1080" w:type="dxa"/>
          </w:tcPr>
          <w:p w14:paraId="2C73E4F1" w14:textId="77777777" w:rsidR="0065165B" w:rsidRDefault="00DF5142">
            <w:r>
              <w:rPr>
                <w:sz w:val="17"/>
              </w:rPr>
              <w:t>10/09/26</w:t>
            </w:r>
          </w:p>
        </w:tc>
      </w:tr>
      <w:tr w:rsidR="0065165B" w14:paraId="383C4915" w14:textId="77777777">
        <w:tc>
          <w:tcPr>
            <w:tcW w:w="1224" w:type="dxa"/>
          </w:tcPr>
          <w:p w14:paraId="5368A6EC" w14:textId="77777777" w:rsidR="0065165B" w:rsidRDefault="00DF5142">
            <w:r>
              <w:rPr>
                <w:sz w:val="17"/>
              </w:rPr>
              <w:t>419036307</w:t>
            </w:r>
          </w:p>
        </w:tc>
        <w:tc>
          <w:tcPr>
            <w:tcW w:w="1296" w:type="dxa"/>
          </w:tcPr>
          <w:p w14:paraId="70D88353" w14:textId="77777777" w:rsidR="0065165B" w:rsidRDefault="00DF5142">
            <w:r>
              <w:rPr>
                <w:sz w:val="17"/>
              </w:rPr>
              <w:t>DFL7718152</w:t>
            </w:r>
          </w:p>
        </w:tc>
        <w:tc>
          <w:tcPr>
            <w:tcW w:w="1080" w:type="dxa"/>
          </w:tcPr>
          <w:p w14:paraId="3D32EDF4" w14:textId="77777777" w:rsidR="0065165B" w:rsidRDefault="00DF5142">
            <w:r>
              <w:rPr>
                <w:sz w:val="17"/>
              </w:rPr>
              <w:t>04/14/26</w:t>
            </w:r>
          </w:p>
        </w:tc>
        <w:tc>
          <w:tcPr>
            <w:tcW w:w="864" w:type="dxa"/>
          </w:tcPr>
          <w:p w14:paraId="65DF8B92" w14:textId="77777777" w:rsidR="0065165B" w:rsidRDefault="00DF5142">
            <w:r>
              <w:rPr>
                <w:sz w:val="17"/>
              </w:rPr>
              <w:t>26066</w:t>
            </w:r>
          </w:p>
        </w:tc>
        <w:tc>
          <w:tcPr>
            <w:tcW w:w="1008" w:type="dxa"/>
          </w:tcPr>
          <w:p w14:paraId="4BFA4963" w14:textId="77777777" w:rsidR="0065165B" w:rsidRDefault="00DF5142">
            <w:r>
              <w:rPr>
                <w:sz w:val="17"/>
              </w:rPr>
              <w:t>04/10/26</w:t>
            </w:r>
          </w:p>
        </w:tc>
        <w:tc>
          <w:tcPr>
            <w:tcW w:w="1152" w:type="dxa"/>
          </w:tcPr>
          <w:p w14:paraId="5BDE43A3" w14:textId="77777777" w:rsidR="0065165B" w:rsidRDefault="00DF5142">
            <w:r>
              <w:rPr>
                <w:sz w:val="17"/>
              </w:rPr>
              <w:t>168.22</w:t>
            </w:r>
          </w:p>
        </w:tc>
        <w:tc>
          <w:tcPr>
            <w:tcW w:w="1152" w:type="dxa"/>
          </w:tcPr>
          <w:p w14:paraId="78D5BAE6" w14:textId="77777777" w:rsidR="0065165B" w:rsidRDefault="00DF5142">
            <w:r>
              <w:rPr>
                <w:sz w:val="17"/>
              </w:rPr>
              <w:t>167.63</w:t>
            </w:r>
          </w:p>
        </w:tc>
        <w:tc>
          <w:tcPr>
            <w:tcW w:w="1152" w:type="dxa"/>
          </w:tcPr>
          <w:p w14:paraId="3A6FFEF8" w14:textId="77777777" w:rsidR="0065165B" w:rsidRDefault="00DF5142">
            <w:r>
              <w:rPr>
                <w:sz w:val="17"/>
              </w:rPr>
              <w:t>0.59</w:t>
            </w:r>
          </w:p>
        </w:tc>
        <w:tc>
          <w:tcPr>
            <w:tcW w:w="1224" w:type="dxa"/>
          </w:tcPr>
          <w:p w14:paraId="75953BD8" w14:textId="77777777" w:rsidR="0065165B" w:rsidRDefault="00DF5142">
            <w:r>
              <w:rPr>
                <w:sz w:val="17"/>
              </w:rPr>
              <w:t>OC-FSC</w:t>
            </w:r>
          </w:p>
        </w:tc>
        <w:tc>
          <w:tcPr>
            <w:tcW w:w="1080" w:type="dxa"/>
          </w:tcPr>
          <w:p w14:paraId="7925BFCE" w14:textId="77777777" w:rsidR="0065165B" w:rsidRDefault="00DF5142">
            <w:r>
              <w:rPr>
                <w:sz w:val="17"/>
              </w:rPr>
              <w:t>10/11/26</w:t>
            </w:r>
          </w:p>
        </w:tc>
      </w:tr>
      <w:tr w:rsidR="0065165B" w14:paraId="4788DE8C" w14:textId="77777777">
        <w:tc>
          <w:tcPr>
            <w:tcW w:w="1224" w:type="dxa"/>
          </w:tcPr>
          <w:p w14:paraId="7BCC7F38" w14:textId="77777777" w:rsidR="0065165B" w:rsidRDefault="00DF5142">
            <w:r>
              <w:rPr>
                <w:sz w:val="17"/>
              </w:rPr>
              <w:t>419036279</w:t>
            </w:r>
          </w:p>
        </w:tc>
        <w:tc>
          <w:tcPr>
            <w:tcW w:w="1296" w:type="dxa"/>
          </w:tcPr>
          <w:p w14:paraId="6F398A51" w14:textId="77777777" w:rsidR="0065165B" w:rsidRDefault="00DF5142">
            <w:r>
              <w:rPr>
                <w:sz w:val="17"/>
              </w:rPr>
              <w:t>DFL7718154</w:t>
            </w:r>
          </w:p>
        </w:tc>
        <w:tc>
          <w:tcPr>
            <w:tcW w:w="1080" w:type="dxa"/>
          </w:tcPr>
          <w:p w14:paraId="0D7C32C0" w14:textId="77777777" w:rsidR="0065165B" w:rsidRDefault="00DF5142">
            <w:r>
              <w:rPr>
                <w:sz w:val="17"/>
              </w:rPr>
              <w:t>04/15/26</w:t>
            </w:r>
          </w:p>
        </w:tc>
        <w:tc>
          <w:tcPr>
            <w:tcW w:w="864" w:type="dxa"/>
          </w:tcPr>
          <w:p w14:paraId="70B3A3D3" w14:textId="77777777" w:rsidR="0065165B" w:rsidRDefault="00DF5142">
            <w:r>
              <w:rPr>
                <w:sz w:val="17"/>
              </w:rPr>
              <w:t>26061</w:t>
            </w:r>
          </w:p>
        </w:tc>
        <w:tc>
          <w:tcPr>
            <w:tcW w:w="1008" w:type="dxa"/>
          </w:tcPr>
          <w:p w14:paraId="36A0B8B5" w14:textId="77777777" w:rsidR="0065165B" w:rsidRDefault="00DF5142">
            <w:r>
              <w:rPr>
                <w:sz w:val="17"/>
              </w:rPr>
              <w:t>04/07/26</w:t>
            </w:r>
          </w:p>
        </w:tc>
        <w:tc>
          <w:tcPr>
            <w:tcW w:w="1152" w:type="dxa"/>
          </w:tcPr>
          <w:p w14:paraId="4EDAD68A" w14:textId="77777777" w:rsidR="0065165B" w:rsidRDefault="00DF5142">
            <w:r>
              <w:rPr>
                <w:sz w:val="17"/>
              </w:rPr>
              <w:t>870.31</w:t>
            </w:r>
          </w:p>
        </w:tc>
        <w:tc>
          <w:tcPr>
            <w:tcW w:w="1152" w:type="dxa"/>
          </w:tcPr>
          <w:p w14:paraId="3C653D5B" w14:textId="77777777" w:rsidR="0065165B" w:rsidRDefault="00DF5142">
            <w:r>
              <w:rPr>
                <w:sz w:val="17"/>
              </w:rPr>
              <w:t>617.21</w:t>
            </w:r>
          </w:p>
        </w:tc>
        <w:tc>
          <w:tcPr>
            <w:tcW w:w="1152" w:type="dxa"/>
          </w:tcPr>
          <w:p w14:paraId="12EFA201" w14:textId="77777777" w:rsidR="0065165B" w:rsidRDefault="00DF5142">
            <w:r>
              <w:rPr>
                <w:sz w:val="17"/>
              </w:rPr>
              <w:t>253.10</w:t>
            </w:r>
          </w:p>
        </w:tc>
        <w:tc>
          <w:tcPr>
            <w:tcW w:w="1224" w:type="dxa"/>
          </w:tcPr>
          <w:p w14:paraId="0E26C0F4" w14:textId="77777777" w:rsidR="0065165B" w:rsidRDefault="00DF5142">
            <w:r>
              <w:rPr>
                <w:sz w:val="17"/>
              </w:rPr>
              <w:t>OC-FSC</w:t>
            </w:r>
          </w:p>
        </w:tc>
        <w:tc>
          <w:tcPr>
            <w:tcW w:w="1080" w:type="dxa"/>
          </w:tcPr>
          <w:p w14:paraId="7FC51A24" w14:textId="77777777" w:rsidR="0065165B" w:rsidRDefault="00DF5142">
            <w:r>
              <w:rPr>
                <w:sz w:val="17"/>
              </w:rPr>
              <w:t>10/12/26</w:t>
            </w:r>
          </w:p>
        </w:tc>
      </w:tr>
      <w:tr w:rsidR="0065165B" w14:paraId="00CBD889" w14:textId="77777777">
        <w:tc>
          <w:tcPr>
            <w:tcW w:w="1224" w:type="dxa"/>
          </w:tcPr>
          <w:p w14:paraId="68CE8A48" w14:textId="77777777" w:rsidR="0065165B" w:rsidRDefault="00DF5142">
            <w:r>
              <w:rPr>
                <w:sz w:val="17"/>
              </w:rPr>
              <w:t>419036293</w:t>
            </w:r>
          </w:p>
        </w:tc>
        <w:tc>
          <w:tcPr>
            <w:tcW w:w="1296" w:type="dxa"/>
          </w:tcPr>
          <w:p w14:paraId="569BDBCC" w14:textId="77777777" w:rsidR="0065165B" w:rsidRDefault="00DF5142">
            <w:r>
              <w:rPr>
                <w:sz w:val="17"/>
              </w:rPr>
              <w:t>DFL7718155</w:t>
            </w:r>
          </w:p>
        </w:tc>
        <w:tc>
          <w:tcPr>
            <w:tcW w:w="1080" w:type="dxa"/>
          </w:tcPr>
          <w:p w14:paraId="344C13AD" w14:textId="77777777" w:rsidR="0065165B" w:rsidRDefault="00DF5142">
            <w:r>
              <w:rPr>
                <w:sz w:val="17"/>
              </w:rPr>
              <w:t>04/15/26</w:t>
            </w:r>
          </w:p>
        </w:tc>
        <w:tc>
          <w:tcPr>
            <w:tcW w:w="864" w:type="dxa"/>
          </w:tcPr>
          <w:p w14:paraId="659BA345" w14:textId="77777777" w:rsidR="0065165B" w:rsidRDefault="00DF5142">
            <w:r>
              <w:rPr>
                <w:sz w:val="17"/>
              </w:rPr>
              <w:t>26065</w:t>
            </w:r>
          </w:p>
        </w:tc>
        <w:tc>
          <w:tcPr>
            <w:tcW w:w="1008" w:type="dxa"/>
          </w:tcPr>
          <w:p w14:paraId="1ED37C97" w14:textId="77777777" w:rsidR="0065165B" w:rsidRDefault="00DF5142">
            <w:r>
              <w:rPr>
                <w:sz w:val="17"/>
              </w:rPr>
              <w:t>04/09/26</w:t>
            </w:r>
          </w:p>
        </w:tc>
        <w:tc>
          <w:tcPr>
            <w:tcW w:w="1152" w:type="dxa"/>
          </w:tcPr>
          <w:p w14:paraId="325F5D43" w14:textId="77777777" w:rsidR="0065165B" w:rsidRDefault="00DF5142">
            <w:r>
              <w:rPr>
                <w:sz w:val="17"/>
              </w:rPr>
              <w:t>409.69</w:t>
            </w:r>
          </w:p>
        </w:tc>
        <w:tc>
          <w:tcPr>
            <w:tcW w:w="1152" w:type="dxa"/>
          </w:tcPr>
          <w:p w14:paraId="0F8993DB" w14:textId="77777777" w:rsidR="0065165B" w:rsidRDefault="00DF5142">
            <w:r>
              <w:rPr>
                <w:sz w:val="17"/>
              </w:rPr>
              <w:t>408.38</w:t>
            </w:r>
          </w:p>
        </w:tc>
        <w:tc>
          <w:tcPr>
            <w:tcW w:w="1152" w:type="dxa"/>
          </w:tcPr>
          <w:p w14:paraId="2BF9FB19" w14:textId="77777777" w:rsidR="0065165B" w:rsidRDefault="00DF5142">
            <w:r>
              <w:rPr>
                <w:sz w:val="17"/>
              </w:rPr>
              <w:t>1.31</w:t>
            </w:r>
          </w:p>
        </w:tc>
        <w:tc>
          <w:tcPr>
            <w:tcW w:w="1224" w:type="dxa"/>
          </w:tcPr>
          <w:p w14:paraId="3022ACF3" w14:textId="77777777" w:rsidR="0065165B" w:rsidRDefault="00DF5142">
            <w:r>
              <w:rPr>
                <w:sz w:val="17"/>
              </w:rPr>
              <w:t>OC-FSC</w:t>
            </w:r>
          </w:p>
        </w:tc>
        <w:tc>
          <w:tcPr>
            <w:tcW w:w="1080" w:type="dxa"/>
          </w:tcPr>
          <w:p w14:paraId="3D51A8F7" w14:textId="77777777" w:rsidR="0065165B" w:rsidRDefault="00DF5142">
            <w:r>
              <w:rPr>
                <w:sz w:val="17"/>
              </w:rPr>
              <w:t>10/12/26</w:t>
            </w:r>
          </w:p>
        </w:tc>
      </w:tr>
      <w:tr w:rsidR="0065165B" w14:paraId="541E9F0B" w14:textId="77777777">
        <w:tc>
          <w:tcPr>
            <w:tcW w:w="1224" w:type="dxa"/>
          </w:tcPr>
          <w:p w14:paraId="273EBA37" w14:textId="77777777" w:rsidR="0065165B" w:rsidRDefault="00DF5142">
            <w:r>
              <w:rPr>
                <w:sz w:val="17"/>
              </w:rPr>
              <w:t>419036310</w:t>
            </w:r>
          </w:p>
        </w:tc>
        <w:tc>
          <w:tcPr>
            <w:tcW w:w="1296" w:type="dxa"/>
          </w:tcPr>
          <w:p w14:paraId="2C7A9D89" w14:textId="77777777" w:rsidR="0065165B" w:rsidRDefault="00DF5142">
            <w:r>
              <w:rPr>
                <w:sz w:val="17"/>
              </w:rPr>
              <w:t>DFL7718157</w:t>
            </w:r>
          </w:p>
        </w:tc>
        <w:tc>
          <w:tcPr>
            <w:tcW w:w="1080" w:type="dxa"/>
          </w:tcPr>
          <w:p w14:paraId="76FA4FAB" w14:textId="77777777" w:rsidR="0065165B" w:rsidRDefault="00DF5142">
            <w:r>
              <w:rPr>
                <w:sz w:val="17"/>
              </w:rPr>
              <w:t>04/19/26</w:t>
            </w:r>
          </w:p>
        </w:tc>
        <w:tc>
          <w:tcPr>
            <w:tcW w:w="864" w:type="dxa"/>
          </w:tcPr>
          <w:p w14:paraId="7BCF52D5" w14:textId="77777777" w:rsidR="0065165B" w:rsidRDefault="00DF5142">
            <w:r>
              <w:rPr>
                <w:sz w:val="17"/>
              </w:rPr>
              <w:t>26067</w:t>
            </w:r>
          </w:p>
        </w:tc>
        <w:tc>
          <w:tcPr>
            <w:tcW w:w="1008" w:type="dxa"/>
          </w:tcPr>
          <w:p w14:paraId="5BA9B9A0" w14:textId="77777777" w:rsidR="0065165B" w:rsidRDefault="00DF5142">
            <w:r>
              <w:rPr>
                <w:sz w:val="17"/>
              </w:rPr>
              <w:t>04/10/26</w:t>
            </w:r>
          </w:p>
        </w:tc>
        <w:tc>
          <w:tcPr>
            <w:tcW w:w="1152" w:type="dxa"/>
          </w:tcPr>
          <w:p w14:paraId="19431FE5" w14:textId="77777777" w:rsidR="0065165B" w:rsidRDefault="00DF5142">
            <w:r>
              <w:rPr>
                <w:sz w:val="17"/>
              </w:rPr>
              <w:t>235.52</w:t>
            </w:r>
          </w:p>
        </w:tc>
        <w:tc>
          <w:tcPr>
            <w:tcW w:w="1152" w:type="dxa"/>
          </w:tcPr>
          <w:p w14:paraId="3F2B55D4" w14:textId="77777777" w:rsidR="0065165B" w:rsidRDefault="00DF5142">
            <w:r>
              <w:rPr>
                <w:sz w:val="17"/>
              </w:rPr>
              <w:t>234.91</w:t>
            </w:r>
          </w:p>
        </w:tc>
        <w:tc>
          <w:tcPr>
            <w:tcW w:w="1152" w:type="dxa"/>
          </w:tcPr>
          <w:p w14:paraId="7C888459" w14:textId="77777777" w:rsidR="0065165B" w:rsidRDefault="00DF5142">
            <w:r>
              <w:rPr>
                <w:sz w:val="17"/>
              </w:rPr>
              <w:t>0.61</w:t>
            </w:r>
          </w:p>
        </w:tc>
        <w:tc>
          <w:tcPr>
            <w:tcW w:w="1224" w:type="dxa"/>
          </w:tcPr>
          <w:p w14:paraId="1C4A3E79" w14:textId="77777777" w:rsidR="0065165B" w:rsidRDefault="00DF5142">
            <w:r>
              <w:rPr>
                <w:sz w:val="17"/>
              </w:rPr>
              <w:t>OC-FSC</w:t>
            </w:r>
          </w:p>
        </w:tc>
        <w:tc>
          <w:tcPr>
            <w:tcW w:w="1080" w:type="dxa"/>
          </w:tcPr>
          <w:p w14:paraId="674B7043" w14:textId="77777777" w:rsidR="0065165B" w:rsidRDefault="00DF5142">
            <w:r>
              <w:rPr>
                <w:sz w:val="17"/>
              </w:rPr>
              <w:t>10/16/26</w:t>
            </w:r>
          </w:p>
        </w:tc>
      </w:tr>
      <w:tr w:rsidR="0065165B" w14:paraId="791E1700" w14:textId="77777777">
        <w:tc>
          <w:tcPr>
            <w:tcW w:w="1224" w:type="dxa"/>
          </w:tcPr>
          <w:p w14:paraId="35C847A2" w14:textId="77777777" w:rsidR="0065165B" w:rsidRDefault="00DF5142">
            <w:r>
              <w:rPr>
                <w:sz w:val="17"/>
              </w:rPr>
              <w:t>419036358</w:t>
            </w:r>
          </w:p>
        </w:tc>
        <w:tc>
          <w:tcPr>
            <w:tcW w:w="1296" w:type="dxa"/>
          </w:tcPr>
          <w:p w14:paraId="5F70D523" w14:textId="77777777" w:rsidR="0065165B" w:rsidRDefault="00DF5142">
            <w:r>
              <w:rPr>
                <w:sz w:val="17"/>
              </w:rPr>
              <w:t>DFL7718159</w:t>
            </w:r>
          </w:p>
        </w:tc>
        <w:tc>
          <w:tcPr>
            <w:tcW w:w="1080" w:type="dxa"/>
          </w:tcPr>
          <w:p w14:paraId="06AD7DE7" w14:textId="77777777" w:rsidR="0065165B" w:rsidRDefault="00DF5142">
            <w:r>
              <w:rPr>
                <w:sz w:val="17"/>
              </w:rPr>
              <w:t>04/20/26</w:t>
            </w:r>
          </w:p>
        </w:tc>
        <w:tc>
          <w:tcPr>
            <w:tcW w:w="864" w:type="dxa"/>
          </w:tcPr>
          <w:p w14:paraId="48C3C6C2" w14:textId="77777777" w:rsidR="0065165B" w:rsidRDefault="00DF5142">
            <w:r>
              <w:rPr>
                <w:sz w:val="17"/>
              </w:rPr>
              <w:t>26073</w:t>
            </w:r>
          </w:p>
        </w:tc>
        <w:tc>
          <w:tcPr>
            <w:tcW w:w="1008" w:type="dxa"/>
          </w:tcPr>
          <w:p w14:paraId="19ACD107" w14:textId="77777777" w:rsidR="0065165B" w:rsidRDefault="00DF5142">
            <w:r>
              <w:rPr>
                <w:sz w:val="17"/>
              </w:rPr>
              <w:t>04/14/26</w:t>
            </w:r>
          </w:p>
        </w:tc>
        <w:tc>
          <w:tcPr>
            <w:tcW w:w="1152" w:type="dxa"/>
          </w:tcPr>
          <w:p w14:paraId="15DBB723" w14:textId="77777777" w:rsidR="0065165B" w:rsidRDefault="00DF5142">
            <w:r>
              <w:rPr>
                <w:sz w:val="17"/>
              </w:rPr>
              <w:t>704.46</w:t>
            </w:r>
          </w:p>
        </w:tc>
        <w:tc>
          <w:tcPr>
            <w:tcW w:w="1152" w:type="dxa"/>
          </w:tcPr>
          <w:p w14:paraId="290D7908" w14:textId="77777777" w:rsidR="0065165B" w:rsidRDefault="00DF5142">
            <w:r>
              <w:rPr>
                <w:sz w:val="17"/>
              </w:rPr>
              <w:t>629.46</w:t>
            </w:r>
          </w:p>
        </w:tc>
        <w:tc>
          <w:tcPr>
            <w:tcW w:w="1152" w:type="dxa"/>
          </w:tcPr>
          <w:p w14:paraId="04E8EE0B" w14:textId="77777777" w:rsidR="0065165B" w:rsidRDefault="00DF5142">
            <w:r>
              <w:rPr>
                <w:sz w:val="17"/>
              </w:rPr>
              <w:t>75.00</w:t>
            </w:r>
          </w:p>
        </w:tc>
        <w:tc>
          <w:tcPr>
            <w:tcW w:w="1224" w:type="dxa"/>
          </w:tcPr>
          <w:p w14:paraId="7700D011" w14:textId="77777777" w:rsidR="0065165B" w:rsidRDefault="00DF5142">
            <w:r>
              <w:rPr>
                <w:sz w:val="17"/>
              </w:rPr>
              <w:t>OC-ACC</w:t>
            </w:r>
          </w:p>
        </w:tc>
        <w:tc>
          <w:tcPr>
            <w:tcW w:w="1080" w:type="dxa"/>
          </w:tcPr>
          <w:p w14:paraId="753B2597" w14:textId="77777777" w:rsidR="0065165B" w:rsidRDefault="00DF5142">
            <w:r>
              <w:rPr>
                <w:sz w:val="17"/>
              </w:rPr>
              <w:t>10/17/26</w:t>
            </w:r>
          </w:p>
        </w:tc>
      </w:tr>
      <w:tr w:rsidR="0065165B" w14:paraId="1FA63904" w14:textId="77777777">
        <w:tc>
          <w:tcPr>
            <w:tcW w:w="1224" w:type="dxa"/>
          </w:tcPr>
          <w:p w14:paraId="126552AA" w14:textId="77777777" w:rsidR="0065165B" w:rsidRDefault="00DF5142">
            <w:r>
              <w:rPr>
                <w:sz w:val="17"/>
              </w:rPr>
              <w:t>419036385</w:t>
            </w:r>
          </w:p>
        </w:tc>
        <w:tc>
          <w:tcPr>
            <w:tcW w:w="1296" w:type="dxa"/>
          </w:tcPr>
          <w:p w14:paraId="5420FA61" w14:textId="77777777" w:rsidR="0065165B" w:rsidRDefault="00DF5142">
            <w:r>
              <w:rPr>
                <w:sz w:val="17"/>
              </w:rPr>
              <w:t>DFL7718161</w:t>
            </w:r>
          </w:p>
        </w:tc>
        <w:tc>
          <w:tcPr>
            <w:tcW w:w="1080" w:type="dxa"/>
          </w:tcPr>
          <w:p w14:paraId="1032450A" w14:textId="77777777" w:rsidR="0065165B" w:rsidRDefault="00DF5142">
            <w:r>
              <w:rPr>
                <w:sz w:val="17"/>
              </w:rPr>
              <w:t>04/20/26</w:t>
            </w:r>
          </w:p>
        </w:tc>
        <w:tc>
          <w:tcPr>
            <w:tcW w:w="864" w:type="dxa"/>
          </w:tcPr>
          <w:p w14:paraId="738F5663" w14:textId="77777777" w:rsidR="0065165B" w:rsidRDefault="00DF5142">
            <w:r>
              <w:rPr>
                <w:sz w:val="17"/>
              </w:rPr>
              <w:t>26078</w:t>
            </w:r>
          </w:p>
        </w:tc>
        <w:tc>
          <w:tcPr>
            <w:tcW w:w="1008" w:type="dxa"/>
          </w:tcPr>
          <w:p w14:paraId="5CF21849" w14:textId="77777777" w:rsidR="0065165B" w:rsidRDefault="00DF5142">
            <w:r>
              <w:rPr>
                <w:sz w:val="17"/>
              </w:rPr>
              <w:t>04/16/26</w:t>
            </w:r>
          </w:p>
        </w:tc>
        <w:tc>
          <w:tcPr>
            <w:tcW w:w="1152" w:type="dxa"/>
          </w:tcPr>
          <w:p w14:paraId="4E9AA02E" w14:textId="77777777" w:rsidR="0065165B" w:rsidRDefault="00DF5142">
            <w:r>
              <w:rPr>
                <w:sz w:val="17"/>
              </w:rPr>
              <w:t>373.91</w:t>
            </w:r>
          </w:p>
        </w:tc>
        <w:tc>
          <w:tcPr>
            <w:tcW w:w="1152" w:type="dxa"/>
          </w:tcPr>
          <w:p w14:paraId="1CFFE1A0" w14:textId="77777777" w:rsidR="0065165B" w:rsidRDefault="00DF5142">
            <w:r>
              <w:rPr>
                <w:sz w:val="17"/>
              </w:rPr>
              <w:t>289.71</w:t>
            </w:r>
          </w:p>
        </w:tc>
        <w:tc>
          <w:tcPr>
            <w:tcW w:w="1152" w:type="dxa"/>
          </w:tcPr>
          <w:p w14:paraId="1F7F7398" w14:textId="77777777" w:rsidR="0065165B" w:rsidRDefault="00DF5142">
            <w:r>
              <w:rPr>
                <w:sz w:val="17"/>
              </w:rPr>
              <w:t>84.20</w:t>
            </w:r>
          </w:p>
        </w:tc>
        <w:tc>
          <w:tcPr>
            <w:tcW w:w="1224" w:type="dxa"/>
          </w:tcPr>
          <w:p w14:paraId="77825818" w14:textId="77777777" w:rsidR="0065165B" w:rsidRDefault="00DF5142">
            <w:r>
              <w:rPr>
                <w:sz w:val="17"/>
              </w:rPr>
              <w:t>OC-FSC</w:t>
            </w:r>
          </w:p>
        </w:tc>
        <w:tc>
          <w:tcPr>
            <w:tcW w:w="1080" w:type="dxa"/>
          </w:tcPr>
          <w:p w14:paraId="5E7A94AA" w14:textId="77777777" w:rsidR="0065165B" w:rsidRDefault="00DF5142">
            <w:r>
              <w:rPr>
                <w:sz w:val="17"/>
              </w:rPr>
              <w:t>10/17/26</w:t>
            </w:r>
          </w:p>
        </w:tc>
      </w:tr>
      <w:tr w:rsidR="0065165B" w14:paraId="2D2832F8" w14:textId="77777777">
        <w:tc>
          <w:tcPr>
            <w:tcW w:w="1224" w:type="dxa"/>
          </w:tcPr>
          <w:p w14:paraId="46E62093" w14:textId="77777777" w:rsidR="0065165B" w:rsidRDefault="00DF5142">
            <w:r>
              <w:rPr>
                <w:sz w:val="17"/>
              </w:rPr>
              <w:t>419036368</w:t>
            </w:r>
          </w:p>
        </w:tc>
        <w:tc>
          <w:tcPr>
            <w:tcW w:w="1296" w:type="dxa"/>
          </w:tcPr>
          <w:p w14:paraId="057C843E" w14:textId="77777777" w:rsidR="0065165B" w:rsidRDefault="00DF5142">
            <w:r>
              <w:rPr>
                <w:sz w:val="17"/>
              </w:rPr>
              <w:t>DFL7718167</w:t>
            </w:r>
          </w:p>
        </w:tc>
        <w:tc>
          <w:tcPr>
            <w:tcW w:w="1080" w:type="dxa"/>
          </w:tcPr>
          <w:p w14:paraId="14E9F406" w14:textId="77777777" w:rsidR="0065165B" w:rsidRDefault="00DF5142">
            <w:r>
              <w:rPr>
                <w:sz w:val="17"/>
              </w:rPr>
              <w:t>04/22/26</w:t>
            </w:r>
          </w:p>
        </w:tc>
        <w:tc>
          <w:tcPr>
            <w:tcW w:w="864" w:type="dxa"/>
          </w:tcPr>
          <w:p w14:paraId="6E43582D" w14:textId="77777777" w:rsidR="0065165B" w:rsidRDefault="00DF5142">
            <w:r>
              <w:rPr>
                <w:sz w:val="17"/>
              </w:rPr>
              <w:t>26075</w:t>
            </w:r>
          </w:p>
        </w:tc>
        <w:tc>
          <w:tcPr>
            <w:tcW w:w="1008" w:type="dxa"/>
          </w:tcPr>
          <w:p w14:paraId="289AB9EC" w14:textId="77777777" w:rsidR="0065165B" w:rsidRDefault="00DF5142">
            <w:r>
              <w:rPr>
                <w:sz w:val="17"/>
              </w:rPr>
              <w:t>04/15/26</w:t>
            </w:r>
          </w:p>
        </w:tc>
        <w:tc>
          <w:tcPr>
            <w:tcW w:w="1152" w:type="dxa"/>
          </w:tcPr>
          <w:p w14:paraId="52DB6B13" w14:textId="77777777" w:rsidR="0065165B" w:rsidRDefault="00DF5142">
            <w:r>
              <w:rPr>
                <w:sz w:val="17"/>
              </w:rPr>
              <w:t>430.11</w:t>
            </w:r>
          </w:p>
        </w:tc>
        <w:tc>
          <w:tcPr>
            <w:tcW w:w="1152" w:type="dxa"/>
          </w:tcPr>
          <w:p w14:paraId="46A797A9" w14:textId="77777777" w:rsidR="0065165B" w:rsidRDefault="00DF5142">
            <w:r>
              <w:rPr>
                <w:sz w:val="17"/>
              </w:rPr>
              <w:t>391.97</w:t>
            </w:r>
          </w:p>
        </w:tc>
        <w:tc>
          <w:tcPr>
            <w:tcW w:w="1152" w:type="dxa"/>
          </w:tcPr>
          <w:p w14:paraId="26720D7B" w14:textId="77777777" w:rsidR="0065165B" w:rsidRDefault="00DF5142">
            <w:r>
              <w:rPr>
                <w:sz w:val="17"/>
              </w:rPr>
              <w:t>38.14</w:t>
            </w:r>
          </w:p>
        </w:tc>
        <w:tc>
          <w:tcPr>
            <w:tcW w:w="1224" w:type="dxa"/>
          </w:tcPr>
          <w:p w14:paraId="007BEE6C" w14:textId="77777777" w:rsidR="0065165B" w:rsidRDefault="00DF5142">
            <w:r>
              <w:rPr>
                <w:sz w:val="17"/>
              </w:rPr>
              <w:t>OC-DEFICIT</w:t>
            </w:r>
          </w:p>
        </w:tc>
        <w:tc>
          <w:tcPr>
            <w:tcW w:w="1080" w:type="dxa"/>
          </w:tcPr>
          <w:p w14:paraId="2D764455" w14:textId="77777777" w:rsidR="0065165B" w:rsidRDefault="00DF5142">
            <w:r>
              <w:rPr>
                <w:sz w:val="17"/>
              </w:rPr>
              <w:t>10/19/26</w:t>
            </w:r>
          </w:p>
        </w:tc>
      </w:tr>
      <w:tr w:rsidR="0065165B" w14:paraId="523927B6" w14:textId="77777777">
        <w:tc>
          <w:tcPr>
            <w:tcW w:w="1224" w:type="dxa"/>
          </w:tcPr>
          <w:p w14:paraId="7A381B03" w14:textId="77777777" w:rsidR="0065165B" w:rsidRDefault="00DF5142">
            <w:r>
              <w:rPr>
                <w:sz w:val="17"/>
              </w:rPr>
              <w:t>419036361</w:t>
            </w:r>
          </w:p>
        </w:tc>
        <w:tc>
          <w:tcPr>
            <w:tcW w:w="1296" w:type="dxa"/>
          </w:tcPr>
          <w:p w14:paraId="55712C26" w14:textId="77777777" w:rsidR="0065165B" w:rsidRDefault="00DF5142">
            <w:r>
              <w:rPr>
                <w:sz w:val="17"/>
              </w:rPr>
              <w:t>DFL7718170</w:t>
            </w:r>
          </w:p>
        </w:tc>
        <w:tc>
          <w:tcPr>
            <w:tcW w:w="1080" w:type="dxa"/>
          </w:tcPr>
          <w:p w14:paraId="71B79F2B" w14:textId="77777777" w:rsidR="0065165B" w:rsidRDefault="00DF5142">
            <w:r>
              <w:rPr>
                <w:sz w:val="17"/>
              </w:rPr>
              <w:t>04/24/26</w:t>
            </w:r>
          </w:p>
        </w:tc>
        <w:tc>
          <w:tcPr>
            <w:tcW w:w="864" w:type="dxa"/>
          </w:tcPr>
          <w:p w14:paraId="2C622E02" w14:textId="77777777" w:rsidR="0065165B" w:rsidRDefault="00DF5142">
            <w:r>
              <w:rPr>
                <w:sz w:val="17"/>
              </w:rPr>
              <w:t>26074</w:t>
            </w:r>
          </w:p>
        </w:tc>
        <w:tc>
          <w:tcPr>
            <w:tcW w:w="1008" w:type="dxa"/>
          </w:tcPr>
          <w:p w14:paraId="4D8BC018" w14:textId="77777777" w:rsidR="0065165B" w:rsidRDefault="00DF5142">
            <w:r>
              <w:rPr>
                <w:sz w:val="17"/>
              </w:rPr>
              <w:t>04/15/26</w:t>
            </w:r>
          </w:p>
        </w:tc>
        <w:tc>
          <w:tcPr>
            <w:tcW w:w="1152" w:type="dxa"/>
          </w:tcPr>
          <w:p w14:paraId="0555297F" w14:textId="77777777" w:rsidR="0065165B" w:rsidRDefault="00DF5142">
            <w:r>
              <w:rPr>
                <w:sz w:val="17"/>
              </w:rPr>
              <w:t>797.07</w:t>
            </w:r>
          </w:p>
        </w:tc>
        <w:tc>
          <w:tcPr>
            <w:tcW w:w="1152" w:type="dxa"/>
          </w:tcPr>
          <w:p w14:paraId="2F259945" w14:textId="77777777" w:rsidR="0065165B" w:rsidRDefault="00DF5142">
            <w:r>
              <w:rPr>
                <w:sz w:val="17"/>
              </w:rPr>
              <w:t>725.68</w:t>
            </w:r>
          </w:p>
        </w:tc>
        <w:tc>
          <w:tcPr>
            <w:tcW w:w="1152" w:type="dxa"/>
          </w:tcPr>
          <w:p w14:paraId="5075C561" w14:textId="77777777" w:rsidR="0065165B" w:rsidRDefault="00DF5142">
            <w:r>
              <w:rPr>
                <w:sz w:val="17"/>
              </w:rPr>
              <w:t>71.39</w:t>
            </w:r>
          </w:p>
        </w:tc>
        <w:tc>
          <w:tcPr>
            <w:tcW w:w="1224" w:type="dxa"/>
          </w:tcPr>
          <w:p w14:paraId="512207DC" w14:textId="77777777" w:rsidR="0065165B" w:rsidRDefault="00DF5142">
            <w:r>
              <w:rPr>
                <w:sz w:val="17"/>
              </w:rPr>
              <w:t>OC-DEFICIT</w:t>
            </w:r>
          </w:p>
        </w:tc>
        <w:tc>
          <w:tcPr>
            <w:tcW w:w="1080" w:type="dxa"/>
          </w:tcPr>
          <w:p w14:paraId="219452CC" w14:textId="77777777" w:rsidR="0065165B" w:rsidRDefault="00DF5142">
            <w:r>
              <w:rPr>
                <w:sz w:val="17"/>
              </w:rPr>
              <w:t>10/21/26</w:t>
            </w:r>
          </w:p>
        </w:tc>
      </w:tr>
      <w:tr w:rsidR="0065165B" w14:paraId="0E4283FE" w14:textId="77777777">
        <w:tc>
          <w:tcPr>
            <w:tcW w:w="1224" w:type="dxa"/>
          </w:tcPr>
          <w:p w14:paraId="75B55585" w14:textId="77777777" w:rsidR="0065165B" w:rsidRDefault="00DF5142">
            <w:r>
              <w:rPr>
                <w:sz w:val="17"/>
              </w:rPr>
              <w:t>419036390</w:t>
            </w:r>
          </w:p>
        </w:tc>
        <w:tc>
          <w:tcPr>
            <w:tcW w:w="1296" w:type="dxa"/>
          </w:tcPr>
          <w:p w14:paraId="489EB871" w14:textId="77777777" w:rsidR="0065165B" w:rsidRDefault="00DF5142">
            <w:r>
              <w:rPr>
                <w:sz w:val="17"/>
              </w:rPr>
              <w:t>DFL7718174</w:t>
            </w:r>
          </w:p>
        </w:tc>
        <w:tc>
          <w:tcPr>
            <w:tcW w:w="1080" w:type="dxa"/>
          </w:tcPr>
          <w:p w14:paraId="0C169AE6" w14:textId="77777777" w:rsidR="0065165B" w:rsidRDefault="00DF5142">
            <w:r>
              <w:rPr>
                <w:sz w:val="17"/>
              </w:rPr>
              <w:t>04/28/26</w:t>
            </w:r>
          </w:p>
        </w:tc>
        <w:tc>
          <w:tcPr>
            <w:tcW w:w="864" w:type="dxa"/>
          </w:tcPr>
          <w:p w14:paraId="5A4126D8" w14:textId="77777777" w:rsidR="0065165B" w:rsidRDefault="00DF5142">
            <w:r>
              <w:rPr>
                <w:sz w:val="17"/>
              </w:rPr>
              <w:t>26080</w:t>
            </w:r>
          </w:p>
        </w:tc>
        <w:tc>
          <w:tcPr>
            <w:tcW w:w="1008" w:type="dxa"/>
          </w:tcPr>
          <w:p w14:paraId="107C1CA4" w14:textId="77777777" w:rsidR="0065165B" w:rsidRDefault="00DF5142">
            <w:r>
              <w:rPr>
                <w:sz w:val="17"/>
              </w:rPr>
              <w:t>04/20/26</w:t>
            </w:r>
          </w:p>
        </w:tc>
        <w:tc>
          <w:tcPr>
            <w:tcW w:w="1152" w:type="dxa"/>
          </w:tcPr>
          <w:p w14:paraId="04636FD6" w14:textId="77777777" w:rsidR="0065165B" w:rsidRDefault="00DF5142">
            <w:r>
              <w:rPr>
                <w:sz w:val="17"/>
              </w:rPr>
              <w:t>369.43</w:t>
            </w:r>
          </w:p>
        </w:tc>
        <w:tc>
          <w:tcPr>
            <w:tcW w:w="1152" w:type="dxa"/>
          </w:tcPr>
          <w:p w14:paraId="75C61751" w14:textId="77777777" w:rsidR="0065165B" w:rsidRDefault="00DF5142">
            <w:r>
              <w:rPr>
                <w:sz w:val="17"/>
              </w:rPr>
              <w:t>206.76</w:t>
            </w:r>
          </w:p>
        </w:tc>
        <w:tc>
          <w:tcPr>
            <w:tcW w:w="1152" w:type="dxa"/>
          </w:tcPr>
          <w:p w14:paraId="4B796F91" w14:textId="77777777" w:rsidR="0065165B" w:rsidRDefault="00DF5142">
            <w:r>
              <w:rPr>
                <w:sz w:val="17"/>
              </w:rPr>
              <w:t>162.67</w:t>
            </w:r>
          </w:p>
        </w:tc>
        <w:tc>
          <w:tcPr>
            <w:tcW w:w="1224" w:type="dxa"/>
          </w:tcPr>
          <w:p w14:paraId="0CB9F228" w14:textId="77777777" w:rsidR="0065165B" w:rsidRDefault="00DF5142">
            <w:r>
              <w:rPr>
                <w:sz w:val="17"/>
              </w:rPr>
              <w:t>OC-WICLASS</w:t>
            </w:r>
          </w:p>
        </w:tc>
        <w:tc>
          <w:tcPr>
            <w:tcW w:w="1080" w:type="dxa"/>
          </w:tcPr>
          <w:p w14:paraId="548BB242" w14:textId="77777777" w:rsidR="0065165B" w:rsidRDefault="00DF5142">
            <w:r>
              <w:rPr>
                <w:sz w:val="17"/>
              </w:rPr>
              <w:t>10/25/26</w:t>
            </w:r>
          </w:p>
        </w:tc>
      </w:tr>
      <w:tr w:rsidR="0065165B" w14:paraId="310AB6DA" w14:textId="77777777">
        <w:tc>
          <w:tcPr>
            <w:tcW w:w="1224" w:type="dxa"/>
          </w:tcPr>
          <w:p w14:paraId="28CE5DF9" w14:textId="77777777" w:rsidR="0065165B" w:rsidRDefault="00DF5142">
            <w:r>
              <w:rPr>
                <w:sz w:val="17"/>
              </w:rPr>
              <w:t>419036428</w:t>
            </w:r>
          </w:p>
        </w:tc>
        <w:tc>
          <w:tcPr>
            <w:tcW w:w="1296" w:type="dxa"/>
          </w:tcPr>
          <w:p w14:paraId="0FF7E3DD" w14:textId="77777777" w:rsidR="0065165B" w:rsidRDefault="00DF5142">
            <w:r>
              <w:rPr>
                <w:sz w:val="17"/>
              </w:rPr>
              <w:t>DFL7718180</w:t>
            </w:r>
          </w:p>
        </w:tc>
        <w:tc>
          <w:tcPr>
            <w:tcW w:w="1080" w:type="dxa"/>
          </w:tcPr>
          <w:p w14:paraId="33ED56EC" w14:textId="77777777" w:rsidR="0065165B" w:rsidRDefault="00DF5142">
            <w:r>
              <w:rPr>
                <w:sz w:val="17"/>
              </w:rPr>
              <w:t>04/30/26</w:t>
            </w:r>
          </w:p>
        </w:tc>
        <w:tc>
          <w:tcPr>
            <w:tcW w:w="864" w:type="dxa"/>
          </w:tcPr>
          <w:p w14:paraId="332C7A12" w14:textId="77777777" w:rsidR="0065165B" w:rsidRDefault="00DF5142">
            <w:r>
              <w:rPr>
                <w:sz w:val="17"/>
              </w:rPr>
              <w:t>26084</w:t>
            </w:r>
          </w:p>
        </w:tc>
        <w:tc>
          <w:tcPr>
            <w:tcW w:w="1008" w:type="dxa"/>
          </w:tcPr>
          <w:p w14:paraId="4C53D250" w14:textId="77777777" w:rsidR="0065165B" w:rsidRDefault="00DF5142">
            <w:r>
              <w:rPr>
                <w:sz w:val="17"/>
              </w:rPr>
              <w:t>04/21/26</w:t>
            </w:r>
          </w:p>
        </w:tc>
        <w:tc>
          <w:tcPr>
            <w:tcW w:w="1152" w:type="dxa"/>
          </w:tcPr>
          <w:p w14:paraId="46B835BB" w14:textId="77777777" w:rsidR="0065165B" w:rsidRDefault="00DF5142">
            <w:r>
              <w:rPr>
                <w:sz w:val="17"/>
              </w:rPr>
              <w:t>464.02</w:t>
            </w:r>
          </w:p>
        </w:tc>
        <w:tc>
          <w:tcPr>
            <w:tcW w:w="1152" w:type="dxa"/>
          </w:tcPr>
          <w:p w14:paraId="23F22BA4" w14:textId="77777777" w:rsidR="0065165B" w:rsidRDefault="00DF5142">
            <w:r>
              <w:rPr>
                <w:sz w:val="17"/>
              </w:rPr>
              <w:t>394.02</w:t>
            </w:r>
          </w:p>
        </w:tc>
        <w:tc>
          <w:tcPr>
            <w:tcW w:w="1152" w:type="dxa"/>
          </w:tcPr>
          <w:p w14:paraId="1C80EADA" w14:textId="77777777" w:rsidR="0065165B" w:rsidRDefault="00DF5142">
            <w:r>
              <w:rPr>
                <w:sz w:val="17"/>
              </w:rPr>
              <w:t>70.00</w:t>
            </w:r>
          </w:p>
        </w:tc>
        <w:tc>
          <w:tcPr>
            <w:tcW w:w="1224" w:type="dxa"/>
          </w:tcPr>
          <w:p w14:paraId="18BE707C" w14:textId="77777777" w:rsidR="0065165B" w:rsidRDefault="00DF5142">
            <w:r>
              <w:rPr>
                <w:sz w:val="17"/>
              </w:rPr>
              <w:t>OC-DEFICIT</w:t>
            </w:r>
          </w:p>
        </w:tc>
        <w:tc>
          <w:tcPr>
            <w:tcW w:w="1080" w:type="dxa"/>
          </w:tcPr>
          <w:p w14:paraId="5CEDFCDE" w14:textId="77777777" w:rsidR="0065165B" w:rsidRDefault="00DF5142">
            <w:r>
              <w:rPr>
                <w:sz w:val="17"/>
              </w:rPr>
              <w:t>10/27/26</w:t>
            </w:r>
          </w:p>
        </w:tc>
      </w:tr>
      <w:tr w:rsidR="0065165B" w14:paraId="63AAAE9D" w14:textId="77777777">
        <w:tc>
          <w:tcPr>
            <w:tcW w:w="1224" w:type="dxa"/>
          </w:tcPr>
          <w:p w14:paraId="031599BF" w14:textId="77777777" w:rsidR="0065165B" w:rsidRDefault="00DF5142">
            <w:r>
              <w:rPr>
                <w:sz w:val="17"/>
              </w:rPr>
              <w:t>419036472</w:t>
            </w:r>
          </w:p>
        </w:tc>
        <w:tc>
          <w:tcPr>
            <w:tcW w:w="1296" w:type="dxa"/>
          </w:tcPr>
          <w:p w14:paraId="6EB7F1FA" w14:textId="77777777" w:rsidR="0065165B" w:rsidRDefault="00DF5142">
            <w:r>
              <w:rPr>
                <w:sz w:val="17"/>
              </w:rPr>
              <w:t>DFL7718184</w:t>
            </w:r>
          </w:p>
        </w:tc>
        <w:tc>
          <w:tcPr>
            <w:tcW w:w="1080" w:type="dxa"/>
          </w:tcPr>
          <w:p w14:paraId="21CAE981" w14:textId="77777777" w:rsidR="0065165B" w:rsidRDefault="00DF5142">
            <w:r>
              <w:rPr>
                <w:sz w:val="17"/>
              </w:rPr>
              <w:t>05/02/26</w:t>
            </w:r>
          </w:p>
        </w:tc>
        <w:tc>
          <w:tcPr>
            <w:tcW w:w="864" w:type="dxa"/>
          </w:tcPr>
          <w:p w14:paraId="006CB0A4" w14:textId="77777777" w:rsidR="0065165B" w:rsidRDefault="00DF5142">
            <w:r>
              <w:rPr>
                <w:sz w:val="17"/>
              </w:rPr>
              <w:t>26096</w:t>
            </w:r>
          </w:p>
        </w:tc>
        <w:tc>
          <w:tcPr>
            <w:tcW w:w="1008" w:type="dxa"/>
          </w:tcPr>
          <w:p w14:paraId="64C12E96" w14:textId="77777777" w:rsidR="0065165B" w:rsidRDefault="00DF5142">
            <w:r>
              <w:rPr>
                <w:sz w:val="17"/>
              </w:rPr>
              <w:t>04/28/26</w:t>
            </w:r>
          </w:p>
        </w:tc>
        <w:tc>
          <w:tcPr>
            <w:tcW w:w="1152" w:type="dxa"/>
          </w:tcPr>
          <w:p w14:paraId="6225145F" w14:textId="77777777" w:rsidR="0065165B" w:rsidRDefault="00DF5142">
            <w:r>
              <w:rPr>
                <w:sz w:val="17"/>
              </w:rPr>
              <w:t>343.33</w:t>
            </w:r>
          </w:p>
        </w:tc>
        <w:tc>
          <w:tcPr>
            <w:tcW w:w="1152" w:type="dxa"/>
          </w:tcPr>
          <w:p w14:paraId="438B6AAF" w14:textId="77777777" w:rsidR="0065165B" w:rsidRDefault="00DF5142">
            <w:r>
              <w:rPr>
                <w:sz w:val="17"/>
              </w:rPr>
              <w:t>328.82</w:t>
            </w:r>
          </w:p>
        </w:tc>
        <w:tc>
          <w:tcPr>
            <w:tcW w:w="1152" w:type="dxa"/>
          </w:tcPr>
          <w:p w14:paraId="5688A42C" w14:textId="77777777" w:rsidR="0065165B" w:rsidRDefault="00DF5142">
            <w:r>
              <w:rPr>
                <w:sz w:val="17"/>
              </w:rPr>
              <w:t>14.51</w:t>
            </w:r>
          </w:p>
        </w:tc>
        <w:tc>
          <w:tcPr>
            <w:tcW w:w="1224" w:type="dxa"/>
          </w:tcPr>
          <w:p w14:paraId="530F1BB4" w14:textId="77777777" w:rsidR="0065165B" w:rsidRDefault="00DF5142">
            <w:r>
              <w:rPr>
                <w:sz w:val="17"/>
              </w:rPr>
              <w:t>OC-FSC</w:t>
            </w:r>
          </w:p>
        </w:tc>
        <w:tc>
          <w:tcPr>
            <w:tcW w:w="1080" w:type="dxa"/>
          </w:tcPr>
          <w:p w14:paraId="05A69B91" w14:textId="77777777" w:rsidR="0065165B" w:rsidRDefault="00DF5142">
            <w:r>
              <w:rPr>
                <w:sz w:val="17"/>
              </w:rPr>
              <w:t>10/29/26</w:t>
            </w:r>
          </w:p>
        </w:tc>
      </w:tr>
      <w:tr w:rsidR="0065165B" w14:paraId="16957F71" w14:textId="77777777">
        <w:tc>
          <w:tcPr>
            <w:tcW w:w="1224" w:type="dxa"/>
          </w:tcPr>
          <w:p w14:paraId="25F9ABEE" w14:textId="77777777" w:rsidR="0065165B" w:rsidRDefault="00DF5142">
            <w:r>
              <w:rPr>
                <w:sz w:val="17"/>
              </w:rPr>
              <w:t>419036467</w:t>
            </w:r>
          </w:p>
        </w:tc>
        <w:tc>
          <w:tcPr>
            <w:tcW w:w="1296" w:type="dxa"/>
          </w:tcPr>
          <w:p w14:paraId="76459CB4" w14:textId="77777777" w:rsidR="0065165B" w:rsidRDefault="00DF5142">
            <w:r>
              <w:rPr>
                <w:sz w:val="17"/>
              </w:rPr>
              <w:t>DFL7718186</w:t>
            </w:r>
          </w:p>
        </w:tc>
        <w:tc>
          <w:tcPr>
            <w:tcW w:w="1080" w:type="dxa"/>
          </w:tcPr>
          <w:p w14:paraId="67999E06" w14:textId="77777777" w:rsidR="0065165B" w:rsidRDefault="00DF5142">
            <w:r>
              <w:rPr>
                <w:sz w:val="17"/>
              </w:rPr>
              <w:t>05/03/26</w:t>
            </w:r>
          </w:p>
        </w:tc>
        <w:tc>
          <w:tcPr>
            <w:tcW w:w="864" w:type="dxa"/>
          </w:tcPr>
          <w:p w14:paraId="0B5036F5" w14:textId="77777777" w:rsidR="0065165B" w:rsidRDefault="00DF5142">
            <w:r>
              <w:rPr>
                <w:sz w:val="17"/>
              </w:rPr>
              <w:t>26095</w:t>
            </w:r>
          </w:p>
        </w:tc>
        <w:tc>
          <w:tcPr>
            <w:tcW w:w="1008" w:type="dxa"/>
          </w:tcPr>
          <w:p w14:paraId="1F590243" w14:textId="77777777" w:rsidR="0065165B" w:rsidRDefault="00DF5142">
            <w:r>
              <w:rPr>
                <w:sz w:val="17"/>
              </w:rPr>
              <w:t>04/28/26</w:t>
            </w:r>
          </w:p>
        </w:tc>
        <w:tc>
          <w:tcPr>
            <w:tcW w:w="1152" w:type="dxa"/>
          </w:tcPr>
          <w:p w14:paraId="34B89317" w14:textId="77777777" w:rsidR="0065165B" w:rsidRDefault="00DF5142">
            <w:r>
              <w:rPr>
                <w:sz w:val="17"/>
              </w:rPr>
              <w:t>1,026.01</w:t>
            </w:r>
          </w:p>
        </w:tc>
        <w:tc>
          <w:tcPr>
            <w:tcW w:w="1152" w:type="dxa"/>
          </w:tcPr>
          <w:p w14:paraId="27EFAF86" w14:textId="77777777" w:rsidR="0065165B" w:rsidRDefault="00DF5142">
            <w:r>
              <w:rPr>
                <w:sz w:val="17"/>
              </w:rPr>
              <w:t>733.41</w:t>
            </w:r>
          </w:p>
        </w:tc>
        <w:tc>
          <w:tcPr>
            <w:tcW w:w="1152" w:type="dxa"/>
          </w:tcPr>
          <w:p w14:paraId="312D7D2D" w14:textId="77777777" w:rsidR="0065165B" w:rsidRDefault="00DF5142">
            <w:r>
              <w:rPr>
                <w:sz w:val="17"/>
              </w:rPr>
              <w:t>292.60</w:t>
            </w:r>
          </w:p>
        </w:tc>
        <w:tc>
          <w:tcPr>
            <w:tcW w:w="1224" w:type="dxa"/>
          </w:tcPr>
          <w:p w14:paraId="3927E47D" w14:textId="77777777" w:rsidR="0065165B" w:rsidRDefault="00DF5142">
            <w:r>
              <w:rPr>
                <w:sz w:val="17"/>
              </w:rPr>
              <w:t>OC-FSC</w:t>
            </w:r>
          </w:p>
        </w:tc>
        <w:tc>
          <w:tcPr>
            <w:tcW w:w="1080" w:type="dxa"/>
          </w:tcPr>
          <w:p w14:paraId="4A7571A4" w14:textId="77777777" w:rsidR="0065165B" w:rsidRDefault="00DF5142">
            <w:r>
              <w:rPr>
                <w:sz w:val="17"/>
              </w:rPr>
              <w:t>10/30/26</w:t>
            </w:r>
          </w:p>
        </w:tc>
      </w:tr>
      <w:tr w:rsidR="0065165B" w14:paraId="260FC237" w14:textId="77777777">
        <w:tc>
          <w:tcPr>
            <w:tcW w:w="1224" w:type="dxa"/>
          </w:tcPr>
          <w:p w14:paraId="0046C3E2" w14:textId="77777777" w:rsidR="0065165B" w:rsidRDefault="00DF5142">
            <w:r>
              <w:rPr>
                <w:sz w:val="17"/>
              </w:rPr>
              <w:t>419036453</w:t>
            </w:r>
          </w:p>
        </w:tc>
        <w:tc>
          <w:tcPr>
            <w:tcW w:w="1296" w:type="dxa"/>
          </w:tcPr>
          <w:p w14:paraId="35D56090" w14:textId="77777777" w:rsidR="0065165B" w:rsidRDefault="00DF5142">
            <w:r>
              <w:rPr>
                <w:sz w:val="17"/>
              </w:rPr>
              <w:t>DFL7718188</w:t>
            </w:r>
          </w:p>
        </w:tc>
        <w:tc>
          <w:tcPr>
            <w:tcW w:w="1080" w:type="dxa"/>
          </w:tcPr>
          <w:p w14:paraId="55E63547" w14:textId="77777777" w:rsidR="0065165B" w:rsidRDefault="00DF5142">
            <w:r>
              <w:rPr>
                <w:sz w:val="17"/>
              </w:rPr>
              <w:t>05/04/26</w:t>
            </w:r>
          </w:p>
        </w:tc>
        <w:tc>
          <w:tcPr>
            <w:tcW w:w="864" w:type="dxa"/>
          </w:tcPr>
          <w:p w14:paraId="7B96B929" w14:textId="77777777" w:rsidR="0065165B" w:rsidRDefault="00DF5142">
            <w:r>
              <w:rPr>
                <w:sz w:val="17"/>
              </w:rPr>
              <w:t>26091</w:t>
            </w:r>
          </w:p>
        </w:tc>
        <w:tc>
          <w:tcPr>
            <w:tcW w:w="1008" w:type="dxa"/>
          </w:tcPr>
          <w:p w14:paraId="604A47F6" w14:textId="77777777" w:rsidR="0065165B" w:rsidRDefault="00DF5142">
            <w:r>
              <w:rPr>
                <w:sz w:val="17"/>
              </w:rPr>
              <w:t>04/27/26</w:t>
            </w:r>
          </w:p>
        </w:tc>
        <w:tc>
          <w:tcPr>
            <w:tcW w:w="1152" w:type="dxa"/>
          </w:tcPr>
          <w:p w14:paraId="1CB7A221" w14:textId="77777777" w:rsidR="0065165B" w:rsidRDefault="00DF5142">
            <w:r>
              <w:rPr>
                <w:sz w:val="17"/>
              </w:rPr>
              <w:t>1,138.63</w:t>
            </w:r>
          </w:p>
        </w:tc>
        <w:tc>
          <w:tcPr>
            <w:tcW w:w="1152" w:type="dxa"/>
          </w:tcPr>
          <w:p w14:paraId="4BD385D5" w14:textId="77777777" w:rsidR="0065165B" w:rsidRDefault="00DF5142">
            <w:r>
              <w:rPr>
                <w:sz w:val="17"/>
              </w:rPr>
              <w:t>962.32</w:t>
            </w:r>
          </w:p>
        </w:tc>
        <w:tc>
          <w:tcPr>
            <w:tcW w:w="1152" w:type="dxa"/>
          </w:tcPr>
          <w:p w14:paraId="0CC21EEA" w14:textId="77777777" w:rsidR="0065165B" w:rsidRDefault="00DF5142">
            <w:r>
              <w:rPr>
                <w:sz w:val="17"/>
              </w:rPr>
              <w:t>176.31</w:t>
            </w:r>
          </w:p>
        </w:tc>
        <w:tc>
          <w:tcPr>
            <w:tcW w:w="1224" w:type="dxa"/>
          </w:tcPr>
          <w:p w14:paraId="0E28A504" w14:textId="77777777" w:rsidR="0065165B" w:rsidRDefault="00DF5142">
            <w:r>
              <w:rPr>
                <w:sz w:val="17"/>
              </w:rPr>
              <w:t>OC-DISC</w:t>
            </w:r>
          </w:p>
        </w:tc>
        <w:tc>
          <w:tcPr>
            <w:tcW w:w="1080" w:type="dxa"/>
          </w:tcPr>
          <w:p w14:paraId="484F5229" w14:textId="77777777" w:rsidR="0065165B" w:rsidRDefault="00DF5142">
            <w:r>
              <w:rPr>
                <w:sz w:val="17"/>
              </w:rPr>
              <w:t>10/31/26</w:t>
            </w:r>
          </w:p>
        </w:tc>
      </w:tr>
      <w:tr w:rsidR="0065165B" w14:paraId="1DD4F833" w14:textId="77777777">
        <w:tc>
          <w:tcPr>
            <w:tcW w:w="1224" w:type="dxa"/>
          </w:tcPr>
          <w:p w14:paraId="459A9138" w14:textId="77777777" w:rsidR="0065165B" w:rsidRDefault="00DF5142">
            <w:r>
              <w:rPr>
                <w:sz w:val="17"/>
              </w:rPr>
              <w:t>419036460</w:t>
            </w:r>
          </w:p>
        </w:tc>
        <w:tc>
          <w:tcPr>
            <w:tcW w:w="1296" w:type="dxa"/>
          </w:tcPr>
          <w:p w14:paraId="55C1F7FF" w14:textId="77777777" w:rsidR="0065165B" w:rsidRDefault="00DF5142">
            <w:r>
              <w:rPr>
                <w:sz w:val="17"/>
              </w:rPr>
              <w:t>DFL7718190</w:t>
            </w:r>
          </w:p>
        </w:tc>
        <w:tc>
          <w:tcPr>
            <w:tcW w:w="1080" w:type="dxa"/>
          </w:tcPr>
          <w:p w14:paraId="0D53C5A2" w14:textId="77777777" w:rsidR="0065165B" w:rsidRDefault="00DF5142">
            <w:r>
              <w:rPr>
                <w:sz w:val="17"/>
              </w:rPr>
              <w:t>05/04/26</w:t>
            </w:r>
          </w:p>
        </w:tc>
        <w:tc>
          <w:tcPr>
            <w:tcW w:w="864" w:type="dxa"/>
          </w:tcPr>
          <w:p w14:paraId="61D1A314" w14:textId="77777777" w:rsidR="0065165B" w:rsidRDefault="00DF5142">
            <w:r>
              <w:rPr>
                <w:sz w:val="17"/>
              </w:rPr>
              <w:t>26093</w:t>
            </w:r>
          </w:p>
        </w:tc>
        <w:tc>
          <w:tcPr>
            <w:tcW w:w="1008" w:type="dxa"/>
          </w:tcPr>
          <w:p w14:paraId="426A1E31" w14:textId="77777777" w:rsidR="0065165B" w:rsidRDefault="00DF5142">
            <w:r>
              <w:rPr>
                <w:sz w:val="17"/>
              </w:rPr>
              <w:t>04/27/26</w:t>
            </w:r>
          </w:p>
        </w:tc>
        <w:tc>
          <w:tcPr>
            <w:tcW w:w="1152" w:type="dxa"/>
          </w:tcPr>
          <w:p w14:paraId="7C15152A" w14:textId="77777777" w:rsidR="0065165B" w:rsidRDefault="00DF5142">
            <w:r>
              <w:rPr>
                <w:sz w:val="17"/>
              </w:rPr>
              <w:t>477.26</w:t>
            </w:r>
          </w:p>
        </w:tc>
        <w:tc>
          <w:tcPr>
            <w:tcW w:w="1152" w:type="dxa"/>
          </w:tcPr>
          <w:p w14:paraId="4FD9E484" w14:textId="77777777" w:rsidR="0065165B" w:rsidRDefault="00DF5142">
            <w:r>
              <w:rPr>
                <w:sz w:val="17"/>
              </w:rPr>
              <w:t>401.91</w:t>
            </w:r>
          </w:p>
        </w:tc>
        <w:tc>
          <w:tcPr>
            <w:tcW w:w="1152" w:type="dxa"/>
          </w:tcPr>
          <w:p w14:paraId="75208A52" w14:textId="77777777" w:rsidR="0065165B" w:rsidRDefault="00DF5142">
            <w:r>
              <w:rPr>
                <w:sz w:val="17"/>
              </w:rPr>
              <w:t>75.35</w:t>
            </w:r>
          </w:p>
        </w:tc>
        <w:tc>
          <w:tcPr>
            <w:tcW w:w="1224" w:type="dxa"/>
          </w:tcPr>
          <w:p w14:paraId="7C675AFB" w14:textId="77777777" w:rsidR="0065165B" w:rsidRDefault="00DF5142">
            <w:r>
              <w:rPr>
                <w:sz w:val="17"/>
              </w:rPr>
              <w:t>OC-DISC</w:t>
            </w:r>
          </w:p>
        </w:tc>
        <w:tc>
          <w:tcPr>
            <w:tcW w:w="1080" w:type="dxa"/>
          </w:tcPr>
          <w:p w14:paraId="241A3E4E" w14:textId="77777777" w:rsidR="0065165B" w:rsidRDefault="00DF5142">
            <w:r>
              <w:rPr>
                <w:sz w:val="17"/>
              </w:rPr>
              <w:t>10/31/26</w:t>
            </w:r>
          </w:p>
        </w:tc>
      </w:tr>
      <w:tr w:rsidR="0065165B" w14:paraId="66CB0B54" w14:textId="77777777">
        <w:tc>
          <w:tcPr>
            <w:tcW w:w="1224" w:type="dxa"/>
          </w:tcPr>
          <w:p w14:paraId="0E428968" w14:textId="77777777" w:rsidR="0065165B" w:rsidRDefault="00DF5142">
            <w:r>
              <w:rPr>
                <w:sz w:val="17"/>
              </w:rPr>
              <w:t>419036509</w:t>
            </w:r>
          </w:p>
        </w:tc>
        <w:tc>
          <w:tcPr>
            <w:tcW w:w="1296" w:type="dxa"/>
          </w:tcPr>
          <w:p w14:paraId="299E1C32" w14:textId="77777777" w:rsidR="0065165B" w:rsidRDefault="00DF5142">
            <w:r>
              <w:rPr>
                <w:sz w:val="17"/>
              </w:rPr>
              <w:t>DFL7718191</w:t>
            </w:r>
          </w:p>
        </w:tc>
        <w:tc>
          <w:tcPr>
            <w:tcW w:w="1080" w:type="dxa"/>
          </w:tcPr>
          <w:p w14:paraId="31AC7398" w14:textId="77777777" w:rsidR="0065165B" w:rsidRDefault="00DF5142">
            <w:r>
              <w:rPr>
                <w:sz w:val="17"/>
              </w:rPr>
              <w:t>05/04/26</w:t>
            </w:r>
          </w:p>
        </w:tc>
        <w:tc>
          <w:tcPr>
            <w:tcW w:w="864" w:type="dxa"/>
          </w:tcPr>
          <w:p w14:paraId="3FDB685C" w14:textId="77777777" w:rsidR="0065165B" w:rsidRDefault="00DF5142">
            <w:r>
              <w:rPr>
                <w:sz w:val="17"/>
              </w:rPr>
              <w:t>26102</w:t>
            </w:r>
          </w:p>
        </w:tc>
        <w:tc>
          <w:tcPr>
            <w:tcW w:w="1008" w:type="dxa"/>
          </w:tcPr>
          <w:p w14:paraId="5F3F589A" w14:textId="77777777" w:rsidR="0065165B" w:rsidRDefault="00DF5142">
            <w:r>
              <w:rPr>
                <w:sz w:val="17"/>
              </w:rPr>
              <w:t>04/30/26</w:t>
            </w:r>
          </w:p>
        </w:tc>
        <w:tc>
          <w:tcPr>
            <w:tcW w:w="1152" w:type="dxa"/>
          </w:tcPr>
          <w:p w14:paraId="1C36FB37" w14:textId="77777777" w:rsidR="0065165B" w:rsidRDefault="00DF5142">
            <w:r>
              <w:rPr>
                <w:sz w:val="17"/>
              </w:rPr>
              <w:t>716.62</w:t>
            </w:r>
          </w:p>
        </w:tc>
        <w:tc>
          <w:tcPr>
            <w:tcW w:w="1152" w:type="dxa"/>
          </w:tcPr>
          <w:p w14:paraId="04503CB5" w14:textId="77777777" w:rsidR="0065165B" w:rsidRDefault="00DF5142">
            <w:r>
              <w:rPr>
                <w:sz w:val="17"/>
              </w:rPr>
              <w:t>603.47</w:t>
            </w:r>
          </w:p>
        </w:tc>
        <w:tc>
          <w:tcPr>
            <w:tcW w:w="1152" w:type="dxa"/>
          </w:tcPr>
          <w:p w14:paraId="1535A96C" w14:textId="77777777" w:rsidR="0065165B" w:rsidRDefault="00DF5142">
            <w:r>
              <w:rPr>
                <w:sz w:val="17"/>
              </w:rPr>
              <w:t>113.15</w:t>
            </w:r>
          </w:p>
        </w:tc>
        <w:tc>
          <w:tcPr>
            <w:tcW w:w="1224" w:type="dxa"/>
          </w:tcPr>
          <w:p w14:paraId="46B15A84" w14:textId="77777777" w:rsidR="0065165B" w:rsidRDefault="00DF5142">
            <w:r>
              <w:rPr>
                <w:sz w:val="17"/>
              </w:rPr>
              <w:t>OC-DISC</w:t>
            </w:r>
          </w:p>
        </w:tc>
        <w:tc>
          <w:tcPr>
            <w:tcW w:w="1080" w:type="dxa"/>
          </w:tcPr>
          <w:p w14:paraId="1CEA6255" w14:textId="77777777" w:rsidR="0065165B" w:rsidRDefault="00DF5142">
            <w:r>
              <w:rPr>
                <w:sz w:val="17"/>
              </w:rPr>
              <w:t>10/31/26</w:t>
            </w:r>
          </w:p>
        </w:tc>
      </w:tr>
      <w:tr w:rsidR="0065165B" w14:paraId="6A3090D7" w14:textId="77777777">
        <w:tc>
          <w:tcPr>
            <w:tcW w:w="1224" w:type="dxa"/>
          </w:tcPr>
          <w:p w14:paraId="167E750D" w14:textId="77777777" w:rsidR="0065165B" w:rsidRDefault="00DF5142">
            <w:r>
              <w:rPr>
                <w:sz w:val="17"/>
              </w:rPr>
              <w:t>419036493</w:t>
            </w:r>
          </w:p>
        </w:tc>
        <w:tc>
          <w:tcPr>
            <w:tcW w:w="1296" w:type="dxa"/>
          </w:tcPr>
          <w:p w14:paraId="0C5D3DE8" w14:textId="77777777" w:rsidR="0065165B" w:rsidRDefault="00DF5142">
            <w:r>
              <w:rPr>
                <w:sz w:val="17"/>
              </w:rPr>
              <w:t>DFL7718192</w:t>
            </w:r>
          </w:p>
        </w:tc>
        <w:tc>
          <w:tcPr>
            <w:tcW w:w="1080" w:type="dxa"/>
          </w:tcPr>
          <w:p w14:paraId="701C9A03" w14:textId="77777777" w:rsidR="0065165B" w:rsidRDefault="00DF5142">
            <w:r>
              <w:rPr>
                <w:sz w:val="17"/>
              </w:rPr>
              <w:t>05/05/26</w:t>
            </w:r>
          </w:p>
        </w:tc>
        <w:tc>
          <w:tcPr>
            <w:tcW w:w="864" w:type="dxa"/>
          </w:tcPr>
          <w:p w14:paraId="144D4FCA" w14:textId="77777777" w:rsidR="0065165B" w:rsidRDefault="00DF5142">
            <w:r>
              <w:rPr>
                <w:sz w:val="17"/>
              </w:rPr>
              <w:t>26098</w:t>
            </w:r>
          </w:p>
        </w:tc>
        <w:tc>
          <w:tcPr>
            <w:tcW w:w="1008" w:type="dxa"/>
          </w:tcPr>
          <w:p w14:paraId="74FAC508" w14:textId="77777777" w:rsidR="0065165B" w:rsidRDefault="00DF5142">
            <w:r>
              <w:rPr>
                <w:sz w:val="17"/>
              </w:rPr>
              <w:t>04/30/26</w:t>
            </w:r>
          </w:p>
        </w:tc>
        <w:tc>
          <w:tcPr>
            <w:tcW w:w="1152" w:type="dxa"/>
          </w:tcPr>
          <w:p w14:paraId="5365BD24" w14:textId="77777777" w:rsidR="0065165B" w:rsidRDefault="00DF5142">
            <w:r>
              <w:rPr>
                <w:sz w:val="17"/>
              </w:rPr>
              <w:t>163.68</w:t>
            </w:r>
          </w:p>
        </w:tc>
        <w:tc>
          <w:tcPr>
            <w:tcW w:w="1152" w:type="dxa"/>
          </w:tcPr>
          <w:p w14:paraId="0115E3E0" w14:textId="77777777" w:rsidR="0065165B" w:rsidRDefault="00DF5142">
            <w:r>
              <w:rPr>
                <w:sz w:val="17"/>
              </w:rPr>
              <w:t>146.82</w:t>
            </w:r>
          </w:p>
        </w:tc>
        <w:tc>
          <w:tcPr>
            <w:tcW w:w="1152" w:type="dxa"/>
          </w:tcPr>
          <w:p w14:paraId="3FD3BB07" w14:textId="77777777" w:rsidR="0065165B" w:rsidRDefault="00DF5142">
            <w:r>
              <w:rPr>
                <w:sz w:val="17"/>
              </w:rPr>
              <w:t>16.86</w:t>
            </w:r>
          </w:p>
        </w:tc>
        <w:tc>
          <w:tcPr>
            <w:tcW w:w="1224" w:type="dxa"/>
          </w:tcPr>
          <w:p w14:paraId="38BACD4B" w14:textId="77777777" w:rsidR="0065165B" w:rsidRDefault="00DF5142">
            <w:r>
              <w:rPr>
                <w:sz w:val="17"/>
              </w:rPr>
              <w:t>OC-DISC</w:t>
            </w:r>
          </w:p>
        </w:tc>
        <w:tc>
          <w:tcPr>
            <w:tcW w:w="1080" w:type="dxa"/>
          </w:tcPr>
          <w:p w14:paraId="71627BB4" w14:textId="77777777" w:rsidR="0065165B" w:rsidRDefault="00DF5142">
            <w:r>
              <w:rPr>
                <w:sz w:val="17"/>
              </w:rPr>
              <w:t>11/01/26</w:t>
            </w:r>
          </w:p>
        </w:tc>
      </w:tr>
      <w:tr w:rsidR="0065165B" w14:paraId="35D007BF" w14:textId="77777777">
        <w:tc>
          <w:tcPr>
            <w:tcW w:w="1224" w:type="dxa"/>
          </w:tcPr>
          <w:p w14:paraId="643169E3" w14:textId="77777777" w:rsidR="0065165B" w:rsidRDefault="00DF5142">
            <w:r>
              <w:rPr>
                <w:sz w:val="17"/>
              </w:rPr>
              <w:t>419036504</w:t>
            </w:r>
          </w:p>
        </w:tc>
        <w:tc>
          <w:tcPr>
            <w:tcW w:w="1296" w:type="dxa"/>
          </w:tcPr>
          <w:p w14:paraId="56B804E0" w14:textId="77777777" w:rsidR="0065165B" w:rsidRDefault="00DF5142">
            <w:r>
              <w:rPr>
                <w:sz w:val="17"/>
              </w:rPr>
              <w:t>DFL7718193</w:t>
            </w:r>
          </w:p>
        </w:tc>
        <w:tc>
          <w:tcPr>
            <w:tcW w:w="1080" w:type="dxa"/>
          </w:tcPr>
          <w:p w14:paraId="6C9FF64A" w14:textId="77777777" w:rsidR="0065165B" w:rsidRDefault="00DF5142">
            <w:r>
              <w:rPr>
                <w:sz w:val="17"/>
              </w:rPr>
              <w:t>05/05/26</w:t>
            </w:r>
          </w:p>
        </w:tc>
        <w:tc>
          <w:tcPr>
            <w:tcW w:w="864" w:type="dxa"/>
          </w:tcPr>
          <w:p w14:paraId="4FB86AD2" w14:textId="77777777" w:rsidR="0065165B" w:rsidRDefault="00DF5142">
            <w:r>
              <w:rPr>
                <w:sz w:val="17"/>
              </w:rPr>
              <w:t>26100</w:t>
            </w:r>
          </w:p>
        </w:tc>
        <w:tc>
          <w:tcPr>
            <w:tcW w:w="1008" w:type="dxa"/>
          </w:tcPr>
          <w:p w14:paraId="70E6D061" w14:textId="77777777" w:rsidR="0065165B" w:rsidRDefault="00DF5142">
            <w:r>
              <w:rPr>
                <w:sz w:val="17"/>
              </w:rPr>
              <w:t>04/30/26</w:t>
            </w:r>
          </w:p>
        </w:tc>
        <w:tc>
          <w:tcPr>
            <w:tcW w:w="1152" w:type="dxa"/>
          </w:tcPr>
          <w:p w14:paraId="61D50E20" w14:textId="77777777" w:rsidR="0065165B" w:rsidRDefault="00DF5142">
            <w:r>
              <w:rPr>
                <w:sz w:val="17"/>
              </w:rPr>
              <w:t>776.30</w:t>
            </w:r>
          </w:p>
        </w:tc>
        <w:tc>
          <w:tcPr>
            <w:tcW w:w="1152" w:type="dxa"/>
          </w:tcPr>
          <w:p w14:paraId="458BC940" w14:textId="77777777" w:rsidR="0065165B" w:rsidRDefault="00DF5142">
            <w:r>
              <w:rPr>
                <w:sz w:val="17"/>
              </w:rPr>
              <w:t>653.73</w:t>
            </w:r>
          </w:p>
        </w:tc>
        <w:tc>
          <w:tcPr>
            <w:tcW w:w="1152" w:type="dxa"/>
          </w:tcPr>
          <w:p w14:paraId="1EB47E1C" w14:textId="77777777" w:rsidR="0065165B" w:rsidRDefault="00DF5142">
            <w:r>
              <w:rPr>
                <w:sz w:val="17"/>
              </w:rPr>
              <w:t>122.57</w:t>
            </w:r>
          </w:p>
        </w:tc>
        <w:tc>
          <w:tcPr>
            <w:tcW w:w="1224" w:type="dxa"/>
          </w:tcPr>
          <w:p w14:paraId="0D56B431" w14:textId="77777777" w:rsidR="0065165B" w:rsidRDefault="00DF5142">
            <w:r>
              <w:rPr>
                <w:sz w:val="17"/>
              </w:rPr>
              <w:t>OC-DISC</w:t>
            </w:r>
          </w:p>
        </w:tc>
        <w:tc>
          <w:tcPr>
            <w:tcW w:w="1080" w:type="dxa"/>
          </w:tcPr>
          <w:p w14:paraId="524B823C" w14:textId="77777777" w:rsidR="0065165B" w:rsidRDefault="00DF5142">
            <w:r>
              <w:rPr>
                <w:sz w:val="17"/>
              </w:rPr>
              <w:t>11/01/26</w:t>
            </w:r>
          </w:p>
        </w:tc>
      </w:tr>
      <w:tr w:rsidR="0065165B" w14:paraId="04EE1B30" w14:textId="77777777">
        <w:tc>
          <w:tcPr>
            <w:tcW w:w="1224" w:type="dxa"/>
          </w:tcPr>
          <w:p w14:paraId="08C5FCF6" w14:textId="77777777" w:rsidR="0065165B" w:rsidRDefault="00DF5142">
            <w:r>
              <w:rPr>
                <w:sz w:val="17"/>
              </w:rPr>
              <w:t>419036528</w:t>
            </w:r>
          </w:p>
        </w:tc>
        <w:tc>
          <w:tcPr>
            <w:tcW w:w="1296" w:type="dxa"/>
          </w:tcPr>
          <w:p w14:paraId="2E86234A" w14:textId="77777777" w:rsidR="0065165B" w:rsidRDefault="00DF5142">
            <w:r>
              <w:rPr>
                <w:sz w:val="17"/>
              </w:rPr>
              <w:t>DFL7718194</w:t>
            </w:r>
          </w:p>
        </w:tc>
        <w:tc>
          <w:tcPr>
            <w:tcW w:w="1080" w:type="dxa"/>
          </w:tcPr>
          <w:p w14:paraId="6B049104" w14:textId="77777777" w:rsidR="0065165B" w:rsidRDefault="00DF5142">
            <w:r>
              <w:rPr>
                <w:sz w:val="17"/>
              </w:rPr>
              <w:t>05/05/26</w:t>
            </w:r>
          </w:p>
        </w:tc>
        <w:tc>
          <w:tcPr>
            <w:tcW w:w="864" w:type="dxa"/>
          </w:tcPr>
          <w:p w14:paraId="293C3D11" w14:textId="77777777" w:rsidR="0065165B" w:rsidRDefault="00DF5142">
            <w:r>
              <w:rPr>
                <w:sz w:val="17"/>
              </w:rPr>
              <w:t>26105</w:t>
            </w:r>
          </w:p>
        </w:tc>
        <w:tc>
          <w:tcPr>
            <w:tcW w:w="1008" w:type="dxa"/>
          </w:tcPr>
          <w:p w14:paraId="06FF7D56" w14:textId="77777777" w:rsidR="0065165B" w:rsidRDefault="00DF5142">
            <w:r>
              <w:rPr>
                <w:sz w:val="17"/>
              </w:rPr>
              <w:t>05/01/26</w:t>
            </w:r>
          </w:p>
        </w:tc>
        <w:tc>
          <w:tcPr>
            <w:tcW w:w="1152" w:type="dxa"/>
          </w:tcPr>
          <w:p w14:paraId="1277FCA6" w14:textId="77777777" w:rsidR="0065165B" w:rsidRDefault="00DF5142">
            <w:r>
              <w:rPr>
                <w:sz w:val="17"/>
              </w:rPr>
              <w:t>223.58</w:t>
            </w:r>
          </w:p>
        </w:tc>
        <w:tc>
          <w:tcPr>
            <w:tcW w:w="1152" w:type="dxa"/>
          </w:tcPr>
          <w:p w14:paraId="20242CD2" w14:textId="77777777" w:rsidR="0065165B" w:rsidRDefault="00DF5142">
            <w:r>
              <w:rPr>
                <w:sz w:val="17"/>
              </w:rPr>
              <w:t>188.28</w:t>
            </w:r>
          </w:p>
        </w:tc>
        <w:tc>
          <w:tcPr>
            <w:tcW w:w="1152" w:type="dxa"/>
          </w:tcPr>
          <w:p w14:paraId="26D836D4" w14:textId="77777777" w:rsidR="0065165B" w:rsidRDefault="00DF5142">
            <w:r>
              <w:rPr>
                <w:sz w:val="17"/>
              </w:rPr>
              <w:t>35.30</w:t>
            </w:r>
          </w:p>
        </w:tc>
        <w:tc>
          <w:tcPr>
            <w:tcW w:w="1224" w:type="dxa"/>
          </w:tcPr>
          <w:p w14:paraId="4FBC21E1" w14:textId="77777777" w:rsidR="0065165B" w:rsidRDefault="00DF5142">
            <w:r>
              <w:rPr>
                <w:sz w:val="17"/>
              </w:rPr>
              <w:t>OC-DISC</w:t>
            </w:r>
          </w:p>
        </w:tc>
        <w:tc>
          <w:tcPr>
            <w:tcW w:w="1080" w:type="dxa"/>
          </w:tcPr>
          <w:p w14:paraId="7F6C9DC9" w14:textId="77777777" w:rsidR="0065165B" w:rsidRDefault="00DF5142">
            <w:r>
              <w:rPr>
                <w:sz w:val="17"/>
              </w:rPr>
              <w:t>11/01/26</w:t>
            </w:r>
          </w:p>
        </w:tc>
      </w:tr>
      <w:tr w:rsidR="0065165B" w14:paraId="025AC1F3" w14:textId="77777777">
        <w:tc>
          <w:tcPr>
            <w:tcW w:w="1224" w:type="dxa"/>
          </w:tcPr>
          <w:p w14:paraId="3D95BAF5" w14:textId="77777777" w:rsidR="0065165B" w:rsidRDefault="00DF5142">
            <w:r>
              <w:rPr>
                <w:sz w:val="17"/>
              </w:rPr>
              <w:t>419036514</w:t>
            </w:r>
          </w:p>
        </w:tc>
        <w:tc>
          <w:tcPr>
            <w:tcW w:w="1296" w:type="dxa"/>
          </w:tcPr>
          <w:p w14:paraId="34321D86" w14:textId="77777777" w:rsidR="0065165B" w:rsidRDefault="00DF5142">
            <w:r>
              <w:rPr>
                <w:sz w:val="17"/>
              </w:rPr>
              <w:t>DFL7718195</w:t>
            </w:r>
          </w:p>
        </w:tc>
        <w:tc>
          <w:tcPr>
            <w:tcW w:w="1080" w:type="dxa"/>
          </w:tcPr>
          <w:p w14:paraId="01A37354" w14:textId="77777777" w:rsidR="0065165B" w:rsidRDefault="00DF5142">
            <w:r>
              <w:rPr>
                <w:sz w:val="17"/>
              </w:rPr>
              <w:t>05/06/26</w:t>
            </w:r>
          </w:p>
        </w:tc>
        <w:tc>
          <w:tcPr>
            <w:tcW w:w="864" w:type="dxa"/>
          </w:tcPr>
          <w:p w14:paraId="768C023A" w14:textId="77777777" w:rsidR="0065165B" w:rsidRDefault="00DF5142">
            <w:r>
              <w:rPr>
                <w:sz w:val="17"/>
              </w:rPr>
              <w:t>26103</w:t>
            </w:r>
          </w:p>
        </w:tc>
        <w:tc>
          <w:tcPr>
            <w:tcW w:w="1008" w:type="dxa"/>
          </w:tcPr>
          <w:p w14:paraId="743E6B6C" w14:textId="77777777" w:rsidR="0065165B" w:rsidRDefault="00DF5142">
            <w:r>
              <w:rPr>
                <w:sz w:val="17"/>
              </w:rPr>
              <w:t>05/01/26</w:t>
            </w:r>
          </w:p>
        </w:tc>
        <w:tc>
          <w:tcPr>
            <w:tcW w:w="1152" w:type="dxa"/>
          </w:tcPr>
          <w:p w14:paraId="19ABF94F" w14:textId="77777777" w:rsidR="0065165B" w:rsidRDefault="00DF5142">
            <w:r>
              <w:rPr>
                <w:sz w:val="17"/>
              </w:rPr>
              <w:t>509.88</w:t>
            </w:r>
          </w:p>
        </w:tc>
        <w:tc>
          <w:tcPr>
            <w:tcW w:w="1152" w:type="dxa"/>
          </w:tcPr>
          <w:p w14:paraId="758814E7" w14:textId="77777777" w:rsidR="0065165B" w:rsidRDefault="00DF5142">
            <w:r>
              <w:rPr>
                <w:sz w:val="17"/>
              </w:rPr>
              <w:t>429.37</w:t>
            </w:r>
          </w:p>
        </w:tc>
        <w:tc>
          <w:tcPr>
            <w:tcW w:w="1152" w:type="dxa"/>
          </w:tcPr>
          <w:p w14:paraId="0096CD85" w14:textId="77777777" w:rsidR="0065165B" w:rsidRDefault="00DF5142">
            <w:r>
              <w:rPr>
                <w:sz w:val="17"/>
              </w:rPr>
              <w:t>80.51</w:t>
            </w:r>
          </w:p>
        </w:tc>
        <w:tc>
          <w:tcPr>
            <w:tcW w:w="1224" w:type="dxa"/>
          </w:tcPr>
          <w:p w14:paraId="34571480" w14:textId="77777777" w:rsidR="0065165B" w:rsidRDefault="00DF5142">
            <w:r>
              <w:rPr>
                <w:sz w:val="17"/>
              </w:rPr>
              <w:t>OC-DISC</w:t>
            </w:r>
          </w:p>
        </w:tc>
        <w:tc>
          <w:tcPr>
            <w:tcW w:w="1080" w:type="dxa"/>
          </w:tcPr>
          <w:p w14:paraId="0BBA3A49" w14:textId="77777777" w:rsidR="0065165B" w:rsidRDefault="00DF5142">
            <w:r>
              <w:rPr>
                <w:sz w:val="17"/>
              </w:rPr>
              <w:t>11/02/26</w:t>
            </w:r>
          </w:p>
        </w:tc>
      </w:tr>
      <w:tr w:rsidR="0065165B" w14:paraId="6BA92F24" w14:textId="77777777">
        <w:tc>
          <w:tcPr>
            <w:tcW w:w="1224" w:type="dxa"/>
          </w:tcPr>
          <w:p w14:paraId="6ECF44AE" w14:textId="77777777" w:rsidR="0065165B" w:rsidRDefault="00DF5142">
            <w:r>
              <w:rPr>
                <w:sz w:val="17"/>
              </w:rPr>
              <w:t>419036447</w:t>
            </w:r>
          </w:p>
        </w:tc>
        <w:tc>
          <w:tcPr>
            <w:tcW w:w="1296" w:type="dxa"/>
          </w:tcPr>
          <w:p w14:paraId="208AAEA7" w14:textId="77777777" w:rsidR="0065165B" w:rsidRDefault="00DF5142">
            <w:r>
              <w:rPr>
                <w:sz w:val="17"/>
              </w:rPr>
              <w:t>DFL7718309</w:t>
            </w:r>
          </w:p>
        </w:tc>
        <w:tc>
          <w:tcPr>
            <w:tcW w:w="1080" w:type="dxa"/>
          </w:tcPr>
          <w:p w14:paraId="035B10F7" w14:textId="77777777" w:rsidR="0065165B" w:rsidRDefault="00DF5142">
            <w:r>
              <w:rPr>
                <w:sz w:val="17"/>
              </w:rPr>
              <w:t>05/07/26</w:t>
            </w:r>
          </w:p>
        </w:tc>
        <w:tc>
          <w:tcPr>
            <w:tcW w:w="864" w:type="dxa"/>
          </w:tcPr>
          <w:p w14:paraId="57A69478" w14:textId="77777777" w:rsidR="0065165B" w:rsidRDefault="00DF5142">
            <w:r>
              <w:rPr>
                <w:sz w:val="17"/>
              </w:rPr>
              <w:t>26089</w:t>
            </w:r>
          </w:p>
        </w:tc>
        <w:tc>
          <w:tcPr>
            <w:tcW w:w="1008" w:type="dxa"/>
          </w:tcPr>
          <w:p w14:paraId="2C9A9709" w14:textId="77777777" w:rsidR="0065165B" w:rsidRDefault="00DF5142">
            <w:r>
              <w:rPr>
                <w:sz w:val="17"/>
              </w:rPr>
              <w:t>04/23/26</w:t>
            </w:r>
          </w:p>
        </w:tc>
        <w:tc>
          <w:tcPr>
            <w:tcW w:w="1152" w:type="dxa"/>
          </w:tcPr>
          <w:p w14:paraId="41A10D22" w14:textId="77777777" w:rsidR="0065165B" w:rsidRDefault="00DF5142">
            <w:r>
              <w:rPr>
                <w:sz w:val="17"/>
              </w:rPr>
              <w:t>332.21</w:t>
            </w:r>
          </w:p>
        </w:tc>
        <w:tc>
          <w:tcPr>
            <w:tcW w:w="1152" w:type="dxa"/>
          </w:tcPr>
          <w:p w14:paraId="5A81BB86" w14:textId="77777777" w:rsidR="0065165B" w:rsidRDefault="00DF5142">
            <w:r>
              <w:rPr>
                <w:sz w:val="17"/>
              </w:rPr>
              <w:t>0.00</w:t>
            </w:r>
          </w:p>
        </w:tc>
        <w:tc>
          <w:tcPr>
            <w:tcW w:w="1152" w:type="dxa"/>
          </w:tcPr>
          <w:p w14:paraId="3E03EC48" w14:textId="77777777" w:rsidR="0065165B" w:rsidRDefault="00DF5142">
            <w:r>
              <w:rPr>
                <w:sz w:val="17"/>
              </w:rPr>
              <w:t>332.21</w:t>
            </w:r>
          </w:p>
        </w:tc>
        <w:tc>
          <w:tcPr>
            <w:tcW w:w="1224" w:type="dxa"/>
          </w:tcPr>
          <w:p w14:paraId="378C4F83" w14:textId="77777777" w:rsidR="0065165B" w:rsidRDefault="00DF5142">
            <w:r>
              <w:rPr>
                <w:sz w:val="17"/>
              </w:rPr>
              <w:t>OC-DUP</w:t>
            </w:r>
          </w:p>
        </w:tc>
        <w:tc>
          <w:tcPr>
            <w:tcW w:w="1080" w:type="dxa"/>
          </w:tcPr>
          <w:p w14:paraId="1CD327C3" w14:textId="77777777" w:rsidR="0065165B" w:rsidRDefault="00DF5142">
            <w:r>
              <w:rPr>
                <w:sz w:val="17"/>
              </w:rPr>
              <w:t>11/03/26</w:t>
            </w:r>
          </w:p>
        </w:tc>
      </w:tr>
      <w:tr w:rsidR="0065165B" w14:paraId="61BDA7F3" w14:textId="77777777">
        <w:tc>
          <w:tcPr>
            <w:tcW w:w="1224" w:type="dxa"/>
          </w:tcPr>
          <w:p w14:paraId="548266F9" w14:textId="77777777" w:rsidR="0065165B" w:rsidRDefault="00DF5142">
            <w:r>
              <w:rPr>
                <w:sz w:val="17"/>
              </w:rPr>
              <w:t>419036479</w:t>
            </w:r>
          </w:p>
        </w:tc>
        <w:tc>
          <w:tcPr>
            <w:tcW w:w="1296" w:type="dxa"/>
          </w:tcPr>
          <w:p w14:paraId="29B531B4" w14:textId="77777777" w:rsidR="0065165B" w:rsidRDefault="00DF5142">
            <w:r>
              <w:rPr>
                <w:sz w:val="17"/>
              </w:rPr>
              <w:t>DFL7718196</w:t>
            </w:r>
          </w:p>
        </w:tc>
        <w:tc>
          <w:tcPr>
            <w:tcW w:w="1080" w:type="dxa"/>
          </w:tcPr>
          <w:p w14:paraId="274098AA" w14:textId="77777777" w:rsidR="0065165B" w:rsidRDefault="00DF5142">
            <w:r>
              <w:rPr>
                <w:sz w:val="17"/>
              </w:rPr>
              <w:t>05/08/26</w:t>
            </w:r>
          </w:p>
        </w:tc>
        <w:tc>
          <w:tcPr>
            <w:tcW w:w="864" w:type="dxa"/>
          </w:tcPr>
          <w:p w14:paraId="742D762A" w14:textId="77777777" w:rsidR="0065165B" w:rsidRDefault="00DF5142">
            <w:r>
              <w:rPr>
                <w:sz w:val="17"/>
              </w:rPr>
              <w:t>26097</w:t>
            </w:r>
          </w:p>
        </w:tc>
        <w:tc>
          <w:tcPr>
            <w:tcW w:w="1008" w:type="dxa"/>
          </w:tcPr>
          <w:p w14:paraId="0F1B233F" w14:textId="77777777" w:rsidR="0065165B" w:rsidRDefault="00DF5142">
            <w:r>
              <w:rPr>
                <w:sz w:val="17"/>
              </w:rPr>
              <w:t>04/29/26</w:t>
            </w:r>
          </w:p>
        </w:tc>
        <w:tc>
          <w:tcPr>
            <w:tcW w:w="1152" w:type="dxa"/>
          </w:tcPr>
          <w:p w14:paraId="1F23D047" w14:textId="77777777" w:rsidR="0065165B" w:rsidRDefault="00DF5142">
            <w:r>
              <w:rPr>
                <w:sz w:val="17"/>
              </w:rPr>
              <w:t>323.68</w:t>
            </w:r>
          </w:p>
        </w:tc>
        <w:tc>
          <w:tcPr>
            <w:tcW w:w="1152" w:type="dxa"/>
          </w:tcPr>
          <w:p w14:paraId="3BF9E399" w14:textId="77777777" w:rsidR="0065165B" w:rsidRDefault="00DF5142">
            <w:r>
              <w:rPr>
                <w:sz w:val="17"/>
              </w:rPr>
              <w:t>306.82</w:t>
            </w:r>
          </w:p>
        </w:tc>
        <w:tc>
          <w:tcPr>
            <w:tcW w:w="1152" w:type="dxa"/>
          </w:tcPr>
          <w:p w14:paraId="7C9D3A12" w14:textId="77777777" w:rsidR="0065165B" w:rsidRDefault="00DF5142">
            <w:r>
              <w:rPr>
                <w:sz w:val="17"/>
              </w:rPr>
              <w:t>16.86</w:t>
            </w:r>
          </w:p>
        </w:tc>
        <w:tc>
          <w:tcPr>
            <w:tcW w:w="1224" w:type="dxa"/>
          </w:tcPr>
          <w:p w14:paraId="36C9CE68" w14:textId="77777777" w:rsidR="0065165B" w:rsidRDefault="00DF5142">
            <w:r>
              <w:rPr>
                <w:sz w:val="17"/>
              </w:rPr>
              <w:t>OC-DISC</w:t>
            </w:r>
          </w:p>
        </w:tc>
        <w:tc>
          <w:tcPr>
            <w:tcW w:w="1080" w:type="dxa"/>
          </w:tcPr>
          <w:p w14:paraId="77004E02" w14:textId="77777777" w:rsidR="0065165B" w:rsidRDefault="00DF5142">
            <w:r>
              <w:rPr>
                <w:sz w:val="17"/>
              </w:rPr>
              <w:t>11/04/26</w:t>
            </w:r>
          </w:p>
        </w:tc>
      </w:tr>
      <w:tr w:rsidR="0065165B" w14:paraId="44453202" w14:textId="77777777">
        <w:tc>
          <w:tcPr>
            <w:tcW w:w="1224" w:type="dxa"/>
          </w:tcPr>
          <w:p w14:paraId="43E0ED78" w14:textId="77777777" w:rsidR="0065165B" w:rsidRDefault="00DF5142">
            <w:r>
              <w:rPr>
                <w:sz w:val="17"/>
              </w:rPr>
              <w:t>419036540</w:t>
            </w:r>
          </w:p>
        </w:tc>
        <w:tc>
          <w:tcPr>
            <w:tcW w:w="1296" w:type="dxa"/>
          </w:tcPr>
          <w:p w14:paraId="2702E66B" w14:textId="77777777" w:rsidR="0065165B" w:rsidRDefault="00DF5142">
            <w:r>
              <w:rPr>
                <w:sz w:val="17"/>
              </w:rPr>
              <w:t>DFL7718198</w:t>
            </w:r>
          </w:p>
        </w:tc>
        <w:tc>
          <w:tcPr>
            <w:tcW w:w="1080" w:type="dxa"/>
          </w:tcPr>
          <w:p w14:paraId="354E57D6" w14:textId="77777777" w:rsidR="0065165B" w:rsidRDefault="00DF5142">
            <w:r>
              <w:rPr>
                <w:sz w:val="17"/>
              </w:rPr>
              <w:t>05/10/26</w:t>
            </w:r>
          </w:p>
        </w:tc>
        <w:tc>
          <w:tcPr>
            <w:tcW w:w="864" w:type="dxa"/>
          </w:tcPr>
          <w:p w14:paraId="198C72BA" w14:textId="77777777" w:rsidR="0065165B" w:rsidRDefault="00DF5142">
            <w:r>
              <w:rPr>
                <w:sz w:val="17"/>
              </w:rPr>
              <w:t>26107</w:t>
            </w:r>
          </w:p>
        </w:tc>
        <w:tc>
          <w:tcPr>
            <w:tcW w:w="1008" w:type="dxa"/>
          </w:tcPr>
          <w:p w14:paraId="3C1A1613" w14:textId="77777777" w:rsidR="0065165B" w:rsidRDefault="00DF5142">
            <w:r>
              <w:rPr>
                <w:sz w:val="17"/>
              </w:rPr>
              <w:t>05/05/26</w:t>
            </w:r>
          </w:p>
        </w:tc>
        <w:tc>
          <w:tcPr>
            <w:tcW w:w="1152" w:type="dxa"/>
          </w:tcPr>
          <w:p w14:paraId="4FCD9BD6" w14:textId="77777777" w:rsidR="0065165B" w:rsidRDefault="00DF5142">
            <w:r>
              <w:rPr>
                <w:sz w:val="17"/>
              </w:rPr>
              <w:t>502.01</w:t>
            </w:r>
          </w:p>
        </w:tc>
        <w:tc>
          <w:tcPr>
            <w:tcW w:w="1152" w:type="dxa"/>
          </w:tcPr>
          <w:p w14:paraId="1DE03EC8" w14:textId="77777777" w:rsidR="0065165B" w:rsidRDefault="00DF5142">
            <w:r>
              <w:rPr>
                <w:sz w:val="17"/>
              </w:rPr>
              <w:t>441.48</w:t>
            </w:r>
          </w:p>
        </w:tc>
        <w:tc>
          <w:tcPr>
            <w:tcW w:w="1152" w:type="dxa"/>
          </w:tcPr>
          <w:p w14:paraId="3ED5308F" w14:textId="77777777" w:rsidR="0065165B" w:rsidRDefault="00DF5142">
            <w:r>
              <w:rPr>
                <w:sz w:val="17"/>
              </w:rPr>
              <w:t>60.53</w:t>
            </w:r>
          </w:p>
        </w:tc>
        <w:tc>
          <w:tcPr>
            <w:tcW w:w="1224" w:type="dxa"/>
          </w:tcPr>
          <w:p w14:paraId="13B4B6BE" w14:textId="77777777" w:rsidR="0065165B" w:rsidRDefault="00DF5142">
            <w:r>
              <w:rPr>
                <w:sz w:val="17"/>
              </w:rPr>
              <w:t>OC-DEFICIT</w:t>
            </w:r>
          </w:p>
        </w:tc>
        <w:tc>
          <w:tcPr>
            <w:tcW w:w="1080" w:type="dxa"/>
          </w:tcPr>
          <w:p w14:paraId="16D353DE" w14:textId="77777777" w:rsidR="0065165B" w:rsidRDefault="00DF5142">
            <w:r>
              <w:rPr>
                <w:sz w:val="17"/>
              </w:rPr>
              <w:t>11/06/26</w:t>
            </w:r>
          </w:p>
        </w:tc>
      </w:tr>
      <w:tr w:rsidR="0065165B" w14:paraId="7B30BEED" w14:textId="77777777">
        <w:tc>
          <w:tcPr>
            <w:tcW w:w="1224" w:type="dxa"/>
          </w:tcPr>
          <w:p w14:paraId="2D9C3FB5" w14:textId="77777777" w:rsidR="0065165B" w:rsidRDefault="00DF5142">
            <w:r>
              <w:rPr>
                <w:sz w:val="17"/>
              </w:rPr>
              <w:t>419036554</w:t>
            </w:r>
          </w:p>
        </w:tc>
        <w:tc>
          <w:tcPr>
            <w:tcW w:w="1296" w:type="dxa"/>
          </w:tcPr>
          <w:p w14:paraId="5E44D972" w14:textId="77777777" w:rsidR="0065165B" w:rsidRDefault="00DF5142">
            <w:r>
              <w:rPr>
                <w:sz w:val="17"/>
              </w:rPr>
              <w:t>DFL7718199</w:t>
            </w:r>
          </w:p>
        </w:tc>
        <w:tc>
          <w:tcPr>
            <w:tcW w:w="1080" w:type="dxa"/>
          </w:tcPr>
          <w:p w14:paraId="1256CA53" w14:textId="77777777" w:rsidR="0065165B" w:rsidRDefault="00DF5142">
            <w:r>
              <w:rPr>
                <w:sz w:val="17"/>
              </w:rPr>
              <w:t>05/12/26</w:t>
            </w:r>
          </w:p>
        </w:tc>
        <w:tc>
          <w:tcPr>
            <w:tcW w:w="864" w:type="dxa"/>
          </w:tcPr>
          <w:p w14:paraId="269C98D0" w14:textId="77777777" w:rsidR="0065165B" w:rsidRDefault="00DF5142">
            <w:r>
              <w:rPr>
                <w:sz w:val="17"/>
              </w:rPr>
              <w:t>26108</w:t>
            </w:r>
          </w:p>
        </w:tc>
        <w:tc>
          <w:tcPr>
            <w:tcW w:w="1008" w:type="dxa"/>
          </w:tcPr>
          <w:p w14:paraId="609F220D" w14:textId="77777777" w:rsidR="0065165B" w:rsidRDefault="00DF5142">
            <w:r>
              <w:rPr>
                <w:sz w:val="17"/>
              </w:rPr>
              <w:t>05/05/26</w:t>
            </w:r>
          </w:p>
        </w:tc>
        <w:tc>
          <w:tcPr>
            <w:tcW w:w="1152" w:type="dxa"/>
          </w:tcPr>
          <w:p w14:paraId="53EA394B" w14:textId="77777777" w:rsidR="0065165B" w:rsidRDefault="00DF5142">
            <w:r>
              <w:rPr>
                <w:sz w:val="17"/>
              </w:rPr>
              <w:t>1,595.29</w:t>
            </w:r>
          </w:p>
        </w:tc>
        <w:tc>
          <w:tcPr>
            <w:tcW w:w="1152" w:type="dxa"/>
          </w:tcPr>
          <w:p w14:paraId="5BA4D3A7" w14:textId="77777777" w:rsidR="0065165B" w:rsidRDefault="00DF5142">
            <w:r>
              <w:rPr>
                <w:sz w:val="17"/>
              </w:rPr>
              <w:t>1,343.40</w:t>
            </w:r>
          </w:p>
        </w:tc>
        <w:tc>
          <w:tcPr>
            <w:tcW w:w="1152" w:type="dxa"/>
          </w:tcPr>
          <w:p w14:paraId="5D588C9A" w14:textId="77777777" w:rsidR="0065165B" w:rsidRDefault="00DF5142">
            <w:r>
              <w:rPr>
                <w:sz w:val="17"/>
              </w:rPr>
              <w:t>251.89</w:t>
            </w:r>
          </w:p>
        </w:tc>
        <w:tc>
          <w:tcPr>
            <w:tcW w:w="1224" w:type="dxa"/>
          </w:tcPr>
          <w:p w14:paraId="2916CF1B" w14:textId="77777777" w:rsidR="0065165B" w:rsidRDefault="00DF5142">
            <w:r>
              <w:rPr>
                <w:sz w:val="17"/>
              </w:rPr>
              <w:t>OC-DISC</w:t>
            </w:r>
          </w:p>
        </w:tc>
        <w:tc>
          <w:tcPr>
            <w:tcW w:w="1080" w:type="dxa"/>
          </w:tcPr>
          <w:p w14:paraId="6B140C82" w14:textId="77777777" w:rsidR="0065165B" w:rsidRDefault="00DF5142">
            <w:r>
              <w:rPr>
                <w:sz w:val="17"/>
              </w:rPr>
              <w:t>11/08/26</w:t>
            </w:r>
          </w:p>
        </w:tc>
      </w:tr>
      <w:tr w:rsidR="0065165B" w14:paraId="03636DFB" w14:textId="77777777">
        <w:tc>
          <w:tcPr>
            <w:tcW w:w="1224" w:type="dxa"/>
          </w:tcPr>
          <w:p w14:paraId="181972ED" w14:textId="77777777" w:rsidR="0065165B" w:rsidRDefault="00DF5142">
            <w:r>
              <w:rPr>
                <w:sz w:val="17"/>
              </w:rPr>
              <w:t>419036572</w:t>
            </w:r>
          </w:p>
        </w:tc>
        <w:tc>
          <w:tcPr>
            <w:tcW w:w="1296" w:type="dxa"/>
          </w:tcPr>
          <w:p w14:paraId="235AA612" w14:textId="77777777" w:rsidR="0065165B" w:rsidRDefault="00DF5142">
            <w:r>
              <w:rPr>
                <w:sz w:val="17"/>
              </w:rPr>
              <w:t>DFL7718203</w:t>
            </w:r>
          </w:p>
        </w:tc>
        <w:tc>
          <w:tcPr>
            <w:tcW w:w="1080" w:type="dxa"/>
          </w:tcPr>
          <w:p w14:paraId="67A1CE50" w14:textId="77777777" w:rsidR="0065165B" w:rsidRDefault="00DF5142">
            <w:r>
              <w:rPr>
                <w:sz w:val="17"/>
              </w:rPr>
              <w:t>05/13/26</w:t>
            </w:r>
          </w:p>
        </w:tc>
        <w:tc>
          <w:tcPr>
            <w:tcW w:w="864" w:type="dxa"/>
          </w:tcPr>
          <w:p w14:paraId="4574C1BB" w14:textId="77777777" w:rsidR="0065165B" w:rsidRDefault="00DF5142">
            <w:r>
              <w:rPr>
                <w:sz w:val="17"/>
              </w:rPr>
              <w:t>26110</w:t>
            </w:r>
          </w:p>
        </w:tc>
        <w:tc>
          <w:tcPr>
            <w:tcW w:w="1008" w:type="dxa"/>
          </w:tcPr>
          <w:p w14:paraId="2B3907A4" w14:textId="77777777" w:rsidR="0065165B" w:rsidRDefault="00DF5142">
            <w:r>
              <w:rPr>
                <w:sz w:val="17"/>
              </w:rPr>
              <w:t>05/08/26</w:t>
            </w:r>
          </w:p>
        </w:tc>
        <w:tc>
          <w:tcPr>
            <w:tcW w:w="1152" w:type="dxa"/>
          </w:tcPr>
          <w:p w14:paraId="45E6D6D9" w14:textId="77777777" w:rsidR="0065165B" w:rsidRDefault="00DF5142">
            <w:r>
              <w:rPr>
                <w:sz w:val="17"/>
              </w:rPr>
              <w:t>250.00</w:t>
            </w:r>
          </w:p>
        </w:tc>
        <w:tc>
          <w:tcPr>
            <w:tcW w:w="1152" w:type="dxa"/>
          </w:tcPr>
          <w:p w14:paraId="43CD2C7B" w14:textId="77777777" w:rsidR="0065165B" w:rsidRDefault="00DF5142">
            <w:r>
              <w:rPr>
                <w:sz w:val="17"/>
              </w:rPr>
              <w:t>233.00</w:t>
            </w:r>
          </w:p>
        </w:tc>
        <w:tc>
          <w:tcPr>
            <w:tcW w:w="1152" w:type="dxa"/>
          </w:tcPr>
          <w:p w14:paraId="313048DF" w14:textId="77777777" w:rsidR="0065165B" w:rsidRDefault="00DF5142">
            <w:r>
              <w:rPr>
                <w:sz w:val="17"/>
              </w:rPr>
              <w:t>17.00</w:t>
            </w:r>
          </w:p>
        </w:tc>
        <w:tc>
          <w:tcPr>
            <w:tcW w:w="1224" w:type="dxa"/>
          </w:tcPr>
          <w:p w14:paraId="246852DA" w14:textId="77777777" w:rsidR="0065165B" w:rsidRDefault="00DF5142">
            <w:r>
              <w:rPr>
                <w:sz w:val="17"/>
              </w:rPr>
              <w:t>OC-DISC</w:t>
            </w:r>
          </w:p>
        </w:tc>
        <w:tc>
          <w:tcPr>
            <w:tcW w:w="1080" w:type="dxa"/>
          </w:tcPr>
          <w:p w14:paraId="513F45BE" w14:textId="77777777" w:rsidR="0065165B" w:rsidRDefault="00DF5142">
            <w:r>
              <w:rPr>
                <w:sz w:val="17"/>
              </w:rPr>
              <w:t>11/09/26</w:t>
            </w:r>
          </w:p>
        </w:tc>
      </w:tr>
      <w:tr w:rsidR="0065165B" w14:paraId="1067C169" w14:textId="77777777">
        <w:tc>
          <w:tcPr>
            <w:tcW w:w="1224" w:type="dxa"/>
          </w:tcPr>
          <w:p w14:paraId="187EF580" w14:textId="77777777" w:rsidR="0065165B" w:rsidRDefault="00DF5142">
            <w:r>
              <w:rPr>
                <w:sz w:val="17"/>
              </w:rPr>
              <w:t>419036565</w:t>
            </w:r>
          </w:p>
        </w:tc>
        <w:tc>
          <w:tcPr>
            <w:tcW w:w="1296" w:type="dxa"/>
          </w:tcPr>
          <w:p w14:paraId="599CF5A2" w14:textId="77777777" w:rsidR="0065165B" w:rsidRDefault="00DF5142">
            <w:r>
              <w:rPr>
                <w:sz w:val="17"/>
              </w:rPr>
              <w:t>DFL7718205</w:t>
            </w:r>
          </w:p>
        </w:tc>
        <w:tc>
          <w:tcPr>
            <w:tcW w:w="1080" w:type="dxa"/>
          </w:tcPr>
          <w:p w14:paraId="75882249" w14:textId="77777777" w:rsidR="0065165B" w:rsidRDefault="00DF5142">
            <w:r>
              <w:rPr>
                <w:sz w:val="17"/>
              </w:rPr>
              <w:t>05/15/26</w:t>
            </w:r>
          </w:p>
        </w:tc>
        <w:tc>
          <w:tcPr>
            <w:tcW w:w="864" w:type="dxa"/>
          </w:tcPr>
          <w:p w14:paraId="029853F1" w14:textId="77777777" w:rsidR="0065165B" w:rsidRDefault="00DF5142">
            <w:r>
              <w:rPr>
                <w:sz w:val="17"/>
              </w:rPr>
              <w:t>26109</w:t>
            </w:r>
          </w:p>
        </w:tc>
        <w:tc>
          <w:tcPr>
            <w:tcW w:w="1008" w:type="dxa"/>
          </w:tcPr>
          <w:p w14:paraId="28D8FCF9" w14:textId="77777777" w:rsidR="0065165B" w:rsidRDefault="00DF5142">
            <w:r>
              <w:rPr>
                <w:sz w:val="17"/>
              </w:rPr>
              <w:t>05/07/26</w:t>
            </w:r>
          </w:p>
        </w:tc>
        <w:tc>
          <w:tcPr>
            <w:tcW w:w="1152" w:type="dxa"/>
          </w:tcPr>
          <w:p w14:paraId="276DADAF" w14:textId="77777777" w:rsidR="0065165B" w:rsidRDefault="00DF5142">
            <w:r>
              <w:rPr>
                <w:sz w:val="17"/>
              </w:rPr>
              <w:t>165.00</w:t>
            </w:r>
          </w:p>
        </w:tc>
        <w:tc>
          <w:tcPr>
            <w:tcW w:w="1152" w:type="dxa"/>
          </w:tcPr>
          <w:p w14:paraId="35ACD928" w14:textId="77777777" w:rsidR="0065165B" w:rsidRDefault="00DF5142">
            <w:r>
              <w:rPr>
                <w:sz w:val="17"/>
              </w:rPr>
              <w:t>148.00</w:t>
            </w:r>
          </w:p>
        </w:tc>
        <w:tc>
          <w:tcPr>
            <w:tcW w:w="1152" w:type="dxa"/>
          </w:tcPr>
          <w:p w14:paraId="4313B16B" w14:textId="77777777" w:rsidR="0065165B" w:rsidRDefault="00DF5142">
            <w:r>
              <w:rPr>
                <w:sz w:val="17"/>
              </w:rPr>
              <w:t>17.00</w:t>
            </w:r>
          </w:p>
        </w:tc>
        <w:tc>
          <w:tcPr>
            <w:tcW w:w="1224" w:type="dxa"/>
          </w:tcPr>
          <w:p w14:paraId="658A2033" w14:textId="77777777" w:rsidR="0065165B" w:rsidRDefault="00DF5142">
            <w:r>
              <w:rPr>
                <w:sz w:val="17"/>
              </w:rPr>
              <w:t>OC-DISC</w:t>
            </w:r>
          </w:p>
        </w:tc>
        <w:tc>
          <w:tcPr>
            <w:tcW w:w="1080" w:type="dxa"/>
          </w:tcPr>
          <w:p w14:paraId="7F02258E" w14:textId="77777777" w:rsidR="0065165B" w:rsidRDefault="00DF5142">
            <w:r>
              <w:rPr>
                <w:sz w:val="17"/>
              </w:rPr>
              <w:t>11/11/26</w:t>
            </w:r>
          </w:p>
        </w:tc>
      </w:tr>
      <w:tr w:rsidR="0065165B" w14:paraId="459F2E08" w14:textId="77777777">
        <w:tc>
          <w:tcPr>
            <w:tcW w:w="1224" w:type="dxa"/>
          </w:tcPr>
          <w:p w14:paraId="7773802E" w14:textId="77777777" w:rsidR="0065165B" w:rsidRDefault="00DF5142">
            <w:r>
              <w:rPr>
                <w:sz w:val="17"/>
              </w:rPr>
              <w:t>419036582</w:t>
            </w:r>
          </w:p>
        </w:tc>
        <w:tc>
          <w:tcPr>
            <w:tcW w:w="1296" w:type="dxa"/>
          </w:tcPr>
          <w:p w14:paraId="250956E7" w14:textId="77777777" w:rsidR="0065165B" w:rsidRDefault="00DF5142">
            <w:r>
              <w:rPr>
                <w:sz w:val="17"/>
              </w:rPr>
              <w:t>DFL7718206</w:t>
            </w:r>
          </w:p>
        </w:tc>
        <w:tc>
          <w:tcPr>
            <w:tcW w:w="1080" w:type="dxa"/>
          </w:tcPr>
          <w:p w14:paraId="7257AEDC" w14:textId="77777777" w:rsidR="0065165B" w:rsidRDefault="00DF5142">
            <w:r>
              <w:rPr>
                <w:sz w:val="17"/>
              </w:rPr>
              <w:t>05/18/26</w:t>
            </w:r>
          </w:p>
        </w:tc>
        <w:tc>
          <w:tcPr>
            <w:tcW w:w="864" w:type="dxa"/>
          </w:tcPr>
          <w:p w14:paraId="28DC310C" w14:textId="77777777" w:rsidR="0065165B" w:rsidRDefault="00DF5142">
            <w:r>
              <w:rPr>
                <w:sz w:val="17"/>
              </w:rPr>
              <w:t>26113</w:t>
            </w:r>
          </w:p>
        </w:tc>
        <w:tc>
          <w:tcPr>
            <w:tcW w:w="1008" w:type="dxa"/>
          </w:tcPr>
          <w:p w14:paraId="22526E41" w14:textId="77777777" w:rsidR="0065165B" w:rsidRDefault="00DF5142">
            <w:r>
              <w:rPr>
                <w:sz w:val="17"/>
              </w:rPr>
              <w:t>05/11/26</w:t>
            </w:r>
          </w:p>
        </w:tc>
        <w:tc>
          <w:tcPr>
            <w:tcW w:w="1152" w:type="dxa"/>
          </w:tcPr>
          <w:p w14:paraId="4F5C85BC" w14:textId="77777777" w:rsidR="0065165B" w:rsidRDefault="00DF5142">
            <w:r>
              <w:rPr>
                <w:sz w:val="17"/>
              </w:rPr>
              <w:t>354.04</w:t>
            </w:r>
          </w:p>
        </w:tc>
        <w:tc>
          <w:tcPr>
            <w:tcW w:w="1152" w:type="dxa"/>
          </w:tcPr>
          <w:p w14:paraId="2B835A22" w14:textId="77777777" w:rsidR="0065165B" w:rsidRDefault="00DF5142">
            <w:r>
              <w:rPr>
                <w:sz w:val="17"/>
              </w:rPr>
              <w:t>328.82</w:t>
            </w:r>
          </w:p>
        </w:tc>
        <w:tc>
          <w:tcPr>
            <w:tcW w:w="1152" w:type="dxa"/>
          </w:tcPr>
          <w:p w14:paraId="6925A636" w14:textId="77777777" w:rsidR="0065165B" w:rsidRDefault="00DF5142">
            <w:r>
              <w:rPr>
                <w:sz w:val="17"/>
              </w:rPr>
              <w:t>25.22</w:t>
            </w:r>
          </w:p>
        </w:tc>
        <w:tc>
          <w:tcPr>
            <w:tcW w:w="1224" w:type="dxa"/>
          </w:tcPr>
          <w:p w14:paraId="646659FB" w14:textId="77777777" w:rsidR="0065165B" w:rsidRDefault="00DF5142">
            <w:r>
              <w:rPr>
                <w:sz w:val="17"/>
              </w:rPr>
              <w:t>OC-FSC</w:t>
            </w:r>
          </w:p>
        </w:tc>
        <w:tc>
          <w:tcPr>
            <w:tcW w:w="1080" w:type="dxa"/>
          </w:tcPr>
          <w:p w14:paraId="4596CF65" w14:textId="77777777" w:rsidR="0065165B" w:rsidRDefault="00DF5142">
            <w:r>
              <w:rPr>
                <w:sz w:val="17"/>
              </w:rPr>
              <w:t>11/14/26</w:t>
            </w:r>
          </w:p>
        </w:tc>
      </w:tr>
      <w:tr w:rsidR="0065165B" w14:paraId="684BEFA9" w14:textId="77777777">
        <w:tc>
          <w:tcPr>
            <w:tcW w:w="1224" w:type="dxa"/>
          </w:tcPr>
          <w:p w14:paraId="06B5C8AB" w14:textId="77777777" w:rsidR="0065165B" w:rsidRDefault="00DF5142">
            <w:r>
              <w:rPr>
                <w:sz w:val="17"/>
              </w:rPr>
              <w:t>419036592</w:t>
            </w:r>
          </w:p>
        </w:tc>
        <w:tc>
          <w:tcPr>
            <w:tcW w:w="1296" w:type="dxa"/>
          </w:tcPr>
          <w:p w14:paraId="06E000D8" w14:textId="77777777" w:rsidR="0065165B" w:rsidRDefault="00DF5142">
            <w:r>
              <w:rPr>
                <w:sz w:val="17"/>
              </w:rPr>
              <w:t>DFL7718208</w:t>
            </w:r>
          </w:p>
        </w:tc>
        <w:tc>
          <w:tcPr>
            <w:tcW w:w="1080" w:type="dxa"/>
          </w:tcPr>
          <w:p w14:paraId="5A8D2533" w14:textId="77777777" w:rsidR="0065165B" w:rsidRDefault="00DF5142">
            <w:r>
              <w:rPr>
                <w:sz w:val="17"/>
              </w:rPr>
              <w:t>05/18/26</w:t>
            </w:r>
          </w:p>
        </w:tc>
        <w:tc>
          <w:tcPr>
            <w:tcW w:w="864" w:type="dxa"/>
          </w:tcPr>
          <w:p w14:paraId="73D90159" w14:textId="77777777" w:rsidR="0065165B" w:rsidRDefault="00DF5142">
            <w:r>
              <w:rPr>
                <w:sz w:val="17"/>
              </w:rPr>
              <w:t>26115</w:t>
            </w:r>
          </w:p>
        </w:tc>
        <w:tc>
          <w:tcPr>
            <w:tcW w:w="1008" w:type="dxa"/>
          </w:tcPr>
          <w:p w14:paraId="67159BC8" w14:textId="77777777" w:rsidR="0065165B" w:rsidRDefault="00DF5142">
            <w:r>
              <w:rPr>
                <w:sz w:val="17"/>
              </w:rPr>
              <w:t>05/12/26</w:t>
            </w:r>
          </w:p>
        </w:tc>
        <w:tc>
          <w:tcPr>
            <w:tcW w:w="1152" w:type="dxa"/>
          </w:tcPr>
          <w:p w14:paraId="43062970" w14:textId="77777777" w:rsidR="0065165B" w:rsidRDefault="00DF5142">
            <w:r>
              <w:rPr>
                <w:sz w:val="17"/>
              </w:rPr>
              <w:t>1,027.45</w:t>
            </w:r>
          </w:p>
        </w:tc>
        <w:tc>
          <w:tcPr>
            <w:tcW w:w="1152" w:type="dxa"/>
          </w:tcPr>
          <w:p w14:paraId="5E708919" w14:textId="77777777" w:rsidR="0065165B" w:rsidRDefault="00DF5142">
            <w:r>
              <w:rPr>
                <w:sz w:val="17"/>
              </w:rPr>
              <w:t>1,024.06</w:t>
            </w:r>
          </w:p>
        </w:tc>
        <w:tc>
          <w:tcPr>
            <w:tcW w:w="1152" w:type="dxa"/>
          </w:tcPr>
          <w:p w14:paraId="1E487500" w14:textId="77777777" w:rsidR="0065165B" w:rsidRDefault="00DF5142">
            <w:r>
              <w:rPr>
                <w:sz w:val="17"/>
              </w:rPr>
              <w:t>3.39</w:t>
            </w:r>
          </w:p>
        </w:tc>
        <w:tc>
          <w:tcPr>
            <w:tcW w:w="1224" w:type="dxa"/>
          </w:tcPr>
          <w:p w14:paraId="5CBD5093" w14:textId="77777777" w:rsidR="0065165B" w:rsidRDefault="00DF5142">
            <w:r>
              <w:rPr>
                <w:sz w:val="17"/>
              </w:rPr>
              <w:t>OC-FSC</w:t>
            </w:r>
          </w:p>
        </w:tc>
        <w:tc>
          <w:tcPr>
            <w:tcW w:w="1080" w:type="dxa"/>
          </w:tcPr>
          <w:p w14:paraId="65C8ED7E" w14:textId="77777777" w:rsidR="0065165B" w:rsidRDefault="00DF5142">
            <w:r>
              <w:rPr>
                <w:sz w:val="17"/>
              </w:rPr>
              <w:t>11/14/26</w:t>
            </w:r>
          </w:p>
        </w:tc>
      </w:tr>
      <w:tr w:rsidR="0065165B" w14:paraId="4D8A5093" w14:textId="77777777">
        <w:tc>
          <w:tcPr>
            <w:tcW w:w="1224" w:type="dxa"/>
          </w:tcPr>
          <w:p w14:paraId="44360E05" w14:textId="77777777" w:rsidR="0065165B" w:rsidRDefault="00DF5142">
            <w:r>
              <w:rPr>
                <w:sz w:val="17"/>
              </w:rPr>
              <w:t>419036579</w:t>
            </w:r>
          </w:p>
        </w:tc>
        <w:tc>
          <w:tcPr>
            <w:tcW w:w="1296" w:type="dxa"/>
          </w:tcPr>
          <w:p w14:paraId="68C4B7AC" w14:textId="77777777" w:rsidR="0065165B" w:rsidRDefault="00DF5142">
            <w:r>
              <w:rPr>
                <w:sz w:val="17"/>
              </w:rPr>
              <w:t>DFL7718209</w:t>
            </w:r>
          </w:p>
        </w:tc>
        <w:tc>
          <w:tcPr>
            <w:tcW w:w="1080" w:type="dxa"/>
          </w:tcPr>
          <w:p w14:paraId="5DC723DD" w14:textId="77777777" w:rsidR="0065165B" w:rsidRDefault="00DF5142">
            <w:r>
              <w:rPr>
                <w:sz w:val="17"/>
              </w:rPr>
              <w:t>05/19/26</w:t>
            </w:r>
          </w:p>
        </w:tc>
        <w:tc>
          <w:tcPr>
            <w:tcW w:w="864" w:type="dxa"/>
          </w:tcPr>
          <w:p w14:paraId="3BB7C215" w14:textId="77777777" w:rsidR="0065165B" w:rsidRDefault="00DF5142">
            <w:r>
              <w:rPr>
                <w:sz w:val="17"/>
              </w:rPr>
              <w:t>26111</w:t>
            </w:r>
          </w:p>
        </w:tc>
        <w:tc>
          <w:tcPr>
            <w:tcW w:w="1008" w:type="dxa"/>
          </w:tcPr>
          <w:p w14:paraId="139D6F95" w14:textId="77777777" w:rsidR="0065165B" w:rsidRDefault="00DF5142">
            <w:r>
              <w:rPr>
                <w:sz w:val="17"/>
              </w:rPr>
              <w:t>05/11/26</w:t>
            </w:r>
          </w:p>
        </w:tc>
        <w:tc>
          <w:tcPr>
            <w:tcW w:w="1152" w:type="dxa"/>
          </w:tcPr>
          <w:p w14:paraId="19CE5357" w14:textId="77777777" w:rsidR="0065165B" w:rsidRDefault="00DF5142">
            <w:r>
              <w:rPr>
                <w:sz w:val="17"/>
              </w:rPr>
              <w:t>222.41</w:t>
            </w:r>
          </w:p>
        </w:tc>
        <w:tc>
          <w:tcPr>
            <w:tcW w:w="1152" w:type="dxa"/>
          </w:tcPr>
          <w:p w14:paraId="1B5FEA87" w14:textId="77777777" w:rsidR="0065165B" w:rsidRDefault="00DF5142">
            <w:r>
              <w:rPr>
                <w:sz w:val="17"/>
              </w:rPr>
              <w:t>221.82</w:t>
            </w:r>
          </w:p>
        </w:tc>
        <w:tc>
          <w:tcPr>
            <w:tcW w:w="1152" w:type="dxa"/>
          </w:tcPr>
          <w:p w14:paraId="49B5002E" w14:textId="77777777" w:rsidR="0065165B" w:rsidRDefault="00DF5142">
            <w:r>
              <w:rPr>
                <w:sz w:val="17"/>
              </w:rPr>
              <w:t>0.59</w:t>
            </w:r>
          </w:p>
        </w:tc>
        <w:tc>
          <w:tcPr>
            <w:tcW w:w="1224" w:type="dxa"/>
          </w:tcPr>
          <w:p w14:paraId="3FD4B4F6" w14:textId="77777777" w:rsidR="0065165B" w:rsidRDefault="00DF5142">
            <w:r>
              <w:rPr>
                <w:sz w:val="17"/>
              </w:rPr>
              <w:t>OC-FSC</w:t>
            </w:r>
          </w:p>
        </w:tc>
        <w:tc>
          <w:tcPr>
            <w:tcW w:w="1080" w:type="dxa"/>
          </w:tcPr>
          <w:p w14:paraId="5E2F0972" w14:textId="77777777" w:rsidR="0065165B" w:rsidRDefault="00DF5142">
            <w:r>
              <w:rPr>
                <w:sz w:val="17"/>
              </w:rPr>
              <w:t>11/15/26</w:t>
            </w:r>
          </w:p>
        </w:tc>
      </w:tr>
      <w:tr w:rsidR="0065165B" w14:paraId="2D6BB5C0" w14:textId="77777777">
        <w:tc>
          <w:tcPr>
            <w:tcW w:w="1224" w:type="dxa"/>
          </w:tcPr>
          <w:p w14:paraId="4E420266" w14:textId="77777777" w:rsidR="0065165B" w:rsidRDefault="00DF5142">
            <w:r>
              <w:rPr>
                <w:sz w:val="17"/>
              </w:rPr>
              <w:t>419036589</w:t>
            </w:r>
          </w:p>
        </w:tc>
        <w:tc>
          <w:tcPr>
            <w:tcW w:w="1296" w:type="dxa"/>
          </w:tcPr>
          <w:p w14:paraId="5562EB94" w14:textId="77777777" w:rsidR="0065165B" w:rsidRDefault="00DF5142">
            <w:r>
              <w:rPr>
                <w:sz w:val="17"/>
              </w:rPr>
              <w:t>DFL7718211</w:t>
            </w:r>
          </w:p>
        </w:tc>
        <w:tc>
          <w:tcPr>
            <w:tcW w:w="1080" w:type="dxa"/>
          </w:tcPr>
          <w:p w14:paraId="4EF47584" w14:textId="77777777" w:rsidR="0065165B" w:rsidRDefault="00DF5142">
            <w:r>
              <w:rPr>
                <w:sz w:val="17"/>
              </w:rPr>
              <w:t>05/19/26</w:t>
            </w:r>
          </w:p>
        </w:tc>
        <w:tc>
          <w:tcPr>
            <w:tcW w:w="864" w:type="dxa"/>
          </w:tcPr>
          <w:p w14:paraId="134D203F" w14:textId="77777777" w:rsidR="0065165B" w:rsidRDefault="00DF5142">
            <w:r>
              <w:rPr>
                <w:sz w:val="17"/>
              </w:rPr>
              <w:t>26114</w:t>
            </w:r>
          </w:p>
        </w:tc>
        <w:tc>
          <w:tcPr>
            <w:tcW w:w="1008" w:type="dxa"/>
          </w:tcPr>
          <w:p w14:paraId="10DADBD1" w14:textId="77777777" w:rsidR="0065165B" w:rsidRDefault="00DF5142">
            <w:r>
              <w:rPr>
                <w:sz w:val="17"/>
              </w:rPr>
              <w:t>05/11/26</w:t>
            </w:r>
          </w:p>
        </w:tc>
        <w:tc>
          <w:tcPr>
            <w:tcW w:w="1152" w:type="dxa"/>
          </w:tcPr>
          <w:p w14:paraId="372FACFB" w14:textId="77777777" w:rsidR="0065165B" w:rsidRDefault="00DF5142">
            <w:r>
              <w:rPr>
                <w:sz w:val="17"/>
              </w:rPr>
              <w:t>194.94</w:t>
            </w:r>
          </w:p>
        </w:tc>
        <w:tc>
          <w:tcPr>
            <w:tcW w:w="1152" w:type="dxa"/>
          </w:tcPr>
          <w:p w14:paraId="3B0BDAAC" w14:textId="77777777" w:rsidR="0065165B" w:rsidRDefault="00DF5142">
            <w:r>
              <w:rPr>
                <w:sz w:val="17"/>
              </w:rPr>
              <w:t>194.16</w:t>
            </w:r>
          </w:p>
        </w:tc>
        <w:tc>
          <w:tcPr>
            <w:tcW w:w="1152" w:type="dxa"/>
          </w:tcPr>
          <w:p w14:paraId="50D0C8E2" w14:textId="77777777" w:rsidR="0065165B" w:rsidRDefault="00DF5142">
            <w:r>
              <w:rPr>
                <w:sz w:val="17"/>
              </w:rPr>
              <w:t>0.78</w:t>
            </w:r>
          </w:p>
        </w:tc>
        <w:tc>
          <w:tcPr>
            <w:tcW w:w="1224" w:type="dxa"/>
          </w:tcPr>
          <w:p w14:paraId="74B75C1E" w14:textId="77777777" w:rsidR="0065165B" w:rsidRDefault="00DF5142">
            <w:r>
              <w:rPr>
                <w:sz w:val="17"/>
              </w:rPr>
              <w:t>OC-FSC</w:t>
            </w:r>
          </w:p>
        </w:tc>
        <w:tc>
          <w:tcPr>
            <w:tcW w:w="1080" w:type="dxa"/>
          </w:tcPr>
          <w:p w14:paraId="3955D8D2" w14:textId="77777777" w:rsidR="0065165B" w:rsidRDefault="00DF5142">
            <w:r>
              <w:rPr>
                <w:sz w:val="17"/>
              </w:rPr>
              <w:t>11/15/26</w:t>
            </w:r>
          </w:p>
        </w:tc>
      </w:tr>
      <w:tr w:rsidR="0065165B" w14:paraId="473B70B7" w14:textId="77777777">
        <w:tc>
          <w:tcPr>
            <w:tcW w:w="1224" w:type="dxa"/>
          </w:tcPr>
          <w:p w14:paraId="182848D7" w14:textId="77777777" w:rsidR="0065165B" w:rsidRDefault="00DF5142">
            <w:r>
              <w:rPr>
                <w:sz w:val="17"/>
              </w:rPr>
              <w:t>419036599</w:t>
            </w:r>
          </w:p>
        </w:tc>
        <w:tc>
          <w:tcPr>
            <w:tcW w:w="1296" w:type="dxa"/>
          </w:tcPr>
          <w:p w14:paraId="5C7F1B86" w14:textId="77777777" w:rsidR="0065165B" w:rsidRDefault="00DF5142">
            <w:r>
              <w:rPr>
                <w:sz w:val="17"/>
              </w:rPr>
              <w:t>DFL7718213</w:t>
            </w:r>
          </w:p>
        </w:tc>
        <w:tc>
          <w:tcPr>
            <w:tcW w:w="1080" w:type="dxa"/>
          </w:tcPr>
          <w:p w14:paraId="134FBF18" w14:textId="77777777" w:rsidR="0065165B" w:rsidRDefault="00DF5142">
            <w:r>
              <w:rPr>
                <w:sz w:val="17"/>
              </w:rPr>
              <w:t>05/19/26</w:t>
            </w:r>
          </w:p>
        </w:tc>
        <w:tc>
          <w:tcPr>
            <w:tcW w:w="864" w:type="dxa"/>
          </w:tcPr>
          <w:p w14:paraId="7562C645" w14:textId="77777777" w:rsidR="0065165B" w:rsidRDefault="00DF5142">
            <w:r>
              <w:rPr>
                <w:sz w:val="17"/>
              </w:rPr>
              <w:t>26117</w:t>
            </w:r>
          </w:p>
        </w:tc>
        <w:tc>
          <w:tcPr>
            <w:tcW w:w="1008" w:type="dxa"/>
          </w:tcPr>
          <w:p w14:paraId="695D3B00" w14:textId="77777777" w:rsidR="0065165B" w:rsidRDefault="00DF5142">
            <w:r>
              <w:rPr>
                <w:sz w:val="17"/>
              </w:rPr>
              <w:t>05/12/26</w:t>
            </w:r>
          </w:p>
        </w:tc>
        <w:tc>
          <w:tcPr>
            <w:tcW w:w="1152" w:type="dxa"/>
          </w:tcPr>
          <w:p w14:paraId="38AD6B75" w14:textId="77777777" w:rsidR="0065165B" w:rsidRDefault="00DF5142">
            <w:r>
              <w:rPr>
                <w:sz w:val="17"/>
              </w:rPr>
              <w:t>243.10</w:t>
            </w:r>
          </w:p>
        </w:tc>
        <w:tc>
          <w:tcPr>
            <w:tcW w:w="1152" w:type="dxa"/>
          </w:tcPr>
          <w:p w14:paraId="70003607" w14:textId="77777777" w:rsidR="0065165B" w:rsidRDefault="00DF5142">
            <w:r>
              <w:rPr>
                <w:sz w:val="17"/>
              </w:rPr>
              <w:t>157.47</w:t>
            </w:r>
          </w:p>
        </w:tc>
        <w:tc>
          <w:tcPr>
            <w:tcW w:w="1152" w:type="dxa"/>
          </w:tcPr>
          <w:p w14:paraId="5325922B" w14:textId="77777777" w:rsidR="0065165B" w:rsidRDefault="00DF5142">
            <w:r>
              <w:rPr>
                <w:sz w:val="17"/>
              </w:rPr>
              <w:t>85.63</w:t>
            </w:r>
          </w:p>
        </w:tc>
        <w:tc>
          <w:tcPr>
            <w:tcW w:w="1224" w:type="dxa"/>
          </w:tcPr>
          <w:p w14:paraId="63655D8D" w14:textId="77777777" w:rsidR="0065165B" w:rsidRDefault="00DF5142">
            <w:r>
              <w:rPr>
                <w:sz w:val="17"/>
              </w:rPr>
              <w:t>OC-ACC</w:t>
            </w:r>
          </w:p>
        </w:tc>
        <w:tc>
          <w:tcPr>
            <w:tcW w:w="1080" w:type="dxa"/>
          </w:tcPr>
          <w:p w14:paraId="42C2D392" w14:textId="77777777" w:rsidR="0065165B" w:rsidRDefault="00DF5142">
            <w:r>
              <w:rPr>
                <w:sz w:val="17"/>
              </w:rPr>
              <w:t>11/15/26</w:t>
            </w:r>
          </w:p>
        </w:tc>
      </w:tr>
      <w:tr w:rsidR="0065165B" w14:paraId="050600B1" w14:textId="77777777">
        <w:tc>
          <w:tcPr>
            <w:tcW w:w="1224" w:type="dxa"/>
          </w:tcPr>
          <w:p w14:paraId="4E5FECCE" w14:textId="77777777" w:rsidR="0065165B" w:rsidRDefault="00DF5142">
            <w:r>
              <w:rPr>
                <w:sz w:val="17"/>
              </w:rPr>
              <w:t>419036621</w:t>
            </w:r>
          </w:p>
        </w:tc>
        <w:tc>
          <w:tcPr>
            <w:tcW w:w="1296" w:type="dxa"/>
          </w:tcPr>
          <w:p w14:paraId="510C69E2" w14:textId="77777777" w:rsidR="0065165B" w:rsidRDefault="00DF5142">
            <w:r>
              <w:rPr>
                <w:sz w:val="17"/>
              </w:rPr>
              <w:t>DFL7718215</w:t>
            </w:r>
          </w:p>
        </w:tc>
        <w:tc>
          <w:tcPr>
            <w:tcW w:w="1080" w:type="dxa"/>
          </w:tcPr>
          <w:p w14:paraId="6446F524" w14:textId="77777777" w:rsidR="0065165B" w:rsidRDefault="00DF5142">
            <w:r>
              <w:rPr>
                <w:sz w:val="17"/>
              </w:rPr>
              <w:t>05/20/26</w:t>
            </w:r>
          </w:p>
        </w:tc>
        <w:tc>
          <w:tcPr>
            <w:tcW w:w="864" w:type="dxa"/>
          </w:tcPr>
          <w:p w14:paraId="11375174" w14:textId="77777777" w:rsidR="0065165B" w:rsidRDefault="00DF5142">
            <w:r>
              <w:rPr>
                <w:sz w:val="17"/>
              </w:rPr>
              <w:t>26121</w:t>
            </w:r>
          </w:p>
        </w:tc>
        <w:tc>
          <w:tcPr>
            <w:tcW w:w="1008" w:type="dxa"/>
          </w:tcPr>
          <w:p w14:paraId="123C8DC9" w14:textId="77777777" w:rsidR="0065165B" w:rsidRDefault="00DF5142">
            <w:r>
              <w:rPr>
                <w:sz w:val="17"/>
              </w:rPr>
              <w:t>05/14/26</w:t>
            </w:r>
          </w:p>
        </w:tc>
        <w:tc>
          <w:tcPr>
            <w:tcW w:w="1152" w:type="dxa"/>
          </w:tcPr>
          <w:p w14:paraId="381805CD" w14:textId="77777777" w:rsidR="0065165B" w:rsidRDefault="00DF5142">
            <w:r>
              <w:rPr>
                <w:sz w:val="17"/>
              </w:rPr>
              <w:t>488.96</w:t>
            </w:r>
          </w:p>
        </w:tc>
        <w:tc>
          <w:tcPr>
            <w:tcW w:w="1152" w:type="dxa"/>
          </w:tcPr>
          <w:p w14:paraId="0CA362A4" w14:textId="77777777" w:rsidR="0065165B" w:rsidRDefault="00DF5142">
            <w:r>
              <w:rPr>
                <w:sz w:val="17"/>
              </w:rPr>
              <w:t>487.00</w:t>
            </w:r>
          </w:p>
        </w:tc>
        <w:tc>
          <w:tcPr>
            <w:tcW w:w="1152" w:type="dxa"/>
          </w:tcPr>
          <w:p w14:paraId="730BE6E5" w14:textId="77777777" w:rsidR="0065165B" w:rsidRDefault="00DF5142">
            <w:r>
              <w:rPr>
                <w:sz w:val="17"/>
              </w:rPr>
              <w:t>1.96</w:t>
            </w:r>
          </w:p>
        </w:tc>
        <w:tc>
          <w:tcPr>
            <w:tcW w:w="1224" w:type="dxa"/>
          </w:tcPr>
          <w:p w14:paraId="2AA5DDAC" w14:textId="77777777" w:rsidR="0065165B" w:rsidRDefault="00DF5142">
            <w:r>
              <w:rPr>
                <w:sz w:val="17"/>
              </w:rPr>
              <w:t>OC-FSC</w:t>
            </w:r>
          </w:p>
        </w:tc>
        <w:tc>
          <w:tcPr>
            <w:tcW w:w="1080" w:type="dxa"/>
          </w:tcPr>
          <w:p w14:paraId="3835DA57" w14:textId="77777777" w:rsidR="0065165B" w:rsidRDefault="00DF5142">
            <w:r>
              <w:rPr>
                <w:sz w:val="17"/>
              </w:rPr>
              <w:t>11/16/26</w:t>
            </w:r>
          </w:p>
        </w:tc>
      </w:tr>
      <w:tr w:rsidR="0065165B" w14:paraId="252205F2" w14:textId="77777777">
        <w:tc>
          <w:tcPr>
            <w:tcW w:w="1224" w:type="dxa"/>
          </w:tcPr>
          <w:p w14:paraId="52554BE9" w14:textId="77777777" w:rsidR="0065165B" w:rsidRDefault="00DF5142">
            <w:r>
              <w:rPr>
                <w:sz w:val="17"/>
              </w:rPr>
              <w:t>419036613</w:t>
            </w:r>
          </w:p>
        </w:tc>
        <w:tc>
          <w:tcPr>
            <w:tcW w:w="1296" w:type="dxa"/>
          </w:tcPr>
          <w:p w14:paraId="2D4DF9AB" w14:textId="77777777" w:rsidR="0065165B" w:rsidRDefault="00DF5142">
            <w:r>
              <w:rPr>
                <w:sz w:val="17"/>
              </w:rPr>
              <w:t>DFL7718217</w:t>
            </w:r>
          </w:p>
        </w:tc>
        <w:tc>
          <w:tcPr>
            <w:tcW w:w="1080" w:type="dxa"/>
          </w:tcPr>
          <w:p w14:paraId="236FEEAA" w14:textId="77777777" w:rsidR="0065165B" w:rsidRDefault="00DF5142">
            <w:r>
              <w:rPr>
                <w:sz w:val="17"/>
              </w:rPr>
              <w:t>05/21/26</w:t>
            </w:r>
          </w:p>
        </w:tc>
        <w:tc>
          <w:tcPr>
            <w:tcW w:w="864" w:type="dxa"/>
          </w:tcPr>
          <w:p w14:paraId="1823A58F" w14:textId="77777777" w:rsidR="0065165B" w:rsidRDefault="00DF5142">
            <w:r>
              <w:rPr>
                <w:sz w:val="17"/>
              </w:rPr>
              <w:t>26119</w:t>
            </w:r>
          </w:p>
        </w:tc>
        <w:tc>
          <w:tcPr>
            <w:tcW w:w="1008" w:type="dxa"/>
          </w:tcPr>
          <w:p w14:paraId="2A932276" w14:textId="77777777" w:rsidR="0065165B" w:rsidRDefault="00DF5142">
            <w:r>
              <w:rPr>
                <w:sz w:val="17"/>
              </w:rPr>
              <w:t>05/13/26</w:t>
            </w:r>
          </w:p>
        </w:tc>
        <w:tc>
          <w:tcPr>
            <w:tcW w:w="1152" w:type="dxa"/>
          </w:tcPr>
          <w:p w14:paraId="699DD597" w14:textId="77777777" w:rsidR="0065165B" w:rsidRDefault="00DF5142">
            <w:r>
              <w:rPr>
                <w:sz w:val="17"/>
              </w:rPr>
              <w:t>484.93</w:t>
            </w:r>
          </w:p>
        </w:tc>
        <w:tc>
          <w:tcPr>
            <w:tcW w:w="1152" w:type="dxa"/>
          </w:tcPr>
          <w:p w14:paraId="6718020E" w14:textId="77777777" w:rsidR="0065165B" w:rsidRDefault="00DF5142">
            <w:r>
              <w:rPr>
                <w:sz w:val="17"/>
              </w:rPr>
              <w:t>482.98</w:t>
            </w:r>
          </w:p>
        </w:tc>
        <w:tc>
          <w:tcPr>
            <w:tcW w:w="1152" w:type="dxa"/>
          </w:tcPr>
          <w:p w14:paraId="1F13CB20" w14:textId="77777777" w:rsidR="0065165B" w:rsidRDefault="00DF5142">
            <w:r>
              <w:rPr>
                <w:sz w:val="17"/>
              </w:rPr>
              <w:t>1.95</w:t>
            </w:r>
          </w:p>
        </w:tc>
        <w:tc>
          <w:tcPr>
            <w:tcW w:w="1224" w:type="dxa"/>
          </w:tcPr>
          <w:p w14:paraId="55643DA6" w14:textId="77777777" w:rsidR="0065165B" w:rsidRDefault="00DF5142">
            <w:r>
              <w:rPr>
                <w:sz w:val="17"/>
              </w:rPr>
              <w:t>OC-FSC</w:t>
            </w:r>
          </w:p>
        </w:tc>
        <w:tc>
          <w:tcPr>
            <w:tcW w:w="1080" w:type="dxa"/>
          </w:tcPr>
          <w:p w14:paraId="019DFDE6" w14:textId="77777777" w:rsidR="0065165B" w:rsidRDefault="00DF5142">
            <w:r>
              <w:rPr>
                <w:sz w:val="17"/>
              </w:rPr>
              <w:t>11/17/26</w:t>
            </w:r>
          </w:p>
        </w:tc>
      </w:tr>
      <w:tr w:rsidR="0065165B" w14:paraId="5AF0E1AA" w14:textId="77777777">
        <w:tc>
          <w:tcPr>
            <w:tcW w:w="1224" w:type="dxa"/>
          </w:tcPr>
          <w:p w14:paraId="254AE0E5" w14:textId="77777777" w:rsidR="0065165B" w:rsidRDefault="00DF5142">
            <w:r>
              <w:rPr>
                <w:sz w:val="17"/>
              </w:rPr>
              <w:t>419036618</w:t>
            </w:r>
          </w:p>
        </w:tc>
        <w:tc>
          <w:tcPr>
            <w:tcW w:w="1296" w:type="dxa"/>
          </w:tcPr>
          <w:p w14:paraId="44A27736" w14:textId="77777777" w:rsidR="0065165B" w:rsidRDefault="00DF5142">
            <w:r>
              <w:rPr>
                <w:sz w:val="17"/>
              </w:rPr>
              <w:t>DFL7718218</w:t>
            </w:r>
          </w:p>
        </w:tc>
        <w:tc>
          <w:tcPr>
            <w:tcW w:w="1080" w:type="dxa"/>
          </w:tcPr>
          <w:p w14:paraId="27C435C9" w14:textId="77777777" w:rsidR="0065165B" w:rsidRDefault="00DF5142">
            <w:r>
              <w:rPr>
                <w:sz w:val="17"/>
              </w:rPr>
              <w:t>05/22/26</w:t>
            </w:r>
          </w:p>
        </w:tc>
        <w:tc>
          <w:tcPr>
            <w:tcW w:w="864" w:type="dxa"/>
          </w:tcPr>
          <w:p w14:paraId="2D50361D" w14:textId="77777777" w:rsidR="0065165B" w:rsidRDefault="00DF5142">
            <w:r>
              <w:rPr>
                <w:sz w:val="17"/>
              </w:rPr>
              <w:t>26120</w:t>
            </w:r>
          </w:p>
        </w:tc>
        <w:tc>
          <w:tcPr>
            <w:tcW w:w="1008" w:type="dxa"/>
          </w:tcPr>
          <w:p w14:paraId="7938C50F" w14:textId="77777777" w:rsidR="0065165B" w:rsidRDefault="00DF5142">
            <w:r>
              <w:rPr>
                <w:sz w:val="17"/>
              </w:rPr>
              <w:t>05/14/26</w:t>
            </w:r>
          </w:p>
        </w:tc>
        <w:tc>
          <w:tcPr>
            <w:tcW w:w="1152" w:type="dxa"/>
          </w:tcPr>
          <w:p w14:paraId="11ECB814" w14:textId="77777777" w:rsidR="0065165B" w:rsidRDefault="00DF5142">
            <w:r>
              <w:rPr>
                <w:sz w:val="17"/>
              </w:rPr>
              <w:t>329.41</w:t>
            </w:r>
          </w:p>
        </w:tc>
        <w:tc>
          <w:tcPr>
            <w:tcW w:w="1152" w:type="dxa"/>
          </w:tcPr>
          <w:p w14:paraId="415E92D5" w14:textId="77777777" w:rsidR="0065165B" w:rsidRDefault="00DF5142">
            <w:r>
              <w:rPr>
                <w:sz w:val="17"/>
              </w:rPr>
              <w:t>328.82</w:t>
            </w:r>
          </w:p>
        </w:tc>
        <w:tc>
          <w:tcPr>
            <w:tcW w:w="1152" w:type="dxa"/>
          </w:tcPr>
          <w:p w14:paraId="6433DEBA" w14:textId="77777777" w:rsidR="0065165B" w:rsidRDefault="00DF5142">
            <w:r>
              <w:rPr>
                <w:sz w:val="17"/>
              </w:rPr>
              <w:t>0.59</w:t>
            </w:r>
          </w:p>
        </w:tc>
        <w:tc>
          <w:tcPr>
            <w:tcW w:w="1224" w:type="dxa"/>
          </w:tcPr>
          <w:p w14:paraId="34F46E3F" w14:textId="77777777" w:rsidR="0065165B" w:rsidRDefault="00DF5142">
            <w:r>
              <w:rPr>
                <w:sz w:val="17"/>
              </w:rPr>
              <w:t>OC-FSC</w:t>
            </w:r>
          </w:p>
        </w:tc>
        <w:tc>
          <w:tcPr>
            <w:tcW w:w="1080" w:type="dxa"/>
          </w:tcPr>
          <w:p w14:paraId="20363736" w14:textId="77777777" w:rsidR="0065165B" w:rsidRDefault="00DF5142">
            <w:r>
              <w:rPr>
                <w:sz w:val="17"/>
              </w:rPr>
              <w:t>11/18/26</w:t>
            </w:r>
          </w:p>
        </w:tc>
      </w:tr>
      <w:tr w:rsidR="0065165B" w14:paraId="41CAA193" w14:textId="77777777">
        <w:tc>
          <w:tcPr>
            <w:tcW w:w="1224" w:type="dxa"/>
          </w:tcPr>
          <w:p w14:paraId="660E28CC" w14:textId="77777777" w:rsidR="0065165B" w:rsidRDefault="00DF5142">
            <w:r>
              <w:rPr>
                <w:sz w:val="17"/>
              </w:rPr>
              <w:t>419036628</w:t>
            </w:r>
          </w:p>
        </w:tc>
        <w:tc>
          <w:tcPr>
            <w:tcW w:w="1296" w:type="dxa"/>
          </w:tcPr>
          <w:p w14:paraId="4840057B" w14:textId="77777777" w:rsidR="0065165B" w:rsidRDefault="00DF5142">
            <w:r>
              <w:rPr>
                <w:sz w:val="17"/>
              </w:rPr>
              <w:t>DFL7718222</w:t>
            </w:r>
          </w:p>
        </w:tc>
        <w:tc>
          <w:tcPr>
            <w:tcW w:w="1080" w:type="dxa"/>
          </w:tcPr>
          <w:p w14:paraId="5B1F24B0" w14:textId="77777777" w:rsidR="0065165B" w:rsidRDefault="00DF5142">
            <w:r>
              <w:rPr>
                <w:sz w:val="17"/>
              </w:rPr>
              <w:t>05/24/26</w:t>
            </w:r>
          </w:p>
        </w:tc>
        <w:tc>
          <w:tcPr>
            <w:tcW w:w="864" w:type="dxa"/>
          </w:tcPr>
          <w:p w14:paraId="54CF4815" w14:textId="77777777" w:rsidR="0065165B" w:rsidRDefault="00DF5142">
            <w:r>
              <w:rPr>
                <w:sz w:val="17"/>
              </w:rPr>
              <w:t>26122</w:t>
            </w:r>
          </w:p>
        </w:tc>
        <w:tc>
          <w:tcPr>
            <w:tcW w:w="1008" w:type="dxa"/>
          </w:tcPr>
          <w:p w14:paraId="2F0D26CC" w14:textId="77777777" w:rsidR="0065165B" w:rsidRDefault="00DF5142">
            <w:r>
              <w:rPr>
                <w:sz w:val="17"/>
              </w:rPr>
              <w:t>05/15/26</w:t>
            </w:r>
          </w:p>
        </w:tc>
        <w:tc>
          <w:tcPr>
            <w:tcW w:w="1152" w:type="dxa"/>
          </w:tcPr>
          <w:p w14:paraId="2696196E" w14:textId="77777777" w:rsidR="0065165B" w:rsidRDefault="00DF5142">
            <w:r>
              <w:rPr>
                <w:sz w:val="17"/>
              </w:rPr>
              <w:t>329.41</w:t>
            </w:r>
          </w:p>
        </w:tc>
        <w:tc>
          <w:tcPr>
            <w:tcW w:w="1152" w:type="dxa"/>
          </w:tcPr>
          <w:p w14:paraId="675A6913" w14:textId="77777777" w:rsidR="0065165B" w:rsidRDefault="00DF5142">
            <w:r>
              <w:rPr>
                <w:sz w:val="17"/>
              </w:rPr>
              <w:t>328.82</w:t>
            </w:r>
          </w:p>
        </w:tc>
        <w:tc>
          <w:tcPr>
            <w:tcW w:w="1152" w:type="dxa"/>
          </w:tcPr>
          <w:p w14:paraId="127DEF1F" w14:textId="77777777" w:rsidR="0065165B" w:rsidRDefault="00DF5142">
            <w:r>
              <w:rPr>
                <w:sz w:val="17"/>
              </w:rPr>
              <w:t>0.59</w:t>
            </w:r>
          </w:p>
        </w:tc>
        <w:tc>
          <w:tcPr>
            <w:tcW w:w="1224" w:type="dxa"/>
          </w:tcPr>
          <w:p w14:paraId="044B3D59" w14:textId="77777777" w:rsidR="0065165B" w:rsidRDefault="00DF5142">
            <w:r>
              <w:rPr>
                <w:sz w:val="17"/>
              </w:rPr>
              <w:t>OC-FSC</w:t>
            </w:r>
          </w:p>
        </w:tc>
        <w:tc>
          <w:tcPr>
            <w:tcW w:w="1080" w:type="dxa"/>
          </w:tcPr>
          <w:p w14:paraId="557D44F0" w14:textId="77777777" w:rsidR="0065165B" w:rsidRDefault="00DF5142">
            <w:r>
              <w:rPr>
                <w:sz w:val="17"/>
              </w:rPr>
              <w:t>11/20/26</w:t>
            </w:r>
          </w:p>
        </w:tc>
      </w:tr>
      <w:tr w:rsidR="0065165B" w14:paraId="6D667EF3" w14:textId="77777777">
        <w:tc>
          <w:tcPr>
            <w:tcW w:w="1224" w:type="dxa"/>
          </w:tcPr>
          <w:p w14:paraId="15A55DF2" w14:textId="77777777" w:rsidR="0065165B" w:rsidRDefault="00DF5142">
            <w:r>
              <w:rPr>
                <w:sz w:val="17"/>
              </w:rPr>
              <w:t>419036703</w:t>
            </w:r>
          </w:p>
        </w:tc>
        <w:tc>
          <w:tcPr>
            <w:tcW w:w="1296" w:type="dxa"/>
          </w:tcPr>
          <w:p w14:paraId="0411C2B7" w14:textId="77777777" w:rsidR="0065165B" w:rsidRDefault="00DF5142">
            <w:r>
              <w:rPr>
                <w:sz w:val="17"/>
              </w:rPr>
              <w:t>DFL7718228</w:t>
            </w:r>
          </w:p>
        </w:tc>
        <w:tc>
          <w:tcPr>
            <w:tcW w:w="1080" w:type="dxa"/>
          </w:tcPr>
          <w:p w14:paraId="3867A9FE" w14:textId="77777777" w:rsidR="0065165B" w:rsidRDefault="00DF5142">
            <w:r>
              <w:rPr>
                <w:sz w:val="17"/>
              </w:rPr>
              <w:t>05/25/26</w:t>
            </w:r>
          </w:p>
        </w:tc>
        <w:tc>
          <w:tcPr>
            <w:tcW w:w="864" w:type="dxa"/>
          </w:tcPr>
          <w:p w14:paraId="7BF141FF" w14:textId="77777777" w:rsidR="0065165B" w:rsidRDefault="00DF5142">
            <w:r>
              <w:rPr>
                <w:sz w:val="17"/>
              </w:rPr>
              <w:t>26132</w:t>
            </w:r>
          </w:p>
        </w:tc>
        <w:tc>
          <w:tcPr>
            <w:tcW w:w="1008" w:type="dxa"/>
          </w:tcPr>
          <w:p w14:paraId="717DD3D6" w14:textId="77777777" w:rsidR="0065165B" w:rsidRDefault="00DF5142">
            <w:r>
              <w:rPr>
                <w:sz w:val="17"/>
              </w:rPr>
              <w:t>05/20/26</w:t>
            </w:r>
          </w:p>
        </w:tc>
        <w:tc>
          <w:tcPr>
            <w:tcW w:w="1152" w:type="dxa"/>
          </w:tcPr>
          <w:p w14:paraId="0334B0DB" w14:textId="77777777" w:rsidR="0065165B" w:rsidRDefault="00DF5142">
            <w:r>
              <w:rPr>
                <w:sz w:val="17"/>
              </w:rPr>
              <w:t>1,268.83</w:t>
            </w:r>
          </w:p>
        </w:tc>
        <w:tc>
          <w:tcPr>
            <w:tcW w:w="1152" w:type="dxa"/>
          </w:tcPr>
          <w:p w14:paraId="17717BA1" w14:textId="77777777" w:rsidR="0065165B" w:rsidRDefault="00DF5142">
            <w:r>
              <w:rPr>
                <w:sz w:val="17"/>
              </w:rPr>
              <w:t>898.28</w:t>
            </w:r>
          </w:p>
        </w:tc>
        <w:tc>
          <w:tcPr>
            <w:tcW w:w="1152" w:type="dxa"/>
          </w:tcPr>
          <w:p w14:paraId="77A0A08F" w14:textId="77777777" w:rsidR="0065165B" w:rsidRDefault="00DF5142">
            <w:r>
              <w:rPr>
                <w:sz w:val="17"/>
              </w:rPr>
              <w:t>370.55</w:t>
            </w:r>
          </w:p>
        </w:tc>
        <w:tc>
          <w:tcPr>
            <w:tcW w:w="1224" w:type="dxa"/>
          </w:tcPr>
          <w:p w14:paraId="683C9352" w14:textId="77777777" w:rsidR="0065165B" w:rsidRDefault="00DF5142">
            <w:r>
              <w:rPr>
                <w:sz w:val="17"/>
              </w:rPr>
              <w:t>OC-CLASS</w:t>
            </w:r>
          </w:p>
        </w:tc>
        <w:tc>
          <w:tcPr>
            <w:tcW w:w="1080" w:type="dxa"/>
          </w:tcPr>
          <w:p w14:paraId="76EC96EA" w14:textId="77777777" w:rsidR="0065165B" w:rsidRDefault="00DF5142">
            <w:r>
              <w:rPr>
                <w:sz w:val="17"/>
              </w:rPr>
              <w:t>11/21/26</w:t>
            </w:r>
          </w:p>
        </w:tc>
      </w:tr>
      <w:tr w:rsidR="0065165B" w14:paraId="0692C6DD" w14:textId="77777777">
        <w:tc>
          <w:tcPr>
            <w:tcW w:w="1224" w:type="dxa"/>
          </w:tcPr>
          <w:p w14:paraId="1021185B" w14:textId="77777777" w:rsidR="0065165B" w:rsidRDefault="00DF5142">
            <w:r>
              <w:rPr>
                <w:sz w:val="17"/>
              </w:rPr>
              <w:t>419036671</w:t>
            </w:r>
          </w:p>
        </w:tc>
        <w:tc>
          <w:tcPr>
            <w:tcW w:w="1296" w:type="dxa"/>
          </w:tcPr>
          <w:p w14:paraId="60B01A12" w14:textId="77777777" w:rsidR="0065165B" w:rsidRDefault="00DF5142">
            <w:r>
              <w:rPr>
                <w:sz w:val="17"/>
              </w:rPr>
              <w:t>DFL7718234</w:t>
            </w:r>
          </w:p>
        </w:tc>
        <w:tc>
          <w:tcPr>
            <w:tcW w:w="1080" w:type="dxa"/>
          </w:tcPr>
          <w:p w14:paraId="5EE51B86" w14:textId="77777777" w:rsidR="0065165B" w:rsidRDefault="00DF5142">
            <w:r>
              <w:rPr>
                <w:sz w:val="17"/>
              </w:rPr>
              <w:t>05/27/26</w:t>
            </w:r>
          </w:p>
        </w:tc>
        <w:tc>
          <w:tcPr>
            <w:tcW w:w="864" w:type="dxa"/>
          </w:tcPr>
          <w:p w14:paraId="165DCE9B" w14:textId="77777777" w:rsidR="0065165B" w:rsidRDefault="00DF5142">
            <w:r>
              <w:rPr>
                <w:sz w:val="17"/>
              </w:rPr>
              <w:t>26128</w:t>
            </w:r>
          </w:p>
        </w:tc>
        <w:tc>
          <w:tcPr>
            <w:tcW w:w="1008" w:type="dxa"/>
          </w:tcPr>
          <w:p w14:paraId="27CBCB81" w14:textId="77777777" w:rsidR="0065165B" w:rsidRDefault="00DF5142">
            <w:r>
              <w:rPr>
                <w:sz w:val="17"/>
              </w:rPr>
              <w:t>05/19/26</w:t>
            </w:r>
          </w:p>
        </w:tc>
        <w:tc>
          <w:tcPr>
            <w:tcW w:w="1152" w:type="dxa"/>
          </w:tcPr>
          <w:p w14:paraId="504ADA5F" w14:textId="77777777" w:rsidR="0065165B" w:rsidRDefault="00DF5142">
            <w:r>
              <w:rPr>
                <w:sz w:val="17"/>
              </w:rPr>
              <w:t>233.00</w:t>
            </w:r>
          </w:p>
        </w:tc>
        <w:tc>
          <w:tcPr>
            <w:tcW w:w="1152" w:type="dxa"/>
          </w:tcPr>
          <w:p w14:paraId="62A8456D" w14:textId="77777777" w:rsidR="0065165B" w:rsidRDefault="00DF5142">
            <w:r>
              <w:rPr>
                <w:sz w:val="17"/>
              </w:rPr>
              <w:t>148.00</w:t>
            </w:r>
          </w:p>
        </w:tc>
        <w:tc>
          <w:tcPr>
            <w:tcW w:w="1152" w:type="dxa"/>
          </w:tcPr>
          <w:p w14:paraId="6C7C5B69" w14:textId="77777777" w:rsidR="0065165B" w:rsidRDefault="00DF5142">
            <w:r>
              <w:rPr>
                <w:sz w:val="17"/>
              </w:rPr>
              <w:t>85.00</w:t>
            </w:r>
          </w:p>
        </w:tc>
        <w:tc>
          <w:tcPr>
            <w:tcW w:w="1224" w:type="dxa"/>
          </w:tcPr>
          <w:p w14:paraId="79CBABCC" w14:textId="77777777" w:rsidR="0065165B" w:rsidRDefault="00DF5142">
            <w:r>
              <w:rPr>
                <w:sz w:val="17"/>
              </w:rPr>
              <w:t>OC-ACC</w:t>
            </w:r>
          </w:p>
        </w:tc>
        <w:tc>
          <w:tcPr>
            <w:tcW w:w="1080" w:type="dxa"/>
          </w:tcPr>
          <w:p w14:paraId="158ABD74" w14:textId="77777777" w:rsidR="0065165B" w:rsidRDefault="00DF5142">
            <w:r>
              <w:rPr>
                <w:sz w:val="17"/>
              </w:rPr>
              <w:t>11/23/26</w:t>
            </w:r>
          </w:p>
        </w:tc>
      </w:tr>
      <w:tr w:rsidR="0065165B" w14:paraId="08989A1D" w14:textId="77777777">
        <w:tc>
          <w:tcPr>
            <w:tcW w:w="1224" w:type="dxa"/>
          </w:tcPr>
          <w:p w14:paraId="47E3B6D8" w14:textId="77777777" w:rsidR="0065165B" w:rsidRDefault="00DF5142">
            <w:r>
              <w:rPr>
                <w:sz w:val="17"/>
              </w:rPr>
              <w:t>419036771</w:t>
            </w:r>
          </w:p>
        </w:tc>
        <w:tc>
          <w:tcPr>
            <w:tcW w:w="1296" w:type="dxa"/>
          </w:tcPr>
          <w:p w14:paraId="05EA5CE8" w14:textId="77777777" w:rsidR="0065165B" w:rsidRDefault="00DF5142">
            <w:r>
              <w:rPr>
                <w:sz w:val="17"/>
              </w:rPr>
              <w:t>DFL7718238</w:t>
            </w:r>
          </w:p>
        </w:tc>
        <w:tc>
          <w:tcPr>
            <w:tcW w:w="1080" w:type="dxa"/>
          </w:tcPr>
          <w:p w14:paraId="0AFADAFE" w14:textId="77777777" w:rsidR="0065165B" w:rsidRDefault="00DF5142">
            <w:r>
              <w:rPr>
                <w:sz w:val="17"/>
              </w:rPr>
              <w:t>05/30/26</w:t>
            </w:r>
          </w:p>
        </w:tc>
        <w:tc>
          <w:tcPr>
            <w:tcW w:w="864" w:type="dxa"/>
          </w:tcPr>
          <w:p w14:paraId="54B00A47" w14:textId="77777777" w:rsidR="0065165B" w:rsidRDefault="00DF5142">
            <w:r>
              <w:rPr>
                <w:sz w:val="17"/>
              </w:rPr>
              <w:t>26142</w:t>
            </w:r>
          </w:p>
        </w:tc>
        <w:tc>
          <w:tcPr>
            <w:tcW w:w="1008" w:type="dxa"/>
          </w:tcPr>
          <w:p w14:paraId="008734FE" w14:textId="77777777" w:rsidR="0065165B" w:rsidRDefault="00DF5142">
            <w:r>
              <w:rPr>
                <w:sz w:val="17"/>
              </w:rPr>
              <w:t>05/26/26</w:t>
            </w:r>
          </w:p>
        </w:tc>
        <w:tc>
          <w:tcPr>
            <w:tcW w:w="1152" w:type="dxa"/>
          </w:tcPr>
          <w:p w14:paraId="5E0896AA" w14:textId="77777777" w:rsidR="0065165B" w:rsidRDefault="00DF5142">
            <w:r>
              <w:rPr>
                <w:sz w:val="17"/>
              </w:rPr>
              <w:t>762.16</w:t>
            </w:r>
          </w:p>
        </w:tc>
        <w:tc>
          <w:tcPr>
            <w:tcW w:w="1152" w:type="dxa"/>
          </w:tcPr>
          <w:p w14:paraId="0A88DFEA" w14:textId="77777777" w:rsidR="0065165B" w:rsidRDefault="00DF5142">
            <w:r>
              <w:rPr>
                <w:sz w:val="17"/>
              </w:rPr>
              <w:t>679.28</w:t>
            </w:r>
          </w:p>
        </w:tc>
        <w:tc>
          <w:tcPr>
            <w:tcW w:w="1152" w:type="dxa"/>
          </w:tcPr>
          <w:p w14:paraId="4002BF04" w14:textId="77777777" w:rsidR="0065165B" w:rsidRDefault="00DF5142">
            <w:r>
              <w:rPr>
                <w:sz w:val="17"/>
              </w:rPr>
              <w:t>82.88</w:t>
            </w:r>
          </w:p>
        </w:tc>
        <w:tc>
          <w:tcPr>
            <w:tcW w:w="1224" w:type="dxa"/>
          </w:tcPr>
          <w:p w14:paraId="4466E055" w14:textId="77777777" w:rsidR="0065165B" w:rsidRDefault="00DF5142">
            <w:r>
              <w:rPr>
                <w:sz w:val="17"/>
              </w:rPr>
              <w:t>OC-DEFICIT</w:t>
            </w:r>
          </w:p>
        </w:tc>
        <w:tc>
          <w:tcPr>
            <w:tcW w:w="1080" w:type="dxa"/>
          </w:tcPr>
          <w:p w14:paraId="39B8FB97" w14:textId="77777777" w:rsidR="0065165B" w:rsidRDefault="00DF5142">
            <w:r>
              <w:rPr>
                <w:sz w:val="17"/>
              </w:rPr>
              <w:t>11/26/26</w:t>
            </w:r>
          </w:p>
        </w:tc>
      </w:tr>
      <w:tr w:rsidR="0065165B" w14:paraId="7D465E15" w14:textId="77777777">
        <w:tc>
          <w:tcPr>
            <w:tcW w:w="1224" w:type="dxa"/>
          </w:tcPr>
          <w:p w14:paraId="615CFE3C" w14:textId="77777777" w:rsidR="0065165B" w:rsidRDefault="00DF5142">
            <w:r>
              <w:rPr>
                <w:sz w:val="17"/>
              </w:rPr>
              <w:t>419036768</w:t>
            </w:r>
          </w:p>
        </w:tc>
        <w:tc>
          <w:tcPr>
            <w:tcW w:w="1296" w:type="dxa"/>
          </w:tcPr>
          <w:p w14:paraId="47922A60" w14:textId="77777777" w:rsidR="0065165B" w:rsidRDefault="00DF5142">
            <w:r>
              <w:rPr>
                <w:sz w:val="17"/>
              </w:rPr>
              <w:t>DFL7718239</w:t>
            </w:r>
          </w:p>
        </w:tc>
        <w:tc>
          <w:tcPr>
            <w:tcW w:w="1080" w:type="dxa"/>
          </w:tcPr>
          <w:p w14:paraId="4D7071E7" w14:textId="77777777" w:rsidR="0065165B" w:rsidRDefault="00DF5142">
            <w:r>
              <w:rPr>
                <w:sz w:val="17"/>
              </w:rPr>
              <w:t>06/01/26</w:t>
            </w:r>
          </w:p>
        </w:tc>
        <w:tc>
          <w:tcPr>
            <w:tcW w:w="864" w:type="dxa"/>
          </w:tcPr>
          <w:p w14:paraId="6DCE7A44" w14:textId="77777777" w:rsidR="0065165B" w:rsidRDefault="00DF5142">
            <w:r>
              <w:rPr>
                <w:sz w:val="17"/>
              </w:rPr>
              <w:t>26141</w:t>
            </w:r>
          </w:p>
        </w:tc>
        <w:tc>
          <w:tcPr>
            <w:tcW w:w="1008" w:type="dxa"/>
          </w:tcPr>
          <w:p w14:paraId="25356A42" w14:textId="77777777" w:rsidR="0065165B" w:rsidRDefault="00DF5142">
            <w:r>
              <w:rPr>
                <w:sz w:val="17"/>
              </w:rPr>
              <w:t>05/25/26</w:t>
            </w:r>
          </w:p>
        </w:tc>
        <w:tc>
          <w:tcPr>
            <w:tcW w:w="1152" w:type="dxa"/>
          </w:tcPr>
          <w:p w14:paraId="0D3A1A81" w14:textId="77777777" w:rsidR="0065165B" w:rsidRDefault="00DF5142">
            <w:r>
              <w:rPr>
                <w:sz w:val="17"/>
              </w:rPr>
              <w:t>601.55</w:t>
            </w:r>
          </w:p>
        </w:tc>
        <w:tc>
          <w:tcPr>
            <w:tcW w:w="1152" w:type="dxa"/>
          </w:tcPr>
          <w:p w14:paraId="09178701" w14:textId="77777777" w:rsidR="0065165B" w:rsidRDefault="00DF5142">
            <w:r>
              <w:rPr>
                <w:sz w:val="17"/>
              </w:rPr>
              <w:t>531.28</w:t>
            </w:r>
          </w:p>
        </w:tc>
        <w:tc>
          <w:tcPr>
            <w:tcW w:w="1152" w:type="dxa"/>
          </w:tcPr>
          <w:p w14:paraId="66A2F76B" w14:textId="77777777" w:rsidR="0065165B" w:rsidRDefault="00DF5142">
            <w:r>
              <w:rPr>
                <w:sz w:val="17"/>
              </w:rPr>
              <w:t>70.27</w:t>
            </w:r>
          </w:p>
        </w:tc>
        <w:tc>
          <w:tcPr>
            <w:tcW w:w="1224" w:type="dxa"/>
          </w:tcPr>
          <w:p w14:paraId="14FABDB5" w14:textId="77777777" w:rsidR="0065165B" w:rsidRDefault="00DF5142">
            <w:r>
              <w:rPr>
                <w:sz w:val="17"/>
              </w:rPr>
              <w:t>OC-DEFICIT</w:t>
            </w:r>
          </w:p>
        </w:tc>
        <w:tc>
          <w:tcPr>
            <w:tcW w:w="1080" w:type="dxa"/>
          </w:tcPr>
          <w:p w14:paraId="724C8990" w14:textId="77777777" w:rsidR="0065165B" w:rsidRDefault="00DF5142">
            <w:r>
              <w:rPr>
                <w:sz w:val="17"/>
              </w:rPr>
              <w:t>11/28/26</w:t>
            </w:r>
          </w:p>
        </w:tc>
      </w:tr>
      <w:tr w:rsidR="0065165B" w14:paraId="03395C49" w14:textId="77777777">
        <w:tc>
          <w:tcPr>
            <w:tcW w:w="1224" w:type="dxa"/>
          </w:tcPr>
          <w:p w14:paraId="0F9446BD" w14:textId="77777777" w:rsidR="0065165B" w:rsidRDefault="00DF5142">
            <w:r>
              <w:rPr>
                <w:sz w:val="17"/>
              </w:rPr>
              <w:t>419036757</w:t>
            </w:r>
          </w:p>
        </w:tc>
        <w:tc>
          <w:tcPr>
            <w:tcW w:w="1296" w:type="dxa"/>
          </w:tcPr>
          <w:p w14:paraId="466A84EB" w14:textId="77777777" w:rsidR="0065165B" w:rsidRDefault="00DF5142">
            <w:r>
              <w:rPr>
                <w:sz w:val="17"/>
              </w:rPr>
              <w:t>DFL7718240</w:t>
            </w:r>
          </w:p>
        </w:tc>
        <w:tc>
          <w:tcPr>
            <w:tcW w:w="1080" w:type="dxa"/>
          </w:tcPr>
          <w:p w14:paraId="7F7A176A" w14:textId="77777777" w:rsidR="0065165B" w:rsidRDefault="00DF5142">
            <w:r>
              <w:rPr>
                <w:sz w:val="17"/>
              </w:rPr>
              <w:t>06/02/26</w:t>
            </w:r>
          </w:p>
        </w:tc>
        <w:tc>
          <w:tcPr>
            <w:tcW w:w="864" w:type="dxa"/>
          </w:tcPr>
          <w:p w14:paraId="09E13ADE" w14:textId="77777777" w:rsidR="0065165B" w:rsidRDefault="00DF5142">
            <w:r>
              <w:rPr>
                <w:sz w:val="17"/>
              </w:rPr>
              <w:t>26139</w:t>
            </w:r>
          </w:p>
        </w:tc>
        <w:tc>
          <w:tcPr>
            <w:tcW w:w="1008" w:type="dxa"/>
          </w:tcPr>
          <w:p w14:paraId="209C05C8" w14:textId="77777777" w:rsidR="0065165B" w:rsidRDefault="00DF5142">
            <w:r>
              <w:rPr>
                <w:sz w:val="17"/>
              </w:rPr>
              <w:t>05/25/26</w:t>
            </w:r>
          </w:p>
        </w:tc>
        <w:tc>
          <w:tcPr>
            <w:tcW w:w="1152" w:type="dxa"/>
          </w:tcPr>
          <w:p w14:paraId="1C9686CD" w14:textId="77777777" w:rsidR="0065165B" w:rsidRDefault="00DF5142">
            <w:r>
              <w:rPr>
                <w:sz w:val="17"/>
              </w:rPr>
              <w:t>855.89</w:t>
            </w:r>
          </w:p>
        </w:tc>
        <w:tc>
          <w:tcPr>
            <w:tcW w:w="1152" w:type="dxa"/>
          </w:tcPr>
          <w:p w14:paraId="55BE2257" w14:textId="77777777" w:rsidR="0065165B" w:rsidRDefault="00DF5142">
            <w:r>
              <w:rPr>
                <w:sz w:val="17"/>
              </w:rPr>
              <w:t>852.86</w:t>
            </w:r>
          </w:p>
        </w:tc>
        <w:tc>
          <w:tcPr>
            <w:tcW w:w="1152" w:type="dxa"/>
          </w:tcPr>
          <w:p w14:paraId="7A384276" w14:textId="77777777" w:rsidR="0065165B" w:rsidRDefault="00DF5142">
            <w:r>
              <w:rPr>
                <w:sz w:val="17"/>
              </w:rPr>
              <w:t>3.03</w:t>
            </w:r>
          </w:p>
        </w:tc>
        <w:tc>
          <w:tcPr>
            <w:tcW w:w="1224" w:type="dxa"/>
          </w:tcPr>
          <w:p w14:paraId="5B5AA76B" w14:textId="77777777" w:rsidR="0065165B" w:rsidRDefault="00DF5142">
            <w:r>
              <w:rPr>
                <w:sz w:val="17"/>
              </w:rPr>
              <w:t>OC-FSC</w:t>
            </w:r>
          </w:p>
        </w:tc>
        <w:tc>
          <w:tcPr>
            <w:tcW w:w="1080" w:type="dxa"/>
          </w:tcPr>
          <w:p w14:paraId="3FD5AC22" w14:textId="77777777" w:rsidR="0065165B" w:rsidRDefault="00DF5142">
            <w:r>
              <w:rPr>
                <w:sz w:val="17"/>
              </w:rPr>
              <w:t>11/29/26</w:t>
            </w:r>
          </w:p>
        </w:tc>
      </w:tr>
      <w:tr w:rsidR="0065165B" w14:paraId="4BB13C8A" w14:textId="77777777">
        <w:tc>
          <w:tcPr>
            <w:tcW w:w="1224" w:type="dxa"/>
          </w:tcPr>
          <w:p w14:paraId="4A961E62" w14:textId="77777777" w:rsidR="0065165B" w:rsidRDefault="00DF5142">
            <w:r>
              <w:rPr>
                <w:sz w:val="17"/>
              </w:rPr>
              <w:t>419036793</w:t>
            </w:r>
          </w:p>
        </w:tc>
        <w:tc>
          <w:tcPr>
            <w:tcW w:w="1296" w:type="dxa"/>
          </w:tcPr>
          <w:p w14:paraId="7C18627A" w14:textId="77777777" w:rsidR="0065165B" w:rsidRDefault="00DF5142">
            <w:r>
              <w:rPr>
                <w:sz w:val="17"/>
              </w:rPr>
              <w:t>DFL7718241</w:t>
            </w:r>
          </w:p>
        </w:tc>
        <w:tc>
          <w:tcPr>
            <w:tcW w:w="1080" w:type="dxa"/>
          </w:tcPr>
          <w:p w14:paraId="4E86E119" w14:textId="77777777" w:rsidR="0065165B" w:rsidRDefault="00DF5142">
            <w:r>
              <w:rPr>
                <w:sz w:val="17"/>
              </w:rPr>
              <w:t>06/03/26</w:t>
            </w:r>
          </w:p>
        </w:tc>
        <w:tc>
          <w:tcPr>
            <w:tcW w:w="864" w:type="dxa"/>
          </w:tcPr>
          <w:p w14:paraId="277662CF" w14:textId="77777777" w:rsidR="0065165B" w:rsidRDefault="00DF5142">
            <w:r>
              <w:rPr>
                <w:sz w:val="17"/>
              </w:rPr>
              <w:t>26147</w:t>
            </w:r>
          </w:p>
        </w:tc>
        <w:tc>
          <w:tcPr>
            <w:tcW w:w="1008" w:type="dxa"/>
          </w:tcPr>
          <w:p w14:paraId="03B97A2B" w14:textId="77777777" w:rsidR="0065165B" w:rsidRDefault="00DF5142">
            <w:r>
              <w:rPr>
                <w:sz w:val="17"/>
              </w:rPr>
              <w:t>05/27/26</w:t>
            </w:r>
          </w:p>
        </w:tc>
        <w:tc>
          <w:tcPr>
            <w:tcW w:w="1152" w:type="dxa"/>
          </w:tcPr>
          <w:p w14:paraId="7D90645D" w14:textId="77777777" w:rsidR="0065165B" w:rsidRDefault="00DF5142">
            <w:r>
              <w:rPr>
                <w:sz w:val="17"/>
              </w:rPr>
              <w:t>298.98</w:t>
            </w:r>
          </w:p>
        </w:tc>
        <w:tc>
          <w:tcPr>
            <w:tcW w:w="1152" w:type="dxa"/>
          </w:tcPr>
          <w:p w14:paraId="27672C16" w14:textId="77777777" w:rsidR="0065165B" w:rsidRDefault="00DF5142">
            <w:r>
              <w:rPr>
                <w:sz w:val="17"/>
              </w:rPr>
              <w:t>245.99</w:t>
            </w:r>
          </w:p>
        </w:tc>
        <w:tc>
          <w:tcPr>
            <w:tcW w:w="1152" w:type="dxa"/>
          </w:tcPr>
          <w:p w14:paraId="3C131BD6" w14:textId="77777777" w:rsidR="0065165B" w:rsidRDefault="00DF5142">
            <w:r>
              <w:rPr>
                <w:sz w:val="17"/>
              </w:rPr>
              <w:t>52.99</w:t>
            </w:r>
          </w:p>
        </w:tc>
        <w:tc>
          <w:tcPr>
            <w:tcW w:w="1224" w:type="dxa"/>
          </w:tcPr>
          <w:p w14:paraId="441FC466" w14:textId="77777777" w:rsidR="0065165B" w:rsidRDefault="00DF5142">
            <w:r>
              <w:rPr>
                <w:sz w:val="17"/>
              </w:rPr>
              <w:t>OC-CLASS</w:t>
            </w:r>
          </w:p>
        </w:tc>
        <w:tc>
          <w:tcPr>
            <w:tcW w:w="1080" w:type="dxa"/>
          </w:tcPr>
          <w:p w14:paraId="11BE46DD" w14:textId="77777777" w:rsidR="0065165B" w:rsidRDefault="00DF5142">
            <w:r>
              <w:rPr>
                <w:sz w:val="17"/>
              </w:rPr>
              <w:t>11/30/26</w:t>
            </w:r>
          </w:p>
        </w:tc>
      </w:tr>
      <w:tr w:rsidR="0065165B" w14:paraId="385B57F8" w14:textId="77777777">
        <w:tc>
          <w:tcPr>
            <w:tcW w:w="1224" w:type="dxa"/>
          </w:tcPr>
          <w:p w14:paraId="696C5312" w14:textId="77777777" w:rsidR="0065165B" w:rsidRDefault="00DF5142">
            <w:r>
              <w:rPr>
                <w:sz w:val="17"/>
              </w:rPr>
              <w:t>419036828</w:t>
            </w:r>
          </w:p>
        </w:tc>
        <w:tc>
          <w:tcPr>
            <w:tcW w:w="1296" w:type="dxa"/>
          </w:tcPr>
          <w:p w14:paraId="7BBBCAAD" w14:textId="77777777" w:rsidR="0065165B" w:rsidRDefault="00DF5142">
            <w:r>
              <w:rPr>
                <w:sz w:val="17"/>
              </w:rPr>
              <w:t>DFL7718242</w:t>
            </w:r>
          </w:p>
        </w:tc>
        <w:tc>
          <w:tcPr>
            <w:tcW w:w="1080" w:type="dxa"/>
          </w:tcPr>
          <w:p w14:paraId="6E5B59B0" w14:textId="77777777" w:rsidR="0065165B" w:rsidRDefault="00DF5142">
            <w:r>
              <w:rPr>
                <w:sz w:val="17"/>
              </w:rPr>
              <w:t>06/03/26</w:t>
            </w:r>
          </w:p>
        </w:tc>
        <w:tc>
          <w:tcPr>
            <w:tcW w:w="864" w:type="dxa"/>
          </w:tcPr>
          <w:p w14:paraId="418CA51B" w14:textId="77777777" w:rsidR="0065165B" w:rsidRDefault="00DF5142">
            <w:r>
              <w:rPr>
                <w:sz w:val="17"/>
              </w:rPr>
              <w:t>26151</w:t>
            </w:r>
          </w:p>
        </w:tc>
        <w:tc>
          <w:tcPr>
            <w:tcW w:w="1008" w:type="dxa"/>
          </w:tcPr>
          <w:p w14:paraId="4BA6D380" w14:textId="77777777" w:rsidR="0065165B" w:rsidRDefault="00DF5142">
            <w:r>
              <w:rPr>
                <w:sz w:val="17"/>
              </w:rPr>
              <w:t>05/28/26</w:t>
            </w:r>
          </w:p>
        </w:tc>
        <w:tc>
          <w:tcPr>
            <w:tcW w:w="1152" w:type="dxa"/>
          </w:tcPr>
          <w:p w14:paraId="5A0CB568" w14:textId="77777777" w:rsidR="0065165B" w:rsidRDefault="00DF5142">
            <w:r>
              <w:rPr>
                <w:sz w:val="17"/>
              </w:rPr>
              <w:t>358.59</w:t>
            </w:r>
          </w:p>
        </w:tc>
        <w:tc>
          <w:tcPr>
            <w:tcW w:w="1152" w:type="dxa"/>
          </w:tcPr>
          <w:p w14:paraId="349843CE" w14:textId="77777777" w:rsidR="0065165B" w:rsidRDefault="00DF5142">
            <w:r>
              <w:rPr>
                <w:sz w:val="17"/>
              </w:rPr>
              <w:t>358.00</w:t>
            </w:r>
          </w:p>
        </w:tc>
        <w:tc>
          <w:tcPr>
            <w:tcW w:w="1152" w:type="dxa"/>
          </w:tcPr>
          <w:p w14:paraId="506DF453" w14:textId="77777777" w:rsidR="0065165B" w:rsidRDefault="00DF5142">
            <w:r>
              <w:rPr>
                <w:sz w:val="17"/>
              </w:rPr>
              <w:t>0.59</w:t>
            </w:r>
          </w:p>
        </w:tc>
        <w:tc>
          <w:tcPr>
            <w:tcW w:w="1224" w:type="dxa"/>
          </w:tcPr>
          <w:p w14:paraId="254300BA" w14:textId="77777777" w:rsidR="0065165B" w:rsidRDefault="00DF5142">
            <w:r>
              <w:rPr>
                <w:sz w:val="17"/>
              </w:rPr>
              <w:t>OC-FSC</w:t>
            </w:r>
          </w:p>
        </w:tc>
        <w:tc>
          <w:tcPr>
            <w:tcW w:w="1080" w:type="dxa"/>
          </w:tcPr>
          <w:p w14:paraId="167F9A9E" w14:textId="77777777" w:rsidR="0065165B" w:rsidRDefault="00DF5142">
            <w:r>
              <w:rPr>
                <w:sz w:val="17"/>
              </w:rPr>
              <w:t>11/30/26</w:t>
            </w:r>
          </w:p>
        </w:tc>
      </w:tr>
      <w:tr w:rsidR="0065165B" w14:paraId="190E21D7" w14:textId="77777777">
        <w:tc>
          <w:tcPr>
            <w:tcW w:w="1224" w:type="dxa"/>
          </w:tcPr>
          <w:p w14:paraId="234AA441" w14:textId="77777777" w:rsidR="0065165B" w:rsidRDefault="00DF5142">
            <w:r>
              <w:rPr>
                <w:sz w:val="17"/>
              </w:rPr>
              <w:t>419036776</w:t>
            </w:r>
          </w:p>
        </w:tc>
        <w:tc>
          <w:tcPr>
            <w:tcW w:w="1296" w:type="dxa"/>
          </w:tcPr>
          <w:p w14:paraId="018C1F51" w14:textId="77777777" w:rsidR="0065165B" w:rsidRDefault="00DF5142">
            <w:r>
              <w:rPr>
                <w:sz w:val="17"/>
              </w:rPr>
              <w:t>DFL7718243</w:t>
            </w:r>
          </w:p>
        </w:tc>
        <w:tc>
          <w:tcPr>
            <w:tcW w:w="1080" w:type="dxa"/>
          </w:tcPr>
          <w:p w14:paraId="779A27C3" w14:textId="77777777" w:rsidR="0065165B" w:rsidRDefault="00DF5142">
            <w:r>
              <w:rPr>
                <w:sz w:val="17"/>
              </w:rPr>
              <w:t>06/04/26</w:t>
            </w:r>
          </w:p>
        </w:tc>
        <w:tc>
          <w:tcPr>
            <w:tcW w:w="864" w:type="dxa"/>
          </w:tcPr>
          <w:p w14:paraId="6FF44CAA" w14:textId="77777777" w:rsidR="0065165B" w:rsidRDefault="00DF5142">
            <w:r>
              <w:rPr>
                <w:sz w:val="17"/>
              </w:rPr>
              <w:t>26143</w:t>
            </w:r>
          </w:p>
        </w:tc>
        <w:tc>
          <w:tcPr>
            <w:tcW w:w="1008" w:type="dxa"/>
          </w:tcPr>
          <w:p w14:paraId="0A2DFF7C" w14:textId="77777777" w:rsidR="0065165B" w:rsidRDefault="00DF5142">
            <w:r>
              <w:rPr>
                <w:sz w:val="17"/>
              </w:rPr>
              <w:t>05/26/26</w:t>
            </w:r>
          </w:p>
        </w:tc>
        <w:tc>
          <w:tcPr>
            <w:tcW w:w="1152" w:type="dxa"/>
          </w:tcPr>
          <w:p w14:paraId="21AEF6EA" w14:textId="77777777" w:rsidR="0065165B" w:rsidRDefault="00DF5142">
            <w:r>
              <w:rPr>
                <w:sz w:val="17"/>
              </w:rPr>
              <w:t>267.70</w:t>
            </w:r>
          </w:p>
        </w:tc>
        <w:tc>
          <w:tcPr>
            <w:tcW w:w="1152" w:type="dxa"/>
          </w:tcPr>
          <w:p w14:paraId="504331B1" w14:textId="77777777" w:rsidR="0065165B" w:rsidRDefault="00DF5142">
            <w:r>
              <w:rPr>
                <w:sz w:val="17"/>
              </w:rPr>
              <w:t>266.73</w:t>
            </w:r>
          </w:p>
        </w:tc>
        <w:tc>
          <w:tcPr>
            <w:tcW w:w="1152" w:type="dxa"/>
          </w:tcPr>
          <w:p w14:paraId="3CD64677" w14:textId="77777777" w:rsidR="0065165B" w:rsidRDefault="00DF5142">
            <w:r>
              <w:rPr>
                <w:sz w:val="17"/>
              </w:rPr>
              <w:t>0.97</w:t>
            </w:r>
          </w:p>
        </w:tc>
        <w:tc>
          <w:tcPr>
            <w:tcW w:w="1224" w:type="dxa"/>
          </w:tcPr>
          <w:p w14:paraId="035A240B" w14:textId="77777777" w:rsidR="0065165B" w:rsidRDefault="00DF5142">
            <w:r>
              <w:rPr>
                <w:sz w:val="17"/>
              </w:rPr>
              <w:t>OC-FSC</w:t>
            </w:r>
          </w:p>
        </w:tc>
        <w:tc>
          <w:tcPr>
            <w:tcW w:w="1080" w:type="dxa"/>
          </w:tcPr>
          <w:p w14:paraId="3425612F" w14:textId="77777777" w:rsidR="0065165B" w:rsidRDefault="00DF5142">
            <w:r>
              <w:rPr>
                <w:sz w:val="17"/>
              </w:rPr>
              <w:t>12/01/26</w:t>
            </w:r>
          </w:p>
        </w:tc>
      </w:tr>
      <w:tr w:rsidR="0065165B" w14:paraId="3CC1E6DB" w14:textId="77777777">
        <w:tc>
          <w:tcPr>
            <w:tcW w:w="1224" w:type="dxa"/>
          </w:tcPr>
          <w:p w14:paraId="4E34FFCF" w14:textId="77777777" w:rsidR="0065165B" w:rsidRDefault="00DF5142">
            <w:r>
              <w:rPr>
                <w:sz w:val="17"/>
              </w:rPr>
              <w:t>419036864</w:t>
            </w:r>
          </w:p>
        </w:tc>
        <w:tc>
          <w:tcPr>
            <w:tcW w:w="1296" w:type="dxa"/>
          </w:tcPr>
          <w:p w14:paraId="624685B5" w14:textId="77777777" w:rsidR="0065165B" w:rsidRDefault="00DF5142">
            <w:r>
              <w:rPr>
                <w:sz w:val="17"/>
              </w:rPr>
              <w:t>DFL7718245</w:t>
            </w:r>
          </w:p>
        </w:tc>
        <w:tc>
          <w:tcPr>
            <w:tcW w:w="1080" w:type="dxa"/>
          </w:tcPr>
          <w:p w14:paraId="468464F8" w14:textId="77777777" w:rsidR="0065165B" w:rsidRDefault="00DF5142">
            <w:r>
              <w:rPr>
                <w:sz w:val="17"/>
              </w:rPr>
              <w:t>06/04/26</w:t>
            </w:r>
          </w:p>
        </w:tc>
        <w:tc>
          <w:tcPr>
            <w:tcW w:w="864" w:type="dxa"/>
          </w:tcPr>
          <w:p w14:paraId="60224D5E" w14:textId="77777777" w:rsidR="0065165B" w:rsidRDefault="00DF5142">
            <w:r>
              <w:rPr>
                <w:sz w:val="17"/>
              </w:rPr>
              <w:t>26155</w:t>
            </w:r>
          </w:p>
        </w:tc>
        <w:tc>
          <w:tcPr>
            <w:tcW w:w="1008" w:type="dxa"/>
          </w:tcPr>
          <w:p w14:paraId="1EFEEFBC" w14:textId="77777777" w:rsidR="0065165B" w:rsidRDefault="00DF5142">
            <w:r>
              <w:rPr>
                <w:sz w:val="17"/>
              </w:rPr>
              <w:t>05/29/26</w:t>
            </w:r>
          </w:p>
        </w:tc>
        <w:tc>
          <w:tcPr>
            <w:tcW w:w="1152" w:type="dxa"/>
          </w:tcPr>
          <w:p w14:paraId="353FB7F2" w14:textId="77777777" w:rsidR="0065165B" w:rsidRDefault="00DF5142">
            <w:r>
              <w:rPr>
                <w:sz w:val="17"/>
              </w:rPr>
              <w:t>226.13</w:t>
            </w:r>
          </w:p>
        </w:tc>
        <w:tc>
          <w:tcPr>
            <w:tcW w:w="1152" w:type="dxa"/>
          </w:tcPr>
          <w:p w14:paraId="68807EAD" w14:textId="77777777" w:rsidR="0065165B" w:rsidRDefault="00DF5142">
            <w:r>
              <w:rPr>
                <w:sz w:val="17"/>
              </w:rPr>
              <w:t>157.31</w:t>
            </w:r>
          </w:p>
        </w:tc>
        <w:tc>
          <w:tcPr>
            <w:tcW w:w="1152" w:type="dxa"/>
          </w:tcPr>
          <w:p w14:paraId="2488A2CB" w14:textId="77777777" w:rsidR="0065165B" w:rsidRDefault="00DF5142">
            <w:r>
              <w:rPr>
                <w:sz w:val="17"/>
              </w:rPr>
              <w:t>68.82</w:t>
            </w:r>
          </w:p>
        </w:tc>
        <w:tc>
          <w:tcPr>
            <w:tcW w:w="1224" w:type="dxa"/>
          </w:tcPr>
          <w:p w14:paraId="28DA0776" w14:textId="77777777" w:rsidR="0065165B" w:rsidRDefault="00DF5142">
            <w:r>
              <w:rPr>
                <w:sz w:val="17"/>
              </w:rPr>
              <w:t>OC-FSC</w:t>
            </w:r>
          </w:p>
        </w:tc>
        <w:tc>
          <w:tcPr>
            <w:tcW w:w="1080" w:type="dxa"/>
          </w:tcPr>
          <w:p w14:paraId="4F5CF8CE" w14:textId="77777777" w:rsidR="0065165B" w:rsidRDefault="00DF5142">
            <w:r>
              <w:rPr>
                <w:sz w:val="17"/>
              </w:rPr>
              <w:t>12/01/26</w:t>
            </w:r>
          </w:p>
        </w:tc>
      </w:tr>
      <w:tr w:rsidR="0065165B" w14:paraId="0D802B41" w14:textId="77777777">
        <w:tc>
          <w:tcPr>
            <w:tcW w:w="1224" w:type="dxa"/>
          </w:tcPr>
          <w:p w14:paraId="75C2283C" w14:textId="77777777" w:rsidR="0065165B" w:rsidRDefault="00DF5142">
            <w:r>
              <w:rPr>
                <w:sz w:val="17"/>
              </w:rPr>
              <w:t>419036790</w:t>
            </w:r>
          </w:p>
        </w:tc>
        <w:tc>
          <w:tcPr>
            <w:tcW w:w="1296" w:type="dxa"/>
          </w:tcPr>
          <w:p w14:paraId="348E8D58" w14:textId="77777777" w:rsidR="0065165B" w:rsidRDefault="00DF5142">
            <w:r>
              <w:rPr>
                <w:sz w:val="17"/>
              </w:rPr>
              <w:t>DFL7718246</w:t>
            </w:r>
          </w:p>
        </w:tc>
        <w:tc>
          <w:tcPr>
            <w:tcW w:w="1080" w:type="dxa"/>
          </w:tcPr>
          <w:p w14:paraId="5BD13312" w14:textId="77777777" w:rsidR="0065165B" w:rsidRDefault="00DF5142">
            <w:r>
              <w:rPr>
                <w:sz w:val="17"/>
              </w:rPr>
              <w:t>06/05/26</w:t>
            </w:r>
          </w:p>
        </w:tc>
        <w:tc>
          <w:tcPr>
            <w:tcW w:w="864" w:type="dxa"/>
          </w:tcPr>
          <w:p w14:paraId="03A12C09" w14:textId="77777777" w:rsidR="0065165B" w:rsidRDefault="00DF5142">
            <w:r>
              <w:rPr>
                <w:sz w:val="17"/>
              </w:rPr>
              <w:t>26145</w:t>
            </w:r>
          </w:p>
        </w:tc>
        <w:tc>
          <w:tcPr>
            <w:tcW w:w="1008" w:type="dxa"/>
          </w:tcPr>
          <w:p w14:paraId="5922F75C" w14:textId="77777777" w:rsidR="0065165B" w:rsidRDefault="00DF5142">
            <w:r>
              <w:rPr>
                <w:sz w:val="17"/>
              </w:rPr>
              <w:t>05/27/26</w:t>
            </w:r>
          </w:p>
        </w:tc>
        <w:tc>
          <w:tcPr>
            <w:tcW w:w="1152" w:type="dxa"/>
          </w:tcPr>
          <w:p w14:paraId="2D787710" w14:textId="77777777" w:rsidR="0065165B" w:rsidRDefault="00DF5142">
            <w:r>
              <w:rPr>
                <w:sz w:val="17"/>
              </w:rPr>
              <w:t>404.46</w:t>
            </w:r>
          </w:p>
        </w:tc>
        <w:tc>
          <w:tcPr>
            <w:tcW w:w="1152" w:type="dxa"/>
          </w:tcPr>
          <w:p w14:paraId="017C7735" w14:textId="77777777" w:rsidR="0065165B" w:rsidRDefault="00DF5142">
            <w:r>
              <w:rPr>
                <w:sz w:val="17"/>
              </w:rPr>
              <w:t>330.84</w:t>
            </w:r>
          </w:p>
        </w:tc>
        <w:tc>
          <w:tcPr>
            <w:tcW w:w="1152" w:type="dxa"/>
          </w:tcPr>
          <w:p w14:paraId="1EF5F04B" w14:textId="77777777" w:rsidR="0065165B" w:rsidRDefault="00DF5142">
            <w:r>
              <w:rPr>
                <w:sz w:val="17"/>
              </w:rPr>
              <w:t>73.62</w:t>
            </w:r>
          </w:p>
        </w:tc>
        <w:tc>
          <w:tcPr>
            <w:tcW w:w="1224" w:type="dxa"/>
          </w:tcPr>
          <w:p w14:paraId="5C101E06" w14:textId="77777777" w:rsidR="0065165B" w:rsidRDefault="00DF5142">
            <w:r>
              <w:rPr>
                <w:sz w:val="17"/>
              </w:rPr>
              <w:t>OC-CLASS</w:t>
            </w:r>
          </w:p>
        </w:tc>
        <w:tc>
          <w:tcPr>
            <w:tcW w:w="1080" w:type="dxa"/>
          </w:tcPr>
          <w:p w14:paraId="715CBB09" w14:textId="77777777" w:rsidR="0065165B" w:rsidRDefault="00DF5142">
            <w:r>
              <w:rPr>
                <w:sz w:val="17"/>
              </w:rPr>
              <w:t>12/02/26</w:t>
            </w:r>
          </w:p>
        </w:tc>
      </w:tr>
      <w:tr w:rsidR="0065165B" w14:paraId="3BA8AF1C" w14:textId="77777777">
        <w:tc>
          <w:tcPr>
            <w:tcW w:w="1224" w:type="dxa"/>
          </w:tcPr>
          <w:p w14:paraId="09080E25" w14:textId="77777777" w:rsidR="0065165B" w:rsidRDefault="00DF5142">
            <w:r>
              <w:rPr>
                <w:sz w:val="17"/>
              </w:rPr>
              <w:t>419036800</w:t>
            </w:r>
          </w:p>
        </w:tc>
        <w:tc>
          <w:tcPr>
            <w:tcW w:w="1296" w:type="dxa"/>
          </w:tcPr>
          <w:p w14:paraId="15135765" w14:textId="77777777" w:rsidR="0065165B" w:rsidRDefault="00DF5142">
            <w:r>
              <w:rPr>
                <w:sz w:val="17"/>
              </w:rPr>
              <w:t>DFL7718247</w:t>
            </w:r>
          </w:p>
        </w:tc>
        <w:tc>
          <w:tcPr>
            <w:tcW w:w="1080" w:type="dxa"/>
          </w:tcPr>
          <w:p w14:paraId="220C68C7" w14:textId="77777777" w:rsidR="0065165B" w:rsidRDefault="00DF5142">
            <w:r>
              <w:rPr>
                <w:sz w:val="17"/>
              </w:rPr>
              <w:t>06/05/26</w:t>
            </w:r>
          </w:p>
        </w:tc>
        <w:tc>
          <w:tcPr>
            <w:tcW w:w="864" w:type="dxa"/>
          </w:tcPr>
          <w:p w14:paraId="511C5EC7" w14:textId="77777777" w:rsidR="0065165B" w:rsidRDefault="00DF5142">
            <w:r>
              <w:rPr>
                <w:sz w:val="17"/>
              </w:rPr>
              <w:t>26148</w:t>
            </w:r>
          </w:p>
        </w:tc>
        <w:tc>
          <w:tcPr>
            <w:tcW w:w="1008" w:type="dxa"/>
          </w:tcPr>
          <w:p w14:paraId="486CD2E2" w14:textId="77777777" w:rsidR="0065165B" w:rsidRDefault="00DF5142">
            <w:r>
              <w:rPr>
                <w:sz w:val="17"/>
              </w:rPr>
              <w:t>05/27/26</w:t>
            </w:r>
          </w:p>
        </w:tc>
        <w:tc>
          <w:tcPr>
            <w:tcW w:w="1152" w:type="dxa"/>
          </w:tcPr>
          <w:p w14:paraId="11E2F2BC" w14:textId="77777777" w:rsidR="0065165B" w:rsidRDefault="00DF5142">
            <w:r>
              <w:rPr>
                <w:sz w:val="17"/>
              </w:rPr>
              <w:t>148.59</w:t>
            </w:r>
          </w:p>
        </w:tc>
        <w:tc>
          <w:tcPr>
            <w:tcW w:w="1152" w:type="dxa"/>
          </w:tcPr>
          <w:p w14:paraId="4A86C67A" w14:textId="77777777" w:rsidR="0065165B" w:rsidRDefault="00DF5142">
            <w:r>
              <w:rPr>
                <w:sz w:val="17"/>
              </w:rPr>
              <w:t>148.00</w:t>
            </w:r>
          </w:p>
        </w:tc>
        <w:tc>
          <w:tcPr>
            <w:tcW w:w="1152" w:type="dxa"/>
          </w:tcPr>
          <w:p w14:paraId="2F79084B" w14:textId="77777777" w:rsidR="0065165B" w:rsidRDefault="00DF5142">
            <w:r>
              <w:rPr>
                <w:sz w:val="17"/>
              </w:rPr>
              <w:t>0.59</w:t>
            </w:r>
          </w:p>
        </w:tc>
        <w:tc>
          <w:tcPr>
            <w:tcW w:w="1224" w:type="dxa"/>
          </w:tcPr>
          <w:p w14:paraId="513FF425" w14:textId="77777777" w:rsidR="0065165B" w:rsidRDefault="00DF5142">
            <w:r>
              <w:rPr>
                <w:sz w:val="17"/>
              </w:rPr>
              <w:t>OC-FSC</w:t>
            </w:r>
          </w:p>
        </w:tc>
        <w:tc>
          <w:tcPr>
            <w:tcW w:w="1080" w:type="dxa"/>
          </w:tcPr>
          <w:p w14:paraId="1D86138C" w14:textId="77777777" w:rsidR="0065165B" w:rsidRDefault="00DF5142">
            <w:r>
              <w:rPr>
                <w:sz w:val="17"/>
              </w:rPr>
              <w:t>12/02/26</w:t>
            </w:r>
          </w:p>
        </w:tc>
      </w:tr>
      <w:tr w:rsidR="0065165B" w14:paraId="7C1FAFEB" w14:textId="77777777">
        <w:tc>
          <w:tcPr>
            <w:tcW w:w="1224" w:type="dxa"/>
          </w:tcPr>
          <w:p w14:paraId="5152A96D" w14:textId="77777777" w:rsidR="0065165B" w:rsidRDefault="00DF5142">
            <w:r>
              <w:rPr>
                <w:sz w:val="17"/>
              </w:rPr>
              <w:t>419036803</w:t>
            </w:r>
          </w:p>
        </w:tc>
        <w:tc>
          <w:tcPr>
            <w:tcW w:w="1296" w:type="dxa"/>
          </w:tcPr>
          <w:p w14:paraId="6B3A95C8" w14:textId="77777777" w:rsidR="0065165B" w:rsidRDefault="00DF5142">
            <w:r>
              <w:rPr>
                <w:sz w:val="17"/>
              </w:rPr>
              <w:t>DFL7718248</w:t>
            </w:r>
          </w:p>
        </w:tc>
        <w:tc>
          <w:tcPr>
            <w:tcW w:w="1080" w:type="dxa"/>
          </w:tcPr>
          <w:p w14:paraId="41911C08" w14:textId="77777777" w:rsidR="0065165B" w:rsidRDefault="00DF5142">
            <w:r>
              <w:rPr>
                <w:sz w:val="17"/>
              </w:rPr>
              <w:t>06/05/26</w:t>
            </w:r>
          </w:p>
        </w:tc>
        <w:tc>
          <w:tcPr>
            <w:tcW w:w="864" w:type="dxa"/>
          </w:tcPr>
          <w:p w14:paraId="76ED3AD7" w14:textId="77777777" w:rsidR="0065165B" w:rsidRDefault="00DF5142">
            <w:r>
              <w:rPr>
                <w:sz w:val="17"/>
              </w:rPr>
              <w:t>26149</w:t>
            </w:r>
          </w:p>
        </w:tc>
        <w:tc>
          <w:tcPr>
            <w:tcW w:w="1008" w:type="dxa"/>
          </w:tcPr>
          <w:p w14:paraId="05F74571" w14:textId="77777777" w:rsidR="0065165B" w:rsidRDefault="00DF5142">
            <w:r>
              <w:rPr>
                <w:sz w:val="17"/>
              </w:rPr>
              <w:t>05/27/26</w:t>
            </w:r>
          </w:p>
        </w:tc>
        <w:tc>
          <w:tcPr>
            <w:tcW w:w="1152" w:type="dxa"/>
          </w:tcPr>
          <w:p w14:paraId="7A2FB2C6" w14:textId="77777777" w:rsidR="0065165B" w:rsidRDefault="00DF5142">
            <w:r>
              <w:rPr>
                <w:sz w:val="17"/>
              </w:rPr>
              <w:t>223.59</w:t>
            </w:r>
          </w:p>
        </w:tc>
        <w:tc>
          <w:tcPr>
            <w:tcW w:w="1152" w:type="dxa"/>
          </w:tcPr>
          <w:p w14:paraId="12EA5503" w14:textId="77777777" w:rsidR="0065165B" w:rsidRDefault="00DF5142">
            <w:r>
              <w:rPr>
                <w:sz w:val="17"/>
              </w:rPr>
              <w:t>148.00</w:t>
            </w:r>
          </w:p>
        </w:tc>
        <w:tc>
          <w:tcPr>
            <w:tcW w:w="1152" w:type="dxa"/>
          </w:tcPr>
          <w:p w14:paraId="42CC09F7" w14:textId="77777777" w:rsidR="0065165B" w:rsidRDefault="00DF5142">
            <w:r>
              <w:rPr>
                <w:sz w:val="17"/>
              </w:rPr>
              <w:t>75.59</w:t>
            </w:r>
          </w:p>
        </w:tc>
        <w:tc>
          <w:tcPr>
            <w:tcW w:w="1224" w:type="dxa"/>
          </w:tcPr>
          <w:p w14:paraId="28A71336" w14:textId="77777777" w:rsidR="0065165B" w:rsidRDefault="00DF5142">
            <w:r>
              <w:rPr>
                <w:sz w:val="17"/>
              </w:rPr>
              <w:t>OC-ACC</w:t>
            </w:r>
          </w:p>
        </w:tc>
        <w:tc>
          <w:tcPr>
            <w:tcW w:w="1080" w:type="dxa"/>
          </w:tcPr>
          <w:p w14:paraId="2C98C739" w14:textId="77777777" w:rsidR="0065165B" w:rsidRDefault="00DF5142">
            <w:r>
              <w:rPr>
                <w:sz w:val="17"/>
              </w:rPr>
              <w:t>12/02/26</w:t>
            </w:r>
          </w:p>
        </w:tc>
      </w:tr>
      <w:tr w:rsidR="0065165B" w14:paraId="1AA579B9" w14:textId="77777777">
        <w:tc>
          <w:tcPr>
            <w:tcW w:w="1224" w:type="dxa"/>
          </w:tcPr>
          <w:p w14:paraId="66ACBEE2" w14:textId="77777777" w:rsidR="0065165B" w:rsidRDefault="00DF5142">
            <w:r>
              <w:rPr>
                <w:sz w:val="17"/>
              </w:rPr>
              <w:t>419036814</w:t>
            </w:r>
          </w:p>
        </w:tc>
        <w:tc>
          <w:tcPr>
            <w:tcW w:w="1296" w:type="dxa"/>
          </w:tcPr>
          <w:p w14:paraId="0C23CF54" w14:textId="77777777" w:rsidR="0065165B" w:rsidRDefault="00DF5142">
            <w:r>
              <w:rPr>
                <w:sz w:val="17"/>
              </w:rPr>
              <w:t>DFL7718250</w:t>
            </w:r>
          </w:p>
        </w:tc>
        <w:tc>
          <w:tcPr>
            <w:tcW w:w="1080" w:type="dxa"/>
          </w:tcPr>
          <w:p w14:paraId="54D57A38" w14:textId="77777777" w:rsidR="0065165B" w:rsidRDefault="00DF5142">
            <w:r>
              <w:rPr>
                <w:sz w:val="17"/>
              </w:rPr>
              <w:t>06/05/26</w:t>
            </w:r>
          </w:p>
        </w:tc>
        <w:tc>
          <w:tcPr>
            <w:tcW w:w="864" w:type="dxa"/>
          </w:tcPr>
          <w:p w14:paraId="1CBE92BC" w14:textId="77777777" w:rsidR="0065165B" w:rsidRDefault="00DF5142">
            <w:r>
              <w:rPr>
                <w:sz w:val="17"/>
              </w:rPr>
              <w:t>26150</w:t>
            </w:r>
          </w:p>
        </w:tc>
        <w:tc>
          <w:tcPr>
            <w:tcW w:w="1008" w:type="dxa"/>
          </w:tcPr>
          <w:p w14:paraId="560FE859" w14:textId="77777777" w:rsidR="0065165B" w:rsidRDefault="00DF5142">
            <w:r>
              <w:rPr>
                <w:sz w:val="17"/>
              </w:rPr>
              <w:t>05/28/26</w:t>
            </w:r>
          </w:p>
        </w:tc>
        <w:tc>
          <w:tcPr>
            <w:tcW w:w="1152" w:type="dxa"/>
          </w:tcPr>
          <w:p w14:paraId="3B51850F" w14:textId="77777777" w:rsidR="0065165B" w:rsidRDefault="00DF5142">
            <w:r>
              <w:rPr>
                <w:sz w:val="17"/>
              </w:rPr>
              <w:t>148.59</w:t>
            </w:r>
          </w:p>
        </w:tc>
        <w:tc>
          <w:tcPr>
            <w:tcW w:w="1152" w:type="dxa"/>
          </w:tcPr>
          <w:p w14:paraId="416A6B6A" w14:textId="77777777" w:rsidR="0065165B" w:rsidRDefault="00DF5142">
            <w:r>
              <w:rPr>
                <w:sz w:val="17"/>
              </w:rPr>
              <w:t>148.00</w:t>
            </w:r>
          </w:p>
        </w:tc>
        <w:tc>
          <w:tcPr>
            <w:tcW w:w="1152" w:type="dxa"/>
          </w:tcPr>
          <w:p w14:paraId="2AA7889E" w14:textId="77777777" w:rsidR="0065165B" w:rsidRDefault="00DF5142">
            <w:r>
              <w:rPr>
                <w:sz w:val="17"/>
              </w:rPr>
              <w:t>0.59</w:t>
            </w:r>
          </w:p>
        </w:tc>
        <w:tc>
          <w:tcPr>
            <w:tcW w:w="1224" w:type="dxa"/>
          </w:tcPr>
          <w:p w14:paraId="7830D755" w14:textId="77777777" w:rsidR="0065165B" w:rsidRDefault="00DF5142">
            <w:r>
              <w:rPr>
                <w:sz w:val="17"/>
              </w:rPr>
              <w:t>OC-FSC</w:t>
            </w:r>
          </w:p>
        </w:tc>
        <w:tc>
          <w:tcPr>
            <w:tcW w:w="1080" w:type="dxa"/>
          </w:tcPr>
          <w:p w14:paraId="04C1D217" w14:textId="77777777" w:rsidR="0065165B" w:rsidRDefault="00DF5142">
            <w:r>
              <w:rPr>
                <w:sz w:val="17"/>
              </w:rPr>
              <w:t>12/02/26</w:t>
            </w:r>
          </w:p>
        </w:tc>
      </w:tr>
      <w:tr w:rsidR="0065165B" w14:paraId="4A6D7A5F" w14:textId="77777777">
        <w:tc>
          <w:tcPr>
            <w:tcW w:w="1224" w:type="dxa"/>
          </w:tcPr>
          <w:p w14:paraId="593B7EFB" w14:textId="77777777" w:rsidR="0065165B" w:rsidRDefault="00DF5142">
            <w:r>
              <w:rPr>
                <w:sz w:val="17"/>
              </w:rPr>
              <w:t>419036839</w:t>
            </w:r>
          </w:p>
        </w:tc>
        <w:tc>
          <w:tcPr>
            <w:tcW w:w="1296" w:type="dxa"/>
          </w:tcPr>
          <w:p w14:paraId="5A8335AE" w14:textId="77777777" w:rsidR="0065165B" w:rsidRDefault="00DF5142">
            <w:r>
              <w:rPr>
                <w:sz w:val="17"/>
              </w:rPr>
              <w:t>DFL7718254</w:t>
            </w:r>
          </w:p>
        </w:tc>
        <w:tc>
          <w:tcPr>
            <w:tcW w:w="1080" w:type="dxa"/>
          </w:tcPr>
          <w:p w14:paraId="76AF2D86" w14:textId="77777777" w:rsidR="0065165B" w:rsidRDefault="00DF5142">
            <w:r>
              <w:rPr>
                <w:sz w:val="17"/>
              </w:rPr>
              <w:t>06/06/26</w:t>
            </w:r>
          </w:p>
        </w:tc>
        <w:tc>
          <w:tcPr>
            <w:tcW w:w="864" w:type="dxa"/>
          </w:tcPr>
          <w:p w14:paraId="39725B4D" w14:textId="77777777" w:rsidR="0065165B" w:rsidRDefault="00DF5142">
            <w:r>
              <w:rPr>
                <w:sz w:val="17"/>
              </w:rPr>
              <w:t>26153</w:t>
            </w:r>
          </w:p>
        </w:tc>
        <w:tc>
          <w:tcPr>
            <w:tcW w:w="1008" w:type="dxa"/>
          </w:tcPr>
          <w:p w14:paraId="732568EB" w14:textId="77777777" w:rsidR="0065165B" w:rsidRDefault="00DF5142">
            <w:r>
              <w:rPr>
                <w:sz w:val="17"/>
              </w:rPr>
              <w:t>05/28/26</w:t>
            </w:r>
          </w:p>
        </w:tc>
        <w:tc>
          <w:tcPr>
            <w:tcW w:w="1152" w:type="dxa"/>
          </w:tcPr>
          <w:p w14:paraId="7D36F84D" w14:textId="77777777" w:rsidR="0065165B" w:rsidRDefault="00DF5142">
            <w:r>
              <w:rPr>
                <w:sz w:val="17"/>
              </w:rPr>
              <w:t>208.24</w:t>
            </w:r>
          </w:p>
        </w:tc>
        <w:tc>
          <w:tcPr>
            <w:tcW w:w="1152" w:type="dxa"/>
          </w:tcPr>
          <w:p w14:paraId="40E0A89E" w14:textId="77777777" w:rsidR="0065165B" w:rsidRDefault="00DF5142">
            <w:r>
              <w:rPr>
                <w:sz w:val="17"/>
              </w:rPr>
              <w:t>207.41</w:t>
            </w:r>
          </w:p>
        </w:tc>
        <w:tc>
          <w:tcPr>
            <w:tcW w:w="1152" w:type="dxa"/>
          </w:tcPr>
          <w:p w14:paraId="05B19EFA" w14:textId="77777777" w:rsidR="0065165B" w:rsidRDefault="00DF5142">
            <w:r>
              <w:rPr>
                <w:sz w:val="17"/>
              </w:rPr>
              <w:t>0.83</w:t>
            </w:r>
          </w:p>
        </w:tc>
        <w:tc>
          <w:tcPr>
            <w:tcW w:w="1224" w:type="dxa"/>
          </w:tcPr>
          <w:p w14:paraId="0A2C8DAD" w14:textId="77777777" w:rsidR="0065165B" w:rsidRDefault="00DF5142">
            <w:r>
              <w:rPr>
                <w:sz w:val="17"/>
              </w:rPr>
              <w:t>OC-FSC</w:t>
            </w:r>
          </w:p>
        </w:tc>
        <w:tc>
          <w:tcPr>
            <w:tcW w:w="1080" w:type="dxa"/>
          </w:tcPr>
          <w:p w14:paraId="6A43E9CE" w14:textId="77777777" w:rsidR="0065165B" w:rsidRDefault="00DF5142">
            <w:r>
              <w:rPr>
                <w:sz w:val="17"/>
              </w:rPr>
              <w:t>12/03/26</w:t>
            </w:r>
          </w:p>
        </w:tc>
      </w:tr>
      <w:tr w:rsidR="0065165B" w14:paraId="0C751D13" w14:textId="77777777">
        <w:tc>
          <w:tcPr>
            <w:tcW w:w="1224" w:type="dxa"/>
          </w:tcPr>
          <w:p w14:paraId="64FC75FC" w14:textId="77777777" w:rsidR="0065165B" w:rsidRDefault="00DF5142">
            <w:r>
              <w:rPr>
                <w:sz w:val="17"/>
              </w:rPr>
              <w:t>419036853</w:t>
            </w:r>
          </w:p>
        </w:tc>
        <w:tc>
          <w:tcPr>
            <w:tcW w:w="1296" w:type="dxa"/>
          </w:tcPr>
          <w:p w14:paraId="44473ED4" w14:textId="77777777" w:rsidR="0065165B" w:rsidRDefault="00DF5142">
            <w:r>
              <w:rPr>
                <w:sz w:val="17"/>
              </w:rPr>
              <w:t>DFL7718256</w:t>
            </w:r>
          </w:p>
        </w:tc>
        <w:tc>
          <w:tcPr>
            <w:tcW w:w="1080" w:type="dxa"/>
          </w:tcPr>
          <w:p w14:paraId="7C4235A3" w14:textId="77777777" w:rsidR="0065165B" w:rsidRDefault="00DF5142">
            <w:r>
              <w:rPr>
                <w:sz w:val="17"/>
              </w:rPr>
              <w:t>06/06/26</w:t>
            </w:r>
          </w:p>
        </w:tc>
        <w:tc>
          <w:tcPr>
            <w:tcW w:w="864" w:type="dxa"/>
          </w:tcPr>
          <w:p w14:paraId="13109A44" w14:textId="77777777" w:rsidR="0065165B" w:rsidRDefault="00DF5142">
            <w:r>
              <w:rPr>
                <w:sz w:val="17"/>
              </w:rPr>
              <w:t>26154</w:t>
            </w:r>
          </w:p>
        </w:tc>
        <w:tc>
          <w:tcPr>
            <w:tcW w:w="1008" w:type="dxa"/>
          </w:tcPr>
          <w:p w14:paraId="7EFAD354" w14:textId="77777777" w:rsidR="0065165B" w:rsidRDefault="00DF5142">
            <w:r>
              <w:rPr>
                <w:sz w:val="17"/>
              </w:rPr>
              <w:t>05/29/26</w:t>
            </w:r>
          </w:p>
        </w:tc>
        <w:tc>
          <w:tcPr>
            <w:tcW w:w="1152" w:type="dxa"/>
          </w:tcPr>
          <w:p w14:paraId="778A394B" w14:textId="77777777" w:rsidR="0065165B" w:rsidRDefault="00DF5142">
            <w:r>
              <w:rPr>
                <w:sz w:val="17"/>
              </w:rPr>
              <w:t>987.18</w:t>
            </w:r>
          </w:p>
        </w:tc>
        <w:tc>
          <w:tcPr>
            <w:tcW w:w="1152" w:type="dxa"/>
          </w:tcPr>
          <w:p w14:paraId="0CC4F526" w14:textId="77777777" w:rsidR="0065165B" w:rsidRDefault="00DF5142">
            <w:r>
              <w:rPr>
                <w:sz w:val="17"/>
              </w:rPr>
              <w:t>712.60</w:t>
            </w:r>
          </w:p>
        </w:tc>
        <w:tc>
          <w:tcPr>
            <w:tcW w:w="1152" w:type="dxa"/>
          </w:tcPr>
          <w:p w14:paraId="7AFD72DD" w14:textId="77777777" w:rsidR="0065165B" w:rsidRDefault="00DF5142">
            <w:r>
              <w:rPr>
                <w:sz w:val="17"/>
              </w:rPr>
              <w:t>274.58</w:t>
            </w:r>
          </w:p>
        </w:tc>
        <w:tc>
          <w:tcPr>
            <w:tcW w:w="1224" w:type="dxa"/>
          </w:tcPr>
          <w:p w14:paraId="682C9419" w14:textId="77777777" w:rsidR="0065165B" w:rsidRDefault="00DF5142">
            <w:r>
              <w:rPr>
                <w:sz w:val="17"/>
              </w:rPr>
              <w:t>OC-FSC</w:t>
            </w:r>
          </w:p>
        </w:tc>
        <w:tc>
          <w:tcPr>
            <w:tcW w:w="1080" w:type="dxa"/>
          </w:tcPr>
          <w:p w14:paraId="113A810A" w14:textId="77777777" w:rsidR="0065165B" w:rsidRDefault="00DF5142">
            <w:r>
              <w:rPr>
                <w:sz w:val="17"/>
              </w:rPr>
              <w:t>12/03/26</w:t>
            </w:r>
          </w:p>
        </w:tc>
      </w:tr>
      <w:tr w:rsidR="0065165B" w14:paraId="48CC8F28" w14:textId="77777777">
        <w:tc>
          <w:tcPr>
            <w:tcW w:w="1224" w:type="dxa"/>
          </w:tcPr>
          <w:p w14:paraId="03E91D79" w14:textId="77777777" w:rsidR="0065165B" w:rsidRDefault="00DF5142">
            <w:r>
              <w:rPr>
                <w:sz w:val="17"/>
              </w:rPr>
              <w:t>419036928</w:t>
            </w:r>
          </w:p>
        </w:tc>
        <w:tc>
          <w:tcPr>
            <w:tcW w:w="1296" w:type="dxa"/>
          </w:tcPr>
          <w:p w14:paraId="211C6DF2" w14:textId="77777777" w:rsidR="0065165B" w:rsidRDefault="00DF5142">
            <w:r>
              <w:rPr>
                <w:sz w:val="17"/>
              </w:rPr>
              <w:t>DFL7718261</w:t>
            </w:r>
          </w:p>
        </w:tc>
        <w:tc>
          <w:tcPr>
            <w:tcW w:w="1080" w:type="dxa"/>
          </w:tcPr>
          <w:p w14:paraId="5AB29F39" w14:textId="77777777" w:rsidR="0065165B" w:rsidRDefault="00DF5142">
            <w:r>
              <w:rPr>
                <w:sz w:val="17"/>
              </w:rPr>
              <w:t>06/10/26</w:t>
            </w:r>
          </w:p>
        </w:tc>
        <w:tc>
          <w:tcPr>
            <w:tcW w:w="864" w:type="dxa"/>
          </w:tcPr>
          <w:p w14:paraId="11934466" w14:textId="77777777" w:rsidR="0065165B" w:rsidRDefault="00DF5142">
            <w:r>
              <w:rPr>
                <w:sz w:val="17"/>
              </w:rPr>
              <w:t>26164</w:t>
            </w:r>
          </w:p>
        </w:tc>
        <w:tc>
          <w:tcPr>
            <w:tcW w:w="1008" w:type="dxa"/>
          </w:tcPr>
          <w:p w14:paraId="59B3A5BD" w14:textId="77777777" w:rsidR="0065165B" w:rsidRDefault="00DF5142">
            <w:r>
              <w:rPr>
                <w:sz w:val="17"/>
              </w:rPr>
              <w:t>06/04/26</w:t>
            </w:r>
          </w:p>
        </w:tc>
        <w:tc>
          <w:tcPr>
            <w:tcW w:w="1152" w:type="dxa"/>
          </w:tcPr>
          <w:p w14:paraId="5BEA35B3" w14:textId="77777777" w:rsidR="0065165B" w:rsidRDefault="00DF5142">
            <w:r>
              <w:rPr>
                <w:sz w:val="17"/>
              </w:rPr>
              <w:t>356.01</w:t>
            </w:r>
          </w:p>
        </w:tc>
        <w:tc>
          <w:tcPr>
            <w:tcW w:w="1152" w:type="dxa"/>
          </w:tcPr>
          <w:p w14:paraId="431AFF66" w14:textId="77777777" w:rsidR="0065165B" w:rsidRDefault="00DF5142">
            <w:r>
              <w:rPr>
                <w:sz w:val="17"/>
              </w:rPr>
              <w:t>311.60</w:t>
            </w:r>
          </w:p>
        </w:tc>
        <w:tc>
          <w:tcPr>
            <w:tcW w:w="1152" w:type="dxa"/>
          </w:tcPr>
          <w:p w14:paraId="7DC4D10E" w14:textId="77777777" w:rsidR="0065165B" w:rsidRDefault="00DF5142">
            <w:r>
              <w:rPr>
                <w:sz w:val="17"/>
              </w:rPr>
              <w:t>44.41</w:t>
            </w:r>
          </w:p>
        </w:tc>
        <w:tc>
          <w:tcPr>
            <w:tcW w:w="1224" w:type="dxa"/>
          </w:tcPr>
          <w:p w14:paraId="02950099" w14:textId="77777777" w:rsidR="0065165B" w:rsidRDefault="00DF5142">
            <w:r>
              <w:rPr>
                <w:sz w:val="17"/>
              </w:rPr>
              <w:t>OC-DEFICIT</w:t>
            </w:r>
          </w:p>
        </w:tc>
        <w:tc>
          <w:tcPr>
            <w:tcW w:w="1080" w:type="dxa"/>
          </w:tcPr>
          <w:p w14:paraId="2944A076" w14:textId="77777777" w:rsidR="0065165B" w:rsidRDefault="00DF5142">
            <w:r>
              <w:rPr>
                <w:sz w:val="17"/>
              </w:rPr>
              <w:t>12/07/26</w:t>
            </w:r>
          </w:p>
        </w:tc>
      </w:tr>
      <w:tr w:rsidR="0065165B" w14:paraId="149AEA1A" w14:textId="77777777">
        <w:tc>
          <w:tcPr>
            <w:tcW w:w="1224" w:type="dxa"/>
          </w:tcPr>
          <w:p w14:paraId="6A9CDC87" w14:textId="77777777" w:rsidR="0065165B" w:rsidRDefault="00DF5142">
            <w:r>
              <w:rPr>
                <w:sz w:val="17"/>
              </w:rPr>
              <w:t>419036896</w:t>
            </w:r>
          </w:p>
        </w:tc>
        <w:tc>
          <w:tcPr>
            <w:tcW w:w="1296" w:type="dxa"/>
          </w:tcPr>
          <w:p w14:paraId="1EC50F92" w14:textId="77777777" w:rsidR="0065165B" w:rsidRDefault="00DF5142">
            <w:r>
              <w:rPr>
                <w:sz w:val="17"/>
              </w:rPr>
              <w:t>DFL7718265</w:t>
            </w:r>
          </w:p>
        </w:tc>
        <w:tc>
          <w:tcPr>
            <w:tcW w:w="1080" w:type="dxa"/>
          </w:tcPr>
          <w:p w14:paraId="08F3166E" w14:textId="77777777" w:rsidR="0065165B" w:rsidRDefault="00DF5142">
            <w:r>
              <w:rPr>
                <w:sz w:val="17"/>
              </w:rPr>
              <w:t>06/11/26</w:t>
            </w:r>
          </w:p>
        </w:tc>
        <w:tc>
          <w:tcPr>
            <w:tcW w:w="864" w:type="dxa"/>
          </w:tcPr>
          <w:p w14:paraId="70B02AE3" w14:textId="77777777" w:rsidR="0065165B" w:rsidRDefault="00DF5142">
            <w:r>
              <w:rPr>
                <w:sz w:val="17"/>
              </w:rPr>
              <w:t>26160</w:t>
            </w:r>
          </w:p>
        </w:tc>
        <w:tc>
          <w:tcPr>
            <w:tcW w:w="1008" w:type="dxa"/>
          </w:tcPr>
          <w:p w14:paraId="316A37C2" w14:textId="77777777" w:rsidR="0065165B" w:rsidRDefault="00DF5142">
            <w:r>
              <w:rPr>
                <w:sz w:val="17"/>
              </w:rPr>
              <w:t>06/02/26</w:t>
            </w:r>
          </w:p>
        </w:tc>
        <w:tc>
          <w:tcPr>
            <w:tcW w:w="1152" w:type="dxa"/>
          </w:tcPr>
          <w:p w14:paraId="52E9D987" w14:textId="77777777" w:rsidR="0065165B" w:rsidRDefault="00DF5142">
            <w:r>
              <w:rPr>
                <w:sz w:val="17"/>
              </w:rPr>
              <w:t>255.00</w:t>
            </w:r>
          </w:p>
        </w:tc>
        <w:tc>
          <w:tcPr>
            <w:tcW w:w="1152" w:type="dxa"/>
          </w:tcPr>
          <w:p w14:paraId="704AF7E4" w14:textId="77777777" w:rsidR="0065165B" w:rsidRDefault="00DF5142">
            <w:r>
              <w:rPr>
                <w:sz w:val="17"/>
              </w:rPr>
              <w:t>170.00</w:t>
            </w:r>
          </w:p>
        </w:tc>
        <w:tc>
          <w:tcPr>
            <w:tcW w:w="1152" w:type="dxa"/>
          </w:tcPr>
          <w:p w14:paraId="0714DC98" w14:textId="77777777" w:rsidR="0065165B" w:rsidRDefault="00DF5142">
            <w:r>
              <w:rPr>
                <w:sz w:val="17"/>
              </w:rPr>
              <w:t>85.00</w:t>
            </w:r>
          </w:p>
        </w:tc>
        <w:tc>
          <w:tcPr>
            <w:tcW w:w="1224" w:type="dxa"/>
          </w:tcPr>
          <w:p w14:paraId="465F62F3" w14:textId="77777777" w:rsidR="0065165B" w:rsidRDefault="00DF5142">
            <w:r>
              <w:rPr>
                <w:sz w:val="17"/>
              </w:rPr>
              <w:t>OC-ACC</w:t>
            </w:r>
          </w:p>
        </w:tc>
        <w:tc>
          <w:tcPr>
            <w:tcW w:w="1080" w:type="dxa"/>
          </w:tcPr>
          <w:p w14:paraId="5463D2CD" w14:textId="77777777" w:rsidR="0065165B" w:rsidRDefault="00DF5142">
            <w:r>
              <w:rPr>
                <w:sz w:val="17"/>
              </w:rPr>
              <w:t>12/08/26</w:t>
            </w:r>
          </w:p>
        </w:tc>
      </w:tr>
      <w:tr w:rsidR="0065165B" w14:paraId="1466CD73" w14:textId="77777777">
        <w:tc>
          <w:tcPr>
            <w:tcW w:w="1224" w:type="dxa"/>
          </w:tcPr>
          <w:p w14:paraId="1613A2F1" w14:textId="77777777" w:rsidR="0065165B" w:rsidRDefault="00DF5142">
            <w:r>
              <w:rPr>
                <w:sz w:val="17"/>
              </w:rPr>
              <w:t>419036757</w:t>
            </w:r>
          </w:p>
        </w:tc>
        <w:tc>
          <w:tcPr>
            <w:tcW w:w="1296" w:type="dxa"/>
          </w:tcPr>
          <w:p w14:paraId="0A5EB392" w14:textId="77777777" w:rsidR="0065165B" w:rsidRDefault="00DF5142">
            <w:r>
              <w:rPr>
                <w:sz w:val="17"/>
              </w:rPr>
              <w:t>DFL7718311</w:t>
            </w:r>
          </w:p>
        </w:tc>
        <w:tc>
          <w:tcPr>
            <w:tcW w:w="1080" w:type="dxa"/>
          </w:tcPr>
          <w:p w14:paraId="6E1BAE78" w14:textId="77777777" w:rsidR="0065165B" w:rsidRDefault="00DF5142">
            <w:r>
              <w:rPr>
                <w:sz w:val="17"/>
              </w:rPr>
              <w:t>06/11/26</w:t>
            </w:r>
          </w:p>
        </w:tc>
        <w:tc>
          <w:tcPr>
            <w:tcW w:w="864" w:type="dxa"/>
          </w:tcPr>
          <w:p w14:paraId="370127E8" w14:textId="77777777" w:rsidR="0065165B" w:rsidRDefault="00DF5142">
            <w:r>
              <w:rPr>
                <w:sz w:val="17"/>
              </w:rPr>
              <w:t>26139</w:t>
            </w:r>
          </w:p>
        </w:tc>
        <w:tc>
          <w:tcPr>
            <w:tcW w:w="1008" w:type="dxa"/>
          </w:tcPr>
          <w:p w14:paraId="4264C1ED" w14:textId="77777777" w:rsidR="0065165B" w:rsidRDefault="00DF5142">
            <w:r>
              <w:rPr>
                <w:sz w:val="17"/>
              </w:rPr>
              <w:t>05/25/26</w:t>
            </w:r>
          </w:p>
        </w:tc>
        <w:tc>
          <w:tcPr>
            <w:tcW w:w="1152" w:type="dxa"/>
          </w:tcPr>
          <w:p w14:paraId="2E70885A" w14:textId="77777777" w:rsidR="0065165B" w:rsidRDefault="00DF5142">
            <w:r>
              <w:rPr>
                <w:sz w:val="17"/>
              </w:rPr>
              <w:t>855.89</w:t>
            </w:r>
          </w:p>
        </w:tc>
        <w:tc>
          <w:tcPr>
            <w:tcW w:w="1152" w:type="dxa"/>
          </w:tcPr>
          <w:p w14:paraId="2E2BA3B6" w14:textId="77777777" w:rsidR="0065165B" w:rsidRDefault="00DF5142">
            <w:r>
              <w:rPr>
                <w:sz w:val="17"/>
              </w:rPr>
              <w:t>0.00</w:t>
            </w:r>
          </w:p>
        </w:tc>
        <w:tc>
          <w:tcPr>
            <w:tcW w:w="1152" w:type="dxa"/>
          </w:tcPr>
          <w:p w14:paraId="5B344DBD" w14:textId="77777777" w:rsidR="0065165B" w:rsidRDefault="00DF5142">
            <w:r>
              <w:rPr>
                <w:sz w:val="17"/>
              </w:rPr>
              <w:t>855.89</w:t>
            </w:r>
          </w:p>
        </w:tc>
        <w:tc>
          <w:tcPr>
            <w:tcW w:w="1224" w:type="dxa"/>
          </w:tcPr>
          <w:p w14:paraId="00973696" w14:textId="77777777" w:rsidR="0065165B" w:rsidRDefault="00DF5142">
            <w:r>
              <w:rPr>
                <w:sz w:val="17"/>
              </w:rPr>
              <w:t>OC-DUP</w:t>
            </w:r>
          </w:p>
        </w:tc>
        <w:tc>
          <w:tcPr>
            <w:tcW w:w="1080" w:type="dxa"/>
          </w:tcPr>
          <w:p w14:paraId="4415D3B0" w14:textId="77777777" w:rsidR="0065165B" w:rsidRDefault="00DF5142">
            <w:r>
              <w:rPr>
                <w:sz w:val="17"/>
              </w:rPr>
              <w:t>12/08/26</w:t>
            </w:r>
          </w:p>
        </w:tc>
      </w:tr>
      <w:tr w:rsidR="0065165B" w14:paraId="11BD6333" w14:textId="77777777">
        <w:tc>
          <w:tcPr>
            <w:tcW w:w="1224" w:type="dxa"/>
          </w:tcPr>
          <w:p w14:paraId="46E470CB" w14:textId="77777777" w:rsidR="0065165B" w:rsidRDefault="00DF5142">
            <w:r>
              <w:rPr>
                <w:sz w:val="17"/>
              </w:rPr>
              <w:t>419036882</w:t>
            </w:r>
          </w:p>
        </w:tc>
        <w:tc>
          <w:tcPr>
            <w:tcW w:w="1296" w:type="dxa"/>
          </w:tcPr>
          <w:p w14:paraId="44C8088B" w14:textId="77777777" w:rsidR="0065165B" w:rsidRDefault="00DF5142">
            <w:r>
              <w:rPr>
                <w:sz w:val="17"/>
              </w:rPr>
              <w:t>DFL7718312</w:t>
            </w:r>
          </w:p>
        </w:tc>
        <w:tc>
          <w:tcPr>
            <w:tcW w:w="1080" w:type="dxa"/>
          </w:tcPr>
          <w:p w14:paraId="48FC8C72" w14:textId="77777777" w:rsidR="0065165B" w:rsidRDefault="00DF5142">
            <w:r>
              <w:rPr>
                <w:sz w:val="17"/>
              </w:rPr>
              <w:t>06/17/26</w:t>
            </w:r>
          </w:p>
        </w:tc>
        <w:tc>
          <w:tcPr>
            <w:tcW w:w="864" w:type="dxa"/>
          </w:tcPr>
          <w:p w14:paraId="1BA4C3FD" w14:textId="77777777" w:rsidR="0065165B" w:rsidRDefault="00DF5142">
            <w:r>
              <w:rPr>
                <w:sz w:val="17"/>
              </w:rPr>
              <w:t>26158</w:t>
            </w:r>
          </w:p>
        </w:tc>
        <w:tc>
          <w:tcPr>
            <w:tcW w:w="1008" w:type="dxa"/>
          </w:tcPr>
          <w:p w14:paraId="1AFF7AD5" w14:textId="77777777" w:rsidR="0065165B" w:rsidRDefault="00DF5142">
            <w:r>
              <w:rPr>
                <w:sz w:val="17"/>
              </w:rPr>
              <w:t>06/01/26</w:t>
            </w:r>
          </w:p>
        </w:tc>
        <w:tc>
          <w:tcPr>
            <w:tcW w:w="1152" w:type="dxa"/>
          </w:tcPr>
          <w:p w14:paraId="56180083" w14:textId="77777777" w:rsidR="0065165B" w:rsidRDefault="00DF5142">
            <w:r>
              <w:rPr>
                <w:sz w:val="17"/>
              </w:rPr>
              <w:t>359.86</w:t>
            </w:r>
          </w:p>
        </w:tc>
        <w:tc>
          <w:tcPr>
            <w:tcW w:w="1152" w:type="dxa"/>
          </w:tcPr>
          <w:p w14:paraId="71D89833" w14:textId="77777777" w:rsidR="0065165B" w:rsidRDefault="00DF5142">
            <w:r>
              <w:rPr>
                <w:sz w:val="17"/>
              </w:rPr>
              <w:t>0.00</w:t>
            </w:r>
          </w:p>
        </w:tc>
        <w:tc>
          <w:tcPr>
            <w:tcW w:w="1152" w:type="dxa"/>
          </w:tcPr>
          <w:p w14:paraId="1D53CAF9" w14:textId="77777777" w:rsidR="0065165B" w:rsidRDefault="00DF5142">
            <w:r>
              <w:rPr>
                <w:sz w:val="17"/>
              </w:rPr>
              <w:t>359.86</w:t>
            </w:r>
          </w:p>
        </w:tc>
        <w:tc>
          <w:tcPr>
            <w:tcW w:w="1224" w:type="dxa"/>
          </w:tcPr>
          <w:p w14:paraId="329E8242" w14:textId="77777777" w:rsidR="0065165B" w:rsidRDefault="00DF5142">
            <w:r>
              <w:rPr>
                <w:sz w:val="17"/>
              </w:rPr>
              <w:t>OC-DUP</w:t>
            </w:r>
          </w:p>
        </w:tc>
        <w:tc>
          <w:tcPr>
            <w:tcW w:w="1080" w:type="dxa"/>
          </w:tcPr>
          <w:p w14:paraId="05F7E29D" w14:textId="77777777" w:rsidR="0065165B" w:rsidRDefault="00DF5142">
            <w:r>
              <w:rPr>
                <w:sz w:val="17"/>
              </w:rPr>
              <w:t>12/14/26</w:t>
            </w:r>
          </w:p>
        </w:tc>
      </w:tr>
      <w:tr w:rsidR="0065165B" w14:paraId="20AAAFE7" w14:textId="77777777">
        <w:tc>
          <w:tcPr>
            <w:tcW w:w="1224" w:type="dxa"/>
          </w:tcPr>
          <w:p w14:paraId="29935DEA" w14:textId="77777777" w:rsidR="0065165B" w:rsidRDefault="00DF5142">
            <w:r>
              <w:rPr>
                <w:sz w:val="17"/>
              </w:rPr>
              <w:t>419036885</w:t>
            </w:r>
          </w:p>
        </w:tc>
        <w:tc>
          <w:tcPr>
            <w:tcW w:w="1296" w:type="dxa"/>
          </w:tcPr>
          <w:p w14:paraId="1586B14D" w14:textId="77777777" w:rsidR="0065165B" w:rsidRDefault="00DF5142">
            <w:r>
              <w:rPr>
                <w:sz w:val="17"/>
              </w:rPr>
              <w:t>DFL7718314</w:t>
            </w:r>
          </w:p>
        </w:tc>
        <w:tc>
          <w:tcPr>
            <w:tcW w:w="1080" w:type="dxa"/>
          </w:tcPr>
          <w:p w14:paraId="6B4CA1E6" w14:textId="77777777" w:rsidR="0065165B" w:rsidRDefault="00DF5142">
            <w:r>
              <w:rPr>
                <w:sz w:val="17"/>
              </w:rPr>
              <w:t>06/19/26</w:t>
            </w:r>
          </w:p>
        </w:tc>
        <w:tc>
          <w:tcPr>
            <w:tcW w:w="864" w:type="dxa"/>
          </w:tcPr>
          <w:p w14:paraId="75EBE6F8" w14:textId="77777777" w:rsidR="0065165B" w:rsidRDefault="00DF5142">
            <w:r>
              <w:rPr>
                <w:sz w:val="17"/>
              </w:rPr>
              <w:t>26159</w:t>
            </w:r>
          </w:p>
        </w:tc>
        <w:tc>
          <w:tcPr>
            <w:tcW w:w="1008" w:type="dxa"/>
          </w:tcPr>
          <w:p w14:paraId="7608A004" w14:textId="77777777" w:rsidR="0065165B" w:rsidRDefault="00DF5142">
            <w:r>
              <w:rPr>
                <w:sz w:val="17"/>
              </w:rPr>
              <w:t>06/02/26</w:t>
            </w:r>
          </w:p>
        </w:tc>
        <w:tc>
          <w:tcPr>
            <w:tcW w:w="1152" w:type="dxa"/>
          </w:tcPr>
          <w:p w14:paraId="43EFB742" w14:textId="77777777" w:rsidR="0065165B" w:rsidRDefault="00DF5142">
            <w:r>
              <w:rPr>
                <w:sz w:val="17"/>
              </w:rPr>
              <w:t>230.80</w:t>
            </w:r>
          </w:p>
        </w:tc>
        <w:tc>
          <w:tcPr>
            <w:tcW w:w="1152" w:type="dxa"/>
          </w:tcPr>
          <w:p w14:paraId="5E5637EA" w14:textId="77777777" w:rsidR="0065165B" w:rsidRDefault="00DF5142">
            <w:r>
              <w:rPr>
                <w:sz w:val="17"/>
              </w:rPr>
              <w:t>0.00</w:t>
            </w:r>
          </w:p>
        </w:tc>
        <w:tc>
          <w:tcPr>
            <w:tcW w:w="1152" w:type="dxa"/>
          </w:tcPr>
          <w:p w14:paraId="2CABFD27" w14:textId="77777777" w:rsidR="0065165B" w:rsidRDefault="00DF5142">
            <w:r>
              <w:rPr>
                <w:sz w:val="17"/>
              </w:rPr>
              <w:t>230.80</w:t>
            </w:r>
          </w:p>
        </w:tc>
        <w:tc>
          <w:tcPr>
            <w:tcW w:w="1224" w:type="dxa"/>
          </w:tcPr>
          <w:p w14:paraId="5D1B7F48" w14:textId="77777777" w:rsidR="0065165B" w:rsidRDefault="00DF5142">
            <w:r>
              <w:rPr>
                <w:sz w:val="17"/>
              </w:rPr>
              <w:t>OC-DUP</w:t>
            </w:r>
          </w:p>
        </w:tc>
        <w:tc>
          <w:tcPr>
            <w:tcW w:w="1080" w:type="dxa"/>
          </w:tcPr>
          <w:p w14:paraId="02EEDD41" w14:textId="77777777" w:rsidR="0065165B" w:rsidRDefault="00DF5142">
            <w:r>
              <w:rPr>
                <w:sz w:val="17"/>
              </w:rPr>
              <w:t>12/16/26</w:t>
            </w:r>
          </w:p>
        </w:tc>
      </w:tr>
      <w:tr w:rsidR="0065165B" w14:paraId="7135007A" w14:textId="77777777">
        <w:tc>
          <w:tcPr>
            <w:tcW w:w="1224" w:type="dxa"/>
          </w:tcPr>
          <w:p w14:paraId="4F2AE79E" w14:textId="77777777" w:rsidR="0065165B" w:rsidRDefault="00DF5142">
            <w:r>
              <w:rPr>
                <w:sz w:val="17"/>
              </w:rPr>
              <w:t>419037023</w:t>
            </w:r>
          </w:p>
        </w:tc>
        <w:tc>
          <w:tcPr>
            <w:tcW w:w="1296" w:type="dxa"/>
          </w:tcPr>
          <w:p w14:paraId="3C0479CE" w14:textId="77777777" w:rsidR="0065165B" w:rsidRDefault="00DF5142">
            <w:r>
              <w:rPr>
                <w:sz w:val="17"/>
              </w:rPr>
              <w:t>DFL7718282</w:t>
            </w:r>
          </w:p>
        </w:tc>
        <w:tc>
          <w:tcPr>
            <w:tcW w:w="1080" w:type="dxa"/>
          </w:tcPr>
          <w:p w14:paraId="12C1B2C6" w14:textId="77777777" w:rsidR="0065165B" w:rsidRDefault="00DF5142">
            <w:r>
              <w:rPr>
                <w:sz w:val="17"/>
              </w:rPr>
              <w:t>06/23/26</w:t>
            </w:r>
          </w:p>
        </w:tc>
        <w:tc>
          <w:tcPr>
            <w:tcW w:w="864" w:type="dxa"/>
          </w:tcPr>
          <w:p w14:paraId="2BF40EBA" w14:textId="77777777" w:rsidR="0065165B" w:rsidRDefault="00DF5142">
            <w:r>
              <w:rPr>
                <w:sz w:val="17"/>
              </w:rPr>
              <w:t>26184</w:t>
            </w:r>
          </w:p>
        </w:tc>
        <w:tc>
          <w:tcPr>
            <w:tcW w:w="1008" w:type="dxa"/>
          </w:tcPr>
          <w:p w14:paraId="4CE5C345" w14:textId="77777777" w:rsidR="0065165B" w:rsidRDefault="00DF5142">
            <w:r>
              <w:rPr>
                <w:sz w:val="17"/>
              </w:rPr>
              <w:t>06/15/26</w:t>
            </w:r>
          </w:p>
        </w:tc>
        <w:tc>
          <w:tcPr>
            <w:tcW w:w="1152" w:type="dxa"/>
          </w:tcPr>
          <w:p w14:paraId="258115C5" w14:textId="77777777" w:rsidR="0065165B" w:rsidRDefault="00DF5142">
            <w:r>
              <w:rPr>
                <w:sz w:val="17"/>
              </w:rPr>
              <w:t>331.36</w:t>
            </w:r>
          </w:p>
        </w:tc>
        <w:tc>
          <w:tcPr>
            <w:tcW w:w="1152" w:type="dxa"/>
          </w:tcPr>
          <w:p w14:paraId="642CE907" w14:textId="77777777" w:rsidR="0065165B" w:rsidRDefault="00DF5142">
            <w:r>
              <w:rPr>
                <w:sz w:val="17"/>
              </w:rPr>
              <w:t>230.51</w:t>
            </w:r>
          </w:p>
        </w:tc>
        <w:tc>
          <w:tcPr>
            <w:tcW w:w="1152" w:type="dxa"/>
          </w:tcPr>
          <w:p w14:paraId="29F48FCE" w14:textId="77777777" w:rsidR="0065165B" w:rsidRDefault="00DF5142">
            <w:r>
              <w:rPr>
                <w:sz w:val="17"/>
              </w:rPr>
              <w:t>100.85</w:t>
            </w:r>
          </w:p>
        </w:tc>
        <w:tc>
          <w:tcPr>
            <w:tcW w:w="1224" w:type="dxa"/>
          </w:tcPr>
          <w:p w14:paraId="263D98A5" w14:textId="77777777" w:rsidR="0065165B" w:rsidRDefault="00DF5142">
            <w:r>
              <w:rPr>
                <w:sz w:val="17"/>
              </w:rPr>
              <w:t>OC-FSC</w:t>
            </w:r>
          </w:p>
        </w:tc>
        <w:tc>
          <w:tcPr>
            <w:tcW w:w="1080" w:type="dxa"/>
          </w:tcPr>
          <w:p w14:paraId="2415BE5F" w14:textId="77777777" w:rsidR="0065165B" w:rsidRDefault="00DF5142">
            <w:r>
              <w:rPr>
                <w:sz w:val="17"/>
              </w:rPr>
              <w:t>12/20/26</w:t>
            </w:r>
          </w:p>
        </w:tc>
      </w:tr>
      <w:tr w:rsidR="0065165B" w14:paraId="1C19D056" w14:textId="77777777">
        <w:tc>
          <w:tcPr>
            <w:tcW w:w="1224" w:type="dxa"/>
          </w:tcPr>
          <w:p w14:paraId="19602A7B" w14:textId="77777777" w:rsidR="0065165B" w:rsidRDefault="00DF5142">
            <w:r>
              <w:rPr>
                <w:sz w:val="17"/>
              </w:rPr>
              <w:t>419037020</w:t>
            </w:r>
          </w:p>
        </w:tc>
        <w:tc>
          <w:tcPr>
            <w:tcW w:w="1296" w:type="dxa"/>
          </w:tcPr>
          <w:p w14:paraId="194A6237" w14:textId="77777777" w:rsidR="0065165B" w:rsidRDefault="00DF5142">
            <w:r>
              <w:rPr>
                <w:sz w:val="17"/>
              </w:rPr>
              <w:t>DFL7718283</w:t>
            </w:r>
          </w:p>
        </w:tc>
        <w:tc>
          <w:tcPr>
            <w:tcW w:w="1080" w:type="dxa"/>
          </w:tcPr>
          <w:p w14:paraId="55A68DEE" w14:textId="77777777" w:rsidR="0065165B" w:rsidRDefault="00DF5142">
            <w:r>
              <w:rPr>
                <w:sz w:val="17"/>
              </w:rPr>
              <w:t>06/24/26</w:t>
            </w:r>
          </w:p>
        </w:tc>
        <w:tc>
          <w:tcPr>
            <w:tcW w:w="864" w:type="dxa"/>
          </w:tcPr>
          <w:p w14:paraId="719FB4E8" w14:textId="77777777" w:rsidR="0065165B" w:rsidRDefault="00DF5142">
            <w:r>
              <w:rPr>
                <w:sz w:val="17"/>
              </w:rPr>
              <w:t>26183</w:t>
            </w:r>
          </w:p>
        </w:tc>
        <w:tc>
          <w:tcPr>
            <w:tcW w:w="1008" w:type="dxa"/>
          </w:tcPr>
          <w:p w14:paraId="16EC1322" w14:textId="77777777" w:rsidR="0065165B" w:rsidRDefault="00DF5142">
            <w:r>
              <w:rPr>
                <w:sz w:val="17"/>
              </w:rPr>
              <w:t>06/15/26</w:t>
            </w:r>
          </w:p>
        </w:tc>
        <w:tc>
          <w:tcPr>
            <w:tcW w:w="1152" w:type="dxa"/>
          </w:tcPr>
          <w:p w14:paraId="79A6B393" w14:textId="77777777" w:rsidR="0065165B" w:rsidRDefault="00DF5142">
            <w:r>
              <w:rPr>
                <w:sz w:val="17"/>
              </w:rPr>
              <w:t>170.04</w:t>
            </w:r>
          </w:p>
        </w:tc>
        <w:tc>
          <w:tcPr>
            <w:tcW w:w="1152" w:type="dxa"/>
          </w:tcPr>
          <w:p w14:paraId="0B43FF66" w14:textId="77777777" w:rsidR="0065165B" w:rsidRDefault="00DF5142">
            <w:r>
              <w:rPr>
                <w:sz w:val="17"/>
              </w:rPr>
              <w:t>169.36</w:t>
            </w:r>
          </w:p>
        </w:tc>
        <w:tc>
          <w:tcPr>
            <w:tcW w:w="1152" w:type="dxa"/>
          </w:tcPr>
          <w:p w14:paraId="4AA99C3C" w14:textId="77777777" w:rsidR="0065165B" w:rsidRDefault="00DF5142">
            <w:r>
              <w:rPr>
                <w:sz w:val="17"/>
              </w:rPr>
              <w:t>0.68</w:t>
            </w:r>
          </w:p>
        </w:tc>
        <w:tc>
          <w:tcPr>
            <w:tcW w:w="1224" w:type="dxa"/>
          </w:tcPr>
          <w:p w14:paraId="67DB7BC4" w14:textId="77777777" w:rsidR="0065165B" w:rsidRDefault="00DF5142">
            <w:r>
              <w:rPr>
                <w:sz w:val="17"/>
              </w:rPr>
              <w:t>OC-FSC</w:t>
            </w:r>
          </w:p>
        </w:tc>
        <w:tc>
          <w:tcPr>
            <w:tcW w:w="1080" w:type="dxa"/>
          </w:tcPr>
          <w:p w14:paraId="6A280377" w14:textId="77777777" w:rsidR="0065165B" w:rsidRDefault="00DF5142">
            <w:r>
              <w:rPr>
                <w:sz w:val="17"/>
              </w:rPr>
              <w:t>12/21/26</w:t>
            </w:r>
          </w:p>
        </w:tc>
      </w:tr>
      <w:tr w:rsidR="0065165B" w14:paraId="3C03B166" w14:textId="77777777">
        <w:tc>
          <w:tcPr>
            <w:tcW w:w="1224" w:type="dxa"/>
          </w:tcPr>
          <w:p w14:paraId="255A407F" w14:textId="77777777" w:rsidR="0065165B" w:rsidRDefault="00DF5142">
            <w:r>
              <w:rPr>
                <w:sz w:val="17"/>
              </w:rPr>
              <w:t>419037061</w:t>
            </w:r>
          </w:p>
        </w:tc>
        <w:tc>
          <w:tcPr>
            <w:tcW w:w="1296" w:type="dxa"/>
          </w:tcPr>
          <w:p w14:paraId="12690608" w14:textId="77777777" w:rsidR="0065165B" w:rsidRDefault="00DF5142">
            <w:r>
              <w:rPr>
                <w:sz w:val="17"/>
              </w:rPr>
              <w:t>DFL7718284</w:t>
            </w:r>
          </w:p>
        </w:tc>
        <w:tc>
          <w:tcPr>
            <w:tcW w:w="1080" w:type="dxa"/>
          </w:tcPr>
          <w:p w14:paraId="621915BB" w14:textId="77777777" w:rsidR="0065165B" w:rsidRDefault="00DF5142">
            <w:r>
              <w:rPr>
                <w:sz w:val="17"/>
              </w:rPr>
              <w:t>06/24/26</w:t>
            </w:r>
          </w:p>
        </w:tc>
        <w:tc>
          <w:tcPr>
            <w:tcW w:w="864" w:type="dxa"/>
          </w:tcPr>
          <w:p w14:paraId="776382F1" w14:textId="77777777" w:rsidR="0065165B" w:rsidRDefault="00DF5142">
            <w:r>
              <w:rPr>
                <w:sz w:val="17"/>
              </w:rPr>
              <w:t>26190</w:t>
            </w:r>
          </w:p>
        </w:tc>
        <w:tc>
          <w:tcPr>
            <w:tcW w:w="1008" w:type="dxa"/>
          </w:tcPr>
          <w:p w14:paraId="3FA359DA" w14:textId="77777777" w:rsidR="0065165B" w:rsidRDefault="00DF5142">
            <w:r>
              <w:rPr>
                <w:sz w:val="17"/>
              </w:rPr>
              <w:t>06/19/26</w:t>
            </w:r>
          </w:p>
        </w:tc>
        <w:tc>
          <w:tcPr>
            <w:tcW w:w="1152" w:type="dxa"/>
          </w:tcPr>
          <w:p w14:paraId="78BAD53C" w14:textId="77777777" w:rsidR="0065165B" w:rsidRDefault="00DF5142">
            <w:r>
              <w:rPr>
                <w:sz w:val="17"/>
              </w:rPr>
              <w:t>223.59</w:t>
            </w:r>
          </w:p>
        </w:tc>
        <w:tc>
          <w:tcPr>
            <w:tcW w:w="1152" w:type="dxa"/>
          </w:tcPr>
          <w:p w14:paraId="32936538" w14:textId="77777777" w:rsidR="0065165B" w:rsidRDefault="00DF5142">
            <w:r>
              <w:rPr>
                <w:sz w:val="17"/>
              </w:rPr>
              <w:t>148.00</w:t>
            </w:r>
          </w:p>
        </w:tc>
        <w:tc>
          <w:tcPr>
            <w:tcW w:w="1152" w:type="dxa"/>
          </w:tcPr>
          <w:p w14:paraId="5B9EE9F0" w14:textId="77777777" w:rsidR="0065165B" w:rsidRDefault="00DF5142">
            <w:r>
              <w:rPr>
                <w:sz w:val="17"/>
              </w:rPr>
              <w:t>75.59</w:t>
            </w:r>
          </w:p>
        </w:tc>
        <w:tc>
          <w:tcPr>
            <w:tcW w:w="1224" w:type="dxa"/>
          </w:tcPr>
          <w:p w14:paraId="7A8178CC" w14:textId="77777777" w:rsidR="0065165B" w:rsidRDefault="00DF5142">
            <w:r>
              <w:rPr>
                <w:sz w:val="17"/>
              </w:rPr>
              <w:t>OC-ACC</w:t>
            </w:r>
          </w:p>
        </w:tc>
        <w:tc>
          <w:tcPr>
            <w:tcW w:w="1080" w:type="dxa"/>
          </w:tcPr>
          <w:p w14:paraId="5404176E" w14:textId="77777777" w:rsidR="0065165B" w:rsidRDefault="00DF5142">
            <w:r>
              <w:rPr>
                <w:sz w:val="17"/>
              </w:rPr>
              <w:t>12/21/26</w:t>
            </w:r>
          </w:p>
        </w:tc>
      </w:tr>
      <w:tr w:rsidR="0065165B" w14:paraId="52E93851" w14:textId="77777777">
        <w:tc>
          <w:tcPr>
            <w:tcW w:w="1224" w:type="dxa"/>
          </w:tcPr>
          <w:p w14:paraId="74B9791B" w14:textId="77777777" w:rsidR="0065165B" w:rsidRDefault="00DF5142">
            <w:r>
              <w:rPr>
                <w:sz w:val="17"/>
              </w:rPr>
              <w:t>419037026</w:t>
            </w:r>
          </w:p>
        </w:tc>
        <w:tc>
          <w:tcPr>
            <w:tcW w:w="1296" w:type="dxa"/>
          </w:tcPr>
          <w:p w14:paraId="0A6805F6" w14:textId="77777777" w:rsidR="0065165B" w:rsidRDefault="00DF5142">
            <w:r>
              <w:rPr>
                <w:sz w:val="17"/>
              </w:rPr>
              <w:t>DFL7718286</w:t>
            </w:r>
          </w:p>
        </w:tc>
        <w:tc>
          <w:tcPr>
            <w:tcW w:w="1080" w:type="dxa"/>
          </w:tcPr>
          <w:p w14:paraId="53B9594D" w14:textId="77777777" w:rsidR="0065165B" w:rsidRDefault="00DF5142">
            <w:r>
              <w:rPr>
                <w:sz w:val="17"/>
              </w:rPr>
              <w:t>06/25/26</w:t>
            </w:r>
          </w:p>
        </w:tc>
        <w:tc>
          <w:tcPr>
            <w:tcW w:w="864" w:type="dxa"/>
          </w:tcPr>
          <w:p w14:paraId="08A3BBE3" w14:textId="77777777" w:rsidR="0065165B" w:rsidRDefault="00DF5142">
            <w:r>
              <w:rPr>
                <w:sz w:val="17"/>
              </w:rPr>
              <w:t>26186</w:t>
            </w:r>
          </w:p>
        </w:tc>
        <w:tc>
          <w:tcPr>
            <w:tcW w:w="1008" w:type="dxa"/>
          </w:tcPr>
          <w:p w14:paraId="0C6BAFEF" w14:textId="77777777" w:rsidR="0065165B" w:rsidRDefault="00DF5142">
            <w:r>
              <w:rPr>
                <w:sz w:val="17"/>
              </w:rPr>
              <w:t>06/16/26</w:t>
            </w:r>
          </w:p>
        </w:tc>
        <w:tc>
          <w:tcPr>
            <w:tcW w:w="1152" w:type="dxa"/>
          </w:tcPr>
          <w:p w14:paraId="1A492DB5" w14:textId="77777777" w:rsidR="0065165B" w:rsidRDefault="00DF5142">
            <w:r>
              <w:rPr>
                <w:sz w:val="17"/>
              </w:rPr>
              <w:t>442.86</w:t>
            </w:r>
          </w:p>
        </w:tc>
        <w:tc>
          <w:tcPr>
            <w:tcW w:w="1152" w:type="dxa"/>
          </w:tcPr>
          <w:p w14:paraId="046B2FFB" w14:textId="77777777" w:rsidR="0065165B" w:rsidRDefault="00DF5142">
            <w:r>
              <w:rPr>
                <w:sz w:val="17"/>
              </w:rPr>
              <w:t>441.74</w:t>
            </w:r>
          </w:p>
        </w:tc>
        <w:tc>
          <w:tcPr>
            <w:tcW w:w="1152" w:type="dxa"/>
          </w:tcPr>
          <w:p w14:paraId="1F1C5EA4" w14:textId="77777777" w:rsidR="0065165B" w:rsidRDefault="00DF5142">
            <w:r>
              <w:rPr>
                <w:sz w:val="17"/>
              </w:rPr>
              <w:t>1.12</w:t>
            </w:r>
          </w:p>
        </w:tc>
        <w:tc>
          <w:tcPr>
            <w:tcW w:w="1224" w:type="dxa"/>
          </w:tcPr>
          <w:p w14:paraId="1E6784BC" w14:textId="77777777" w:rsidR="0065165B" w:rsidRDefault="00DF5142">
            <w:r>
              <w:rPr>
                <w:sz w:val="17"/>
              </w:rPr>
              <w:t>OC-FSC</w:t>
            </w:r>
          </w:p>
        </w:tc>
        <w:tc>
          <w:tcPr>
            <w:tcW w:w="1080" w:type="dxa"/>
          </w:tcPr>
          <w:p w14:paraId="045BDAE5" w14:textId="77777777" w:rsidR="0065165B" w:rsidRDefault="00DF5142">
            <w:r>
              <w:rPr>
                <w:sz w:val="17"/>
              </w:rPr>
              <w:t>12/22/26</w:t>
            </w:r>
          </w:p>
        </w:tc>
      </w:tr>
      <w:tr w:rsidR="0065165B" w14:paraId="2CB2C487" w14:textId="77777777">
        <w:tc>
          <w:tcPr>
            <w:tcW w:w="1224" w:type="dxa"/>
          </w:tcPr>
          <w:p w14:paraId="58224CF2" w14:textId="77777777" w:rsidR="0065165B" w:rsidRDefault="00DF5142">
            <w:r>
              <w:rPr>
                <w:sz w:val="17"/>
              </w:rPr>
              <w:t>419037033</w:t>
            </w:r>
          </w:p>
        </w:tc>
        <w:tc>
          <w:tcPr>
            <w:tcW w:w="1296" w:type="dxa"/>
          </w:tcPr>
          <w:p w14:paraId="36EED1BB" w14:textId="77777777" w:rsidR="0065165B" w:rsidRDefault="00DF5142">
            <w:r>
              <w:rPr>
                <w:sz w:val="17"/>
              </w:rPr>
              <w:t>DFL7718287</w:t>
            </w:r>
          </w:p>
        </w:tc>
        <w:tc>
          <w:tcPr>
            <w:tcW w:w="1080" w:type="dxa"/>
          </w:tcPr>
          <w:p w14:paraId="02F0C968" w14:textId="77777777" w:rsidR="0065165B" w:rsidRDefault="00DF5142">
            <w:r>
              <w:rPr>
                <w:sz w:val="17"/>
              </w:rPr>
              <w:t>06/26/26</w:t>
            </w:r>
          </w:p>
        </w:tc>
        <w:tc>
          <w:tcPr>
            <w:tcW w:w="864" w:type="dxa"/>
          </w:tcPr>
          <w:p w14:paraId="6A6B3F6B" w14:textId="77777777" w:rsidR="0065165B" w:rsidRDefault="00DF5142">
            <w:r>
              <w:rPr>
                <w:sz w:val="17"/>
              </w:rPr>
              <w:t>26187</w:t>
            </w:r>
          </w:p>
        </w:tc>
        <w:tc>
          <w:tcPr>
            <w:tcW w:w="1008" w:type="dxa"/>
          </w:tcPr>
          <w:p w14:paraId="2F6CE542" w14:textId="77777777" w:rsidR="0065165B" w:rsidRDefault="00DF5142">
            <w:r>
              <w:rPr>
                <w:sz w:val="17"/>
              </w:rPr>
              <w:t>06/18/26</w:t>
            </w:r>
          </w:p>
        </w:tc>
        <w:tc>
          <w:tcPr>
            <w:tcW w:w="1152" w:type="dxa"/>
          </w:tcPr>
          <w:p w14:paraId="7FA3E958" w14:textId="77777777" w:rsidR="0065165B" w:rsidRDefault="00DF5142">
            <w:r>
              <w:rPr>
                <w:sz w:val="17"/>
              </w:rPr>
              <w:t>171.08</w:t>
            </w:r>
          </w:p>
        </w:tc>
        <w:tc>
          <w:tcPr>
            <w:tcW w:w="1152" w:type="dxa"/>
          </w:tcPr>
          <w:p w14:paraId="4E3BC30A" w14:textId="77777777" w:rsidR="0065165B" w:rsidRDefault="00DF5142">
            <w:r>
              <w:rPr>
                <w:sz w:val="17"/>
              </w:rPr>
              <w:t>148.00</w:t>
            </w:r>
          </w:p>
        </w:tc>
        <w:tc>
          <w:tcPr>
            <w:tcW w:w="1152" w:type="dxa"/>
          </w:tcPr>
          <w:p w14:paraId="65B62A07" w14:textId="77777777" w:rsidR="0065165B" w:rsidRDefault="00DF5142">
            <w:r>
              <w:rPr>
                <w:sz w:val="17"/>
              </w:rPr>
              <w:t>23.08</w:t>
            </w:r>
          </w:p>
        </w:tc>
        <w:tc>
          <w:tcPr>
            <w:tcW w:w="1224" w:type="dxa"/>
          </w:tcPr>
          <w:p w14:paraId="18772EC1" w14:textId="77777777" w:rsidR="0065165B" w:rsidRDefault="00DF5142">
            <w:r>
              <w:rPr>
                <w:sz w:val="17"/>
              </w:rPr>
              <w:t>OC-FSC</w:t>
            </w:r>
          </w:p>
        </w:tc>
        <w:tc>
          <w:tcPr>
            <w:tcW w:w="1080" w:type="dxa"/>
          </w:tcPr>
          <w:p w14:paraId="2F495E48" w14:textId="77777777" w:rsidR="0065165B" w:rsidRDefault="00DF5142">
            <w:r>
              <w:rPr>
                <w:sz w:val="17"/>
              </w:rPr>
              <w:t>12/23/26</w:t>
            </w:r>
          </w:p>
        </w:tc>
      </w:tr>
      <w:tr w:rsidR="0065165B" w14:paraId="1FCF920C" w14:textId="77777777">
        <w:tc>
          <w:tcPr>
            <w:tcW w:w="1224" w:type="dxa"/>
          </w:tcPr>
          <w:p w14:paraId="612A36BF" w14:textId="77777777" w:rsidR="0065165B" w:rsidRDefault="00DF5142">
            <w:r>
              <w:rPr>
                <w:sz w:val="17"/>
              </w:rPr>
              <w:t>419037047</w:t>
            </w:r>
          </w:p>
        </w:tc>
        <w:tc>
          <w:tcPr>
            <w:tcW w:w="1296" w:type="dxa"/>
          </w:tcPr>
          <w:p w14:paraId="2B833712" w14:textId="77777777" w:rsidR="0065165B" w:rsidRDefault="00DF5142">
            <w:r>
              <w:rPr>
                <w:sz w:val="17"/>
              </w:rPr>
              <w:t>DFL7718289</w:t>
            </w:r>
          </w:p>
        </w:tc>
        <w:tc>
          <w:tcPr>
            <w:tcW w:w="1080" w:type="dxa"/>
          </w:tcPr>
          <w:p w14:paraId="63E486C7" w14:textId="77777777" w:rsidR="0065165B" w:rsidRDefault="00DF5142">
            <w:r>
              <w:rPr>
                <w:sz w:val="17"/>
              </w:rPr>
              <w:t>06/26/26</w:t>
            </w:r>
          </w:p>
        </w:tc>
        <w:tc>
          <w:tcPr>
            <w:tcW w:w="864" w:type="dxa"/>
          </w:tcPr>
          <w:p w14:paraId="511366F2" w14:textId="77777777" w:rsidR="0065165B" w:rsidRDefault="00DF5142">
            <w:r>
              <w:rPr>
                <w:sz w:val="17"/>
              </w:rPr>
              <w:t>26188</w:t>
            </w:r>
          </w:p>
        </w:tc>
        <w:tc>
          <w:tcPr>
            <w:tcW w:w="1008" w:type="dxa"/>
          </w:tcPr>
          <w:p w14:paraId="706125E8" w14:textId="77777777" w:rsidR="0065165B" w:rsidRDefault="00DF5142">
            <w:r>
              <w:rPr>
                <w:sz w:val="17"/>
              </w:rPr>
              <w:t>06/18/26</w:t>
            </w:r>
          </w:p>
        </w:tc>
        <w:tc>
          <w:tcPr>
            <w:tcW w:w="1152" w:type="dxa"/>
          </w:tcPr>
          <w:p w14:paraId="59F826DF" w14:textId="77777777" w:rsidR="0065165B" w:rsidRDefault="00DF5142">
            <w:r>
              <w:rPr>
                <w:sz w:val="17"/>
              </w:rPr>
              <w:t>894.87</w:t>
            </w:r>
          </w:p>
        </w:tc>
        <w:tc>
          <w:tcPr>
            <w:tcW w:w="1152" w:type="dxa"/>
          </w:tcPr>
          <w:p w14:paraId="1FF820F1" w14:textId="77777777" w:rsidR="0065165B" w:rsidRDefault="00DF5142">
            <w:r>
              <w:rPr>
                <w:sz w:val="17"/>
              </w:rPr>
              <w:t>891.30</w:t>
            </w:r>
          </w:p>
        </w:tc>
        <w:tc>
          <w:tcPr>
            <w:tcW w:w="1152" w:type="dxa"/>
          </w:tcPr>
          <w:p w14:paraId="0D146E8F" w14:textId="77777777" w:rsidR="0065165B" w:rsidRDefault="00DF5142">
            <w:r>
              <w:rPr>
                <w:sz w:val="17"/>
              </w:rPr>
              <w:t>3.57</w:t>
            </w:r>
          </w:p>
        </w:tc>
        <w:tc>
          <w:tcPr>
            <w:tcW w:w="1224" w:type="dxa"/>
          </w:tcPr>
          <w:p w14:paraId="63E20F7B" w14:textId="77777777" w:rsidR="0065165B" w:rsidRDefault="00DF5142">
            <w:r>
              <w:rPr>
                <w:sz w:val="17"/>
              </w:rPr>
              <w:t>OC-FSC</w:t>
            </w:r>
          </w:p>
        </w:tc>
        <w:tc>
          <w:tcPr>
            <w:tcW w:w="1080" w:type="dxa"/>
          </w:tcPr>
          <w:p w14:paraId="7278CFFA" w14:textId="77777777" w:rsidR="0065165B" w:rsidRDefault="00DF5142">
            <w:r>
              <w:rPr>
                <w:sz w:val="17"/>
              </w:rPr>
              <w:t>12/23/26</w:t>
            </w:r>
          </w:p>
        </w:tc>
      </w:tr>
      <w:tr w:rsidR="0065165B" w14:paraId="35E62BB3" w14:textId="77777777">
        <w:tc>
          <w:tcPr>
            <w:tcW w:w="1224" w:type="dxa"/>
          </w:tcPr>
          <w:p w14:paraId="7922A34F" w14:textId="77777777" w:rsidR="0065165B" w:rsidRDefault="00DF5142">
            <w:r>
              <w:rPr>
                <w:sz w:val="17"/>
              </w:rPr>
              <w:t>419037064</w:t>
            </w:r>
          </w:p>
        </w:tc>
        <w:tc>
          <w:tcPr>
            <w:tcW w:w="1296" w:type="dxa"/>
          </w:tcPr>
          <w:p w14:paraId="40DFFC72" w14:textId="77777777" w:rsidR="0065165B" w:rsidRDefault="00DF5142">
            <w:r>
              <w:rPr>
                <w:sz w:val="17"/>
              </w:rPr>
              <w:t>DFL7718291</w:t>
            </w:r>
          </w:p>
        </w:tc>
        <w:tc>
          <w:tcPr>
            <w:tcW w:w="1080" w:type="dxa"/>
          </w:tcPr>
          <w:p w14:paraId="6BE466B8" w14:textId="77777777" w:rsidR="0065165B" w:rsidRDefault="00DF5142">
            <w:r>
              <w:rPr>
                <w:sz w:val="17"/>
              </w:rPr>
              <w:t>06/26/26</w:t>
            </w:r>
          </w:p>
        </w:tc>
        <w:tc>
          <w:tcPr>
            <w:tcW w:w="864" w:type="dxa"/>
          </w:tcPr>
          <w:p w14:paraId="3445A1B9" w14:textId="77777777" w:rsidR="0065165B" w:rsidRDefault="00DF5142">
            <w:r>
              <w:rPr>
                <w:sz w:val="17"/>
              </w:rPr>
              <w:t>26191</w:t>
            </w:r>
          </w:p>
        </w:tc>
        <w:tc>
          <w:tcPr>
            <w:tcW w:w="1008" w:type="dxa"/>
          </w:tcPr>
          <w:p w14:paraId="6E59F9DD" w14:textId="77777777" w:rsidR="0065165B" w:rsidRDefault="00DF5142">
            <w:r>
              <w:rPr>
                <w:sz w:val="17"/>
              </w:rPr>
              <w:t>06/19/26</w:t>
            </w:r>
          </w:p>
        </w:tc>
        <w:tc>
          <w:tcPr>
            <w:tcW w:w="1152" w:type="dxa"/>
          </w:tcPr>
          <w:p w14:paraId="0CD39451" w14:textId="77777777" w:rsidR="0065165B" w:rsidRDefault="00DF5142">
            <w:r>
              <w:rPr>
                <w:sz w:val="17"/>
              </w:rPr>
              <w:t>241.61</w:t>
            </w:r>
          </w:p>
        </w:tc>
        <w:tc>
          <w:tcPr>
            <w:tcW w:w="1152" w:type="dxa"/>
          </w:tcPr>
          <w:p w14:paraId="2BED92A9" w14:textId="77777777" w:rsidR="0065165B" w:rsidRDefault="00DF5142">
            <w:r>
              <w:rPr>
                <w:sz w:val="17"/>
              </w:rPr>
              <w:t>212.76</w:t>
            </w:r>
          </w:p>
        </w:tc>
        <w:tc>
          <w:tcPr>
            <w:tcW w:w="1152" w:type="dxa"/>
          </w:tcPr>
          <w:p w14:paraId="54202FD1" w14:textId="77777777" w:rsidR="0065165B" w:rsidRDefault="00DF5142">
            <w:r>
              <w:rPr>
                <w:sz w:val="17"/>
              </w:rPr>
              <w:t>28.85</w:t>
            </w:r>
          </w:p>
        </w:tc>
        <w:tc>
          <w:tcPr>
            <w:tcW w:w="1224" w:type="dxa"/>
          </w:tcPr>
          <w:p w14:paraId="71D73745" w14:textId="77777777" w:rsidR="0065165B" w:rsidRDefault="00DF5142">
            <w:r>
              <w:rPr>
                <w:sz w:val="17"/>
              </w:rPr>
              <w:t>OC-WI</w:t>
            </w:r>
          </w:p>
        </w:tc>
        <w:tc>
          <w:tcPr>
            <w:tcW w:w="1080" w:type="dxa"/>
          </w:tcPr>
          <w:p w14:paraId="687043CE" w14:textId="77777777" w:rsidR="0065165B" w:rsidRDefault="00DF5142">
            <w:r>
              <w:rPr>
                <w:sz w:val="17"/>
              </w:rPr>
              <w:t>12/23/26</w:t>
            </w:r>
          </w:p>
        </w:tc>
      </w:tr>
      <w:tr w:rsidR="0065165B" w14:paraId="76FE0B1C" w14:textId="77777777">
        <w:tc>
          <w:tcPr>
            <w:tcW w:w="1224" w:type="dxa"/>
          </w:tcPr>
          <w:p w14:paraId="5A274126" w14:textId="77777777" w:rsidR="0065165B" w:rsidRDefault="00DF5142">
            <w:r>
              <w:rPr>
                <w:sz w:val="17"/>
              </w:rPr>
              <w:t>419037071</w:t>
            </w:r>
          </w:p>
        </w:tc>
        <w:tc>
          <w:tcPr>
            <w:tcW w:w="1296" w:type="dxa"/>
          </w:tcPr>
          <w:p w14:paraId="2EFB47D1" w14:textId="77777777" w:rsidR="0065165B" w:rsidRDefault="00DF5142">
            <w:r>
              <w:rPr>
                <w:sz w:val="17"/>
              </w:rPr>
              <w:t>DFL7718293</w:t>
            </w:r>
          </w:p>
        </w:tc>
        <w:tc>
          <w:tcPr>
            <w:tcW w:w="1080" w:type="dxa"/>
          </w:tcPr>
          <w:p w14:paraId="78FEDDCF" w14:textId="77777777" w:rsidR="0065165B" w:rsidRDefault="00DF5142">
            <w:r>
              <w:rPr>
                <w:sz w:val="17"/>
              </w:rPr>
              <w:t>06/29/26</w:t>
            </w:r>
          </w:p>
        </w:tc>
        <w:tc>
          <w:tcPr>
            <w:tcW w:w="864" w:type="dxa"/>
          </w:tcPr>
          <w:p w14:paraId="649059F0" w14:textId="77777777" w:rsidR="0065165B" w:rsidRDefault="00DF5142">
            <w:r>
              <w:rPr>
                <w:sz w:val="17"/>
              </w:rPr>
              <w:t>26192</w:t>
            </w:r>
          </w:p>
        </w:tc>
        <w:tc>
          <w:tcPr>
            <w:tcW w:w="1008" w:type="dxa"/>
          </w:tcPr>
          <w:p w14:paraId="10D74340" w14:textId="77777777" w:rsidR="0065165B" w:rsidRDefault="00DF5142">
            <w:r>
              <w:rPr>
                <w:sz w:val="17"/>
              </w:rPr>
              <w:t>06/23/26</w:t>
            </w:r>
          </w:p>
        </w:tc>
        <w:tc>
          <w:tcPr>
            <w:tcW w:w="1152" w:type="dxa"/>
          </w:tcPr>
          <w:p w14:paraId="2D3BB9C7" w14:textId="77777777" w:rsidR="0065165B" w:rsidRDefault="00DF5142">
            <w:r>
              <w:rPr>
                <w:sz w:val="17"/>
              </w:rPr>
              <w:t>351.20</w:t>
            </w:r>
          </w:p>
        </w:tc>
        <w:tc>
          <w:tcPr>
            <w:tcW w:w="1152" w:type="dxa"/>
          </w:tcPr>
          <w:p w14:paraId="6752E4BA" w14:textId="77777777" w:rsidR="0065165B" w:rsidRDefault="00DF5142">
            <w:r>
              <w:rPr>
                <w:sz w:val="17"/>
              </w:rPr>
              <w:t>330.00</w:t>
            </w:r>
          </w:p>
        </w:tc>
        <w:tc>
          <w:tcPr>
            <w:tcW w:w="1152" w:type="dxa"/>
          </w:tcPr>
          <w:p w14:paraId="721DA0D0" w14:textId="77777777" w:rsidR="0065165B" w:rsidRDefault="00DF5142">
            <w:r>
              <w:rPr>
                <w:sz w:val="17"/>
              </w:rPr>
              <w:t>21.20</w:t>
            </w:r>
          </w:p>
        </w:tc>
        <w:tc>
          <w:tcPr>
            <w:tcW w:w="1224" w:type="dxa"/>
          </w:tcPr>
          <w:p w14:paraId="75AF4551" w14:textId="77777777" w:rsidR="0065165B" w:rsidRDefault="00DF5142">
            <w:r>
              <w:rPr>
                <w:sz w:val="17"/>
              </w:rPr>
              <w:t>OC-FSC</w:t>
            </w:r>
          </w:p>
        </w:tc>
        <w:tc>
          <w:tcPr>
            <w:tcW w:w="1080" w:type="dxa"/>
          </w:tcPr>
          <w:p w14:paraId="60033B12" w14:textId="77777777" w:rsidR="0065165B" w:rsidRDefault="00DF5142">
            <w:r>
              <w:rPr>
                <w:sz w:val="17"/>
              </w:rPr>
              <w:t>12/26/26</w:t>
            </w:r>
          </w:p>
        </w:tc>
      </w:tr>
      <w:tr w:rsidR="0065165B" w14:paraId="0E6753CD" w14:textId="77777777">
        <w:tc>
          <w:tcPr>
            <w:tcW w:w="1224" w:type="dxa"/>
          </w:tcPr>
          <w:p w14:paraId="0AFD2EC1" w14:textId="77777777" w:rsidR="0065165B" w:rsidRDefault="00DF5142">
            <w:r>
              <w:rPr>
                <w:sz w:val="17"/>
              </w:rPr>
              <w:t>419037132</w:t>
            </w:r>
          </w:p>
        </w:tc>
        <w:tc>
          <w:tcPr>
            <w:tcW w:w="1296" w:type="dxa"/>
          </w:tcPr>
          <w:p w14:paraId="2DF76613" w14:textId="77777777" w:rsidR="0065165B" w:rsidRDefault="00DF5142">
            <w:r>
              <w:rPr>
                <w:sz w:val="17"/>
              </w:rPr>
              <w:t>DFL7718295</w:t>
            </w:r>
          </w:p>
        </w:tc>
        <w:tc>
          <w:tcPr>
            <w:tcW w:w="1080" w:type="dxa"/>
          </w:tcPr>
          <w:p w14:paraId="0713B714" w14:textId="77777777" w:rsidR="0065165B" w:rsidRDefault="00DF5142">
            <w:r>
              <w:rPr>
                <w:sz w:val="17"/>
              </w:rPr>
              <w:t>06/29/26</w:t>
            </w:r>
          </w:p>
        </w:tc>
        <w:tc>
          <w:tcPr>
            <w:tcW w:w="864" w:type="dxa"/>
          </w:tcPr>
          <w:p w14:paraId="1A633B62" w14:textId="77777777" w:rsidR="0065165B" w:rsidRDefault="00DF5142">
            <w:r>
              <w:rPr>
                <w:sz w:val="17"/>
              </w:rPr>
              <w:t>26202</w:t>
            </w:r>
          </w:p>
        </w:tc>
        <w:tc>
          <w:tcPr>
            <w:tcW w:w="1008" w:type="dxa"/>
          </w:tcPr>
          <w:p w14:paraId="6BE9CC28" w14:textId="77777777" w:rsidR="0065165B" w:rsidRDefault="00DF5142">
            <w:r>
              <w:rPr>
                <w:sz w:val="17"/>
              </w:rPr>
              <w:t>06/25/26</w:t>
            </w:r>
          </w:p>
        </w:tc>
        <w:tc>
          <w:tcPr>
            <w:tcW w:w="1152" w:type="dxa"/>
          </w:tcPr>
          <w:p w14:paraId="034A0529" w14:textId="77777777" w:rsidR="0065165B" w:rsidRDefault="00DF5142">
            <w:r>
              <w:rPr>
                <w:sz w:val="17"/>
              </w:rPr>
              <w:t>603.20</w:t>
            </w:r>
          </w:p>
        </w:tc>
        <w:tc>
          <w:tcPr>
            <w:tcW w:w="1152" w:type="dxa"/>
          </w:tcPr>
          <w:p w14:paraId="49B4954A" w14:textId="77777777" w:rsidR="0065165B" w:rsidRDefault="00DF5142">
            <w:r>
              <w:rPr>
                <w:sz w:val="17"/>
              </w:rPr>
              <w:t>563.48</w:t>
            </w:r>
          </w:p>
        </w:tc>
        <w:tc>
          <w:tcPr>
            <w:tcW w:w="1152" w:type="dxa"/>
          </w:tcPr>
          <w:p w14:paraId="2FD015D9" w14:textId="77777777" w:rsidR="0065165B" w:rsidRDefault="00DF5142">
            <w:r>
              <w:rPr>
                <w:sz w:val="17"/>
              </w:rPr>
              <w:t>39.72</w:t>
            </w:r>
          </w:p>
        </w:tc>
        <w:tc>
          <w:tcPr>
            <w:tcW w:w="1224" w:type="dxa"/>
          </w:tcPr>
          <w:p w14:paraId="5CE2E7C4" w14:textId="77777777" w:rsidR="0065165B" w:rsidRDefault="00DF5142">
            <w:r>
              <w:rPr>
                <w:sz w:val="17"/>
              </w:rPr>
              <w:t>OC-WI</w:t>
            </w:r>
          </w:p>
        </w:tc>
        <w:tc>
          <w:tcPr>
            <w:tcW w:w="1080" w:type="dxa"/>
          </w:tcPr>
          <w:p w14:paraId="07E2446A" w14:textId="77777777" w:rsidR="0065165B" w:rsidRDefault="00DF5142">
            <w:r>
              <w:rPr>
                <w:sz w:val="17"/>
              </w:rPr>
              <w:t>12/26/26</w:t>
            </w:r>
          </w:p>
        </w:tc>
      </w:tr>
    </w:tbl>
    <w:p w14:paraId="2D06A947" w14:textId="77777777" w:rsidR="0065165B" w:rsidRDefault="0065165B"/>
    <w:p w14:paraId="7398DF68" w14:textId="77777777" w:rsidR="0065165B" w:rsidRDefault="00DF5142">
      <w:pPr>
        <w:spacing w:before="200"/>
      </w:pPr>
      <w:r>
        <w:rPr>
          <w:b/>
          <w:sz w:val="22"/>
        </w:rPr>
        <w:t>What changes, and who does it</w:t>
      </w:r>
    </w:p>
    <w:p w14:paraId="4ABF9816" w14:textId="77777777" w:rsidR="0065165B" w:rsidRDefault="00DF5142">
      <w:r>
        <w:t>The duplicates got through because the freight bill batch matches invoice numbers and not pro numbers. The tub and shower kits were reclassed because the dock has been putting them on the bill of lading at class 85, and DFL's inspector was right to move them to 125 under item 20960. Everything else on the list is DFL's rate file or DFL's billing practice, and the fix for those is Trina's written confirmation and a bill by bill rating on our side until the confirmation proves out.</w:t>
      </w:r>
    </w:p>
    <w:tbl>
      <w:tblPr>
        <w:tblStyle w:val="TableGrid"/>
        <w:tblW w:w="0" w:type="auto"/>
        <w:tblLook w:val="04A0" w:firstRow="1" w:lastRow="0" w:firstColumn="1" w:lastColumn="0" w:noHBand="0" w:noVBand="1"/>
      </w:tblPr>
      <w:tblGrid>
        <w:gridCol w:w="5606"/>
        <w:gridCol w:w="2189"/>
        <w:gridCol w:w="2069"/>
      </w:tblGrid>
      <w:tr w:rsidR="0065165B" w14:paraId="2E8FD035" w14:textId="77777777">
        <w:tc>
          <w:tcPr>
            <w:tcW w:w="6048" w:type="dxa"/>
            <w:shd w:val="clear" w:color="auto" w:fill="E7E6E6"/>
          </w:tcPr>
          <w:p w14:paraId="333A4ED9" w14:textId="77777777" w:rsidR="0065165B" w:rsidRDefault="00DF5142">
            <w:r>
              <w:rPr>
                <w:b/>
                <w:sz w:val="17"/>
              </w:rPr>
              <w:t>WHAT</w:t>
            </w:r>
          </w:p>
        </w:tc>
        <w:tc>
          <w:tcPr>
            <w:tcW w:w="2304" w:type="dxa"/>
            <w:shd w:val="clear" w:color="auto" w:fill="E7E6E6"/>
          </w:tcPr>
          <w:p w14:paraId="5EEF9FEA" w14:textId="77777777" w:rsidR="0065165B" w:rsidRDefault="00DF5142">
            <w:r>
              <w:rPr>
                <w:b/>
                <w:sz w:val="17"/>
              </w:rPr>
              <w:t>WHO</w:t>
            </w:r>
          </w:p>
        </w:tc>
        <w:tc>
          <w:tcPr>
            <w:tcW w:w="2160" w:type="dxa"/>
            <w:shd w:val="clear" w:color="auto" w:fill="E7E6E6"/>
          </w:tcPr>
          <w:p w14:paraId="29D6BFFB" w14:textId="77777777" w:rsidR="0065165B" w:rsidRDefault="00DF5142">
            <w:r>
              <w:rPr>
                <w:b/>
                <w:sz w:val="17"/>
              </w:rPr>
              <w:t>BY WHEN</w:t>
            </w:r>
          </w:p>
        </w:tc>
      </w:tr>
      <w:tr w:rsidR="0065165B" w14:paraId="73EF8254" w14:textId="77777777">
        <w:tc>
          <w:tcPr>
            <w:tcW w:w="6048" w:type="dxa"/>
          </w:tcPr>
          <w:p w14:paraId="5E335ACB" w14:textId="77777777" w:rsidR="0065165B" w:rsidRDefault="00DF5142">
            <w:r>
              <w:rPr>
                <w:sz w:val="17"/>
              </w:rPr>
              <w:t>File the 71 claims on DFL's form, one per invoice, with the schedule in this memo attached, and send the claims desk the reload list separately under OC-DISC</w:t>
            </w:r>
          </w:p>
        </w:tc>
        <w:tc>
          <w:tcPr>
            <w:tcW w:w="2304" w:type="dxa"/>
          </w:tcPr>
          <w:p w14:paraId="732EF9E8" w14:textId="77777777" w:rsidR="0065165B" w:rsidRDefault="00DF5142">
            <w:r>
              <w:rPr>
                <w:sz w:val="17"/>
              </w:rPr>
              <w:t>Marvin Tegeler</w:t>
            </w:r>
          </w:p>
        </w:tc>
        <w:tc>
          <w:tcPr>
            <w:tcW w:w="2160" w:type="dxa"/>
          </w:tcPr>
          <w:p w14:paraId="6C362327" w14:textId="77777777" w:rsidR="0065165B" w:rsidRDefault="00DF5142">
            <w:r>
              <w:rPr>
                <w:sz w:val="17"/>
              </w:rPr>
              <w:t>Tuesday, September 15, 2026</w:t>
            </w:r>
          </w:p>
        </w:tc>
      </w:tr>
      <w:tr w:rsidR="0065165B" w14:paraId="1D37EC26" w14:textId="77777777">
        <w:tc>
          <w:tcPr>
            <w:tcW w:w="6048" w:type="dxa"/>
          </w:tcPr>
          <w:p w14:paraId="4667D7C3" w14:textId="77777777" w:rsidR="0065165B" w:rsidRDefault="00DF5142">
            <w:r>
              <w:rPr>
                <w:sz w:val="17"/>
              </w:rPr>
              <w:t>Add a paid pro number check to the freight bill batch so a second invoice on a pro already paid is pulled before the check run</w:t>
            </w:r>
          </w:p>
        </w:tc>
        <w:tc>
          <w:tcPr>
            <w:tcW w:w="2304" w:type="dxa"/>
          </w:tcPr>
          <w:p w14:paraId="18CD2870" w14:textId="77777777" w:rsidR="0065165B" w:rsidRDefault="00DF5142">
            <w:r>
              <w:rPr>
                <w:sz w:val="17"/>
              </w:rPr>
              <w:t>Arlen Kracht</w:t>
            </w:r>
          </w:p>
        </w:tc>
        <w:tc>
          <w:tcPr>
            <w:tcW w:w="2160" w:type="dxa"/>
          </w:tcPr>
          <w:p w14:paraId="119506F0" w14:textId="77777777" w:rsidR="0065165B" w:rsidRDefault="00DF5142">
            <w:r>
              <w:rPr>
                <w:sz w:val="17"/>
              </w:rPr>
              <w:t>Wednesday, September 30, 2026</w:t>
            </w:r>
          </w:p>
        </w:tc>
      </w:tr>
      <w:tr w:rsidR="0065165B" w14:paraId="08B3536E" w14:textId="77777777">
        <w:tc>
          <w:tcPr>
            <w:tcW w:w="6048" w:type="dxa"/>
          </w:tcPr>
          <w:p w14:paraId="056B21CF" w14:textId="77777777" w:rsidR="0065165B" w:rsidRDefault="00DF5142">
            <w:r>
              <w:rPr>
                <w:sz w:val="17"/>
              </w:rPr>
              <w:t>Class fiberglass tub and shower kits at 125, NMFC item 20960 sub 2, on every bill of lading, and keep the liftgate and notification boxes to what the customer asked for</w:t>
            </w:r>
          </w:p>
        </w:tc>
        <w:tc>
          <w:tcPr>
            <w:tcW w:w="2304" w:type="dxa"/>
          </w:tcPr>
          <w:p w14:paraId="79FCB7EB" w14:textId="77777777" w:rsidR="0065165B" w:rsidRDefault="00DF5142">
            <w:r>
              <w:rPr>
                <w:sz w:val="17"/>
              </w:rPr>
              <w:t>Marvin Tegeler</w:t>
            </w:r>
          </w:p>
        </w:tc>
        <w:tc>
          <w:tcPr>
            <w:tcW w:w="2160" w:type="dxa"/>
          </w:tcPr>
          <w:p w14:paraId="6F28BBA3" w14:textId="77777777" w:rsidR="0065165B" w:rsidRDefault="00DF5142">
            <w:r>
              <w:rPr>
                <w:sz w:val="17"/>
              </w:rPr>
              <w:t>Friday, September 11, 2026</w:t>
            </w:r>
          </w:p>
        </w:tc>
      </w:tr>
      <w:tr w:rsidR="0065165B" w14:paraId="17B92B0E" w14:textId="77777777">
        <w:tc>
          <w:tcPr>
            <w:tcW w:w="6048" w:type="dxa"/>
          </w:tcPr>
          <w:p w14:paraId="62945623" w14:textId="77777777" w:rsidR="0065165B" w:rsidRDefault="00DF5142">
            <w:r>
              <w:rPr>
                <w:sz w:val="17"/>
              </w:rPr>
              <w:t>Written confirmation from DFL that the rate file carries the 68 percent discount, the 118.40 minimum and the fuel surcharge on the net linehaul at the Appendix B percentages, with the correction date</w:t>
            </w:r>
          </w:p>
        </w:tc>
        <w:tc>
          <w:tcPr>
            <w:tcW w:w="2304" w:type="dxa"/>
          </w:tcPr>
          <w:p w14:paraId="6FB958E0" w14:textId="77777777" w:rsidR="0065165B" w:rsidRDefault="00DF5142">
            <w:r>
              <w:rPr>
                <w:sz w:val="17"/>
              </w:rPr>
              <w:t>Trina Boesch, asked by Joyce Loehr on September 22</w:t>
            </w:r>
          </w:p>
        </w:tc>
        <w:tc>
          <w:tcPr>
            <w:tcW w:w="2160" w:type="dxa"/>
          </w:tcPr>
          <w:p w14:paraId="34937340" w14:textId="77777777" w:rsidR="0065165B" w:rsidRDefault="00DF5142">
            <w:r>
              <w:rPr>
                <w:sz w:val="17"/>
              </w:rPr>
              <w:t>Wednesday, September 30, 2026</w:t>
            </w:r>
          </w:p>
        </w:tc>
      </w:tr>
      <w:tr w:rsidR="0065165B" w14:paraId="3929F845" w14:textId="77777777">
        <w:tc>
          <w:tcPr>
            <w:tcW w:w="6048" w:type="dxa"/>
          </w:tcPr>
          <w:p w14:paraId="35B57288" w14:textId="77777777" w:rsidR="0065165B" w:rsidRDefault="00DF5142">
            <w:r>
              <w:rPr>
                <w:sz w:val="17"/>
              </w:rPr>
              <w:t>Rate every DFL bill against the agreement before it is paid, starting with the September bills, using the rating sheet behind this memo</w:t>
            </w:r>
          </w:p>
        </w:tc>
        <w:tc>
          <w:tcPr>
            <w:tcW w:w="2304" w:type="dxa"/>
          </w:tcPr>
          <w:p w14:paraId="0CF798F6" w14:textId="77777777" w:rsidR="0065165B" w:rsidRDefault="00DF5142">
            <w:r>
              <w:rPr>
                <w:sz w:val="17"/>
              </w:rPr>
              <w:t>Marvin Tegeler</w:t>
            </w:r>
          </w:p>
        </w:tc>
        <w:tc>
          <w:tcPr>
            <w:tcW w:w="2160" w:type="dxa"/>
          </w:tcPr>
          <w:p w14:paraId="11B3C8C5" w14:textId="77777777" w:rsidR="0065165B" w:rsidRDefault="00DF5142">
            <w:r>
              <w:rPr>
                <w:sz w:val="17"/>
              </w:rPr>
              <w:t>Thursday, October 1, 2026</w:t>
            </w:r>
          </w:p>
        </w:tc>
      </w:tr>
    </w:tbl>
    <w:p w14:paraId="1A264C94" w14:textId="77777777" w:rsidR="0065165B" w:rsidRDefault="0065165B"/>
    <w:p w14:paraId="4A54979E" w14:textId="77777777" w:rsidR="0065165B" w:rsidRDefault="00DF5142">
      <w:pPr>
        <w:spacing w:before="200"/>
      </w:pPr>
      <w:r>
        <w:rPr>
          <w:b/>
          <w:sz w:val="22"/>
        </w:rPr>
        <w:t>Appendix. Every invoice in the quarter, rated</w:t>
      </w:r>
    </w:p>
    <w:p w14:paraId="2A4957AD" w14:textId="77777777" w:rsidR="0065165B" w:rsidRDefault="00DF5142">
      <w:r>
        <w:t>One row per invoice, 122 rows in invoice date order, with the standing each one takes in this memo. Billed is the total we paid; rated is the total under the agreement. The billed column adds to 48,758.63 and the rated column to 43,027.40, the two figures on the first page.</w:t>
      </w:r>
    </w:p>
    <w:tbl>
      <w:tblPr>
        <w:tblStyle w:val="TableGrid"/>
        <w:tblW w:w="0" w:type="auto"/>
        <w:tblLook w:val="04A0" w:firstRow="1" w:lastRow="0" w:firstColumn="1" w:lastColumn="0" w:noHBand="0" w:noVBand="1"/>
      </w:tblPr>
      <w:tblGrid>
        <w:gridCol w:w="1206"/>
        <w:gridCol w:w="1077"/>
        <w:gridCol w:w="886"/>
        <w:gridCol w:w="691"/>
        <w:gridCol w:w="842"/>
        <w:gridCol w:w="815"/>
        <w:gridCol w:w="891"/>
        <w:gridCol w:w="891"/>
        <w:gridCol w:w="1303"/>
        <w:gridCol w:w="1262"/>
      </w:tblGrid>
      <w:tr w:rsidR="0065165B" w14:paraId="264EEA2E" w14:textId="77777777">
        <w:tc>
          <w:tcPr>
            <w:tcW w:w="1296" w:type="dxa"/>
            <w:shd w:val="clear" w:color="auto" w:fill="E7E6E6"/>
          </w:tcPr>
          <w:p w14:paraId="5AB54211" w14:textId="77777777" w:rsidR="0065165B" w:rsidRDefault="00DF5142">
            <w:r>
              <w:rPr>
                <w:b/>
                <w:sz w:val="17"/>
              </w:rPr>
              <w:t>INVOICE</w:t>
            </w:r>
          </w:p>
        </w:tc>
        <w:tc>
          <w:tcPr>
            <w:tcW w:w="1224" w:type="dxa"/>
            <w:shd w:val="clear" w:color="auto" w:fill="E7E6E6"/>
          </w:tcPr>
          <w:p w14:paraId="76B4652F" w14:textId="77777777" w:rsidR="0065165B" w:rsidRDefault="00DF5142">
            <w:r>
              <w:rPr>
                <w:b/>
                <w:sz w:val="17"/>
              </w:rPr>
              <w:t>PRO</w:t>
            </w:r>
          </w:p>
        </w:tc>
        <w:tc>
          <w:tcPr>
            <w:tcW w:w="1008" w:type="dxa"/>
            <w:shd w:val="clear" w:color="auto" w:fill="E7E6E6"/>
          </w:tcPr>
          <w:p w14:paraId="019AA235" w14:textId="77777777" w:rsidR="0065165B" w:rsidRDefault="00DF5142">
            <w:r>
              <w:rPr>
                <w:b/>
                <w:sz w:val="17"/>
              </w:rPr>
              <w:t>SHIP DATE</w:t>
            </w:r>
          </w:p>
        </w:tc>
        <w:tc>
          <w:tcPr>
            <w:tcW w:w="720" w:type="dxa"/>
            <w:shd w:val="clear" w:color="auto" w:fill="E7E6E6"/>
          </w:tcPr>
          <w:p w14:paraId="244D6E8C" w14:textId="77777777" w:rsidR="0065165B" w:rsidRDefault="00DF5142">
            <w:r>
              <w:rPr>
                <w:b/>
                <w:sz w:val="17"/>
              </w:rPr>
              <w:t>ZONE</w:t>
            </w:r>
          </w:p>
        </w:tc>
        <w:tc>
          <w:tcPr>
            <w:tcW w:w="1008" w:type="dxa"/>
            <w:shd w:val="clear" w:color="auto" w:fill="E7E6E6"/>
          </w:tcPr>
          <w:p w14:paraId="4996B98A" w14:textId="77777777" w:rsidR="0065165B" w:rsidRDefault="00DF5142">
            <w:r>
              <w:rPr>
                <w:b/>
                <w:sz w:val="17"/>
              </w:rPr>
              <w:t>BILLED WT</w:t>
            </w:r>
          </w:p>
        </w:tc>
        <w:tc>
          <w:tcPr>
            <w:tcW w:w="1008" w:type="dxa"/>
            <w:shd w:val="clear" w:color="auto" w:fill="E7E6E6"/>
          </w:tcPr>
          <w:p w14:paraId="3658CFD1" w14:textId="77777777" w:rsidR="0065165B" w:rsidRDefault="00DF5142">
            <w:r>
              <w:rPr>
                <w:b/>
                <w:sz w:val="17"/>
              </w:rPr>
              <w:t>RATED CLASS</w:t>
            </w:r>
          </w:p>
        </w:tc>
        <w:tc>
          <w:tcPr>
            <w:tcW w:w="1080" w:type="dxa"/>
            <w:shd w:val="clear" w:color="auto" w:fill="E7E6E6"/>
          </w:tcPr>
          <w:p w14:paraId="08295DA5" w14:textId="77777777" w:rsidR="0065165B" w:rsidRDefault="00DF5142">
            <w:r>
              <w:rPr>
                <w:b/>
                <w:sz w:val="17"/>
              </w:rPr>
              <w:t>BILLED</w:t>
            </w:r>
          </w:p>
        </w:tc>
        <w:tc>
          <w:tcPr>
            <w:tcW w:w="1080" w:type="dxa"/>
            <w:shd w:val="clear" w:color="auto" w:fill="E7E6E6"/>
          </w:tcPr>
          <w:p w14:paraId="35FA38D1" w14:textId="77777777" w:rsidR="0065165B" w:rsidRDefault="00DF5142">
            <w:r>
              <w:rPr>
                <w:b/>
                <w:sz w:val="17"/>
              </w:rPr>
              <w:t>RATED</w:t>
            </w:r>
          </w:p>
        </w:tc>
        <w:tc>
          <w:tcPr>
            <w:tcW w:w="1152" w:type="dxa"/>
            <w:shd w:val="clear" w:color="auto" w:fill="E7E6E6"/>
          </w:tcPr>
          <w:p w14:paraId="5B627467" w14:textId="77777777" w:rsidR="0065165B" w:rsidRDefault="00DF5142">
            <w:r>
              <w:rPr>
                <w:b/>
                <w:sz w:val="17"/>
              </w:rPr>
              <w:t>DIFFERENCE</w:t>
            </w:r>
          </w:p>
        </w:tc>
        <w:tc>
          <w:tcPr>
            <w:tcW w:w="2016" w:type="dxa"/>
            <w:shd w:val="clear" w:color="auto" w:fill="E7E6E6"/>
          </w:tcPr>
          <w:p w14:paraId="6B188262" w14:textId="77777777" w:rsidR="0065165B" w:rsidRDefault="00DF5142">
            <w:r>
              <w:rPr>
                <w:b/>
                <w:sz w:val="17"/>
              </w:rPr>
              <w:t>STANDING</w:t>
            </w:r>
          </w:p>
        </w:tc>
      </w:tr>
      <w:tr w:rsidR="0065165B" w14:paraId="6B2FDEB5" w14:textId="77777777">
        <w:tc>
          <w:tcPr>
            <w:tcW w:w="1296" w:type="dxa"/>
          </w:tcPr>
          <w:p w14:paraId="3C7AB4DD" w14:textId="77777777" w:rsidR="0065165B" w:rsidRDefault="00DF5142">
            <w:r>
              <w:rPr>
                <w:sz w:val="17"/>
              </w:rPr>
              <w:t>DFL7718141</w:t>
            </w:r>
          </w:p>
        </w:tc>
        <w:tc>
          <w:tcPr>
            <w:tcW w:w="1224" w:type="dxa"/>
          </w:tcPr>
          <w:p w14:paraId="4A794712" w14:textId="77777777" w:rsidR="0065165B" w:rsidRDefault="00DF5142">
            <w:r>
              <w:rPr>
                <w:sz w:val="17"/>
              </w:rPr>
              <w:t>419036214</w:t>
            </w:r>
          </w:p>
        </w:tc>
        <w:tc>
          <w:tcPr>
            <w:tcW w:w="1008" w:type="dxa"/>
          </w:tcPr>
          <w:p w14:paraId="29A84DA4" w14:textId="77777777" w:rsidR="0065165B" w:rsidRDefault="00DF5142">
            <w:r>
              <w:rPr>
                <w:sz w:val="17"/>
              </w:rPr>
              <w:t>04/01/26</w:t>
            </w:r>
          </w:p>
        </w:tc>
        <w:tc>
          <w:tcPr>
            <w:tcW w:w="720" w:type="dxa"/>
          </w:tcPr>
          <w:p w14:paraId="38B746B9" w14:textId="77777777" w:rsidR="0065165B" w:rsidRDefault="00DF5142">
            <w:r>
              <w:rPr>
                <w:sz w:val="17"/>
              </w:rPr>
              <w:t>Z8</w:t>
            </w:r>
          </w:p>
        </w:tc>
        <w:tc>
          <w:tcPr>
            <w:tcW w:w="1008" w:type="dxa"/>
          </w:tcPr>
          <w:p w14:paraId="6A20FF3F" w14:textId="77777777" w:rsidR="0065165B" w:rsidRDefault="00DF5142">
            <w:r>
              <w:rPr>
                <w:sz w:val="17"/>
              </w:rPr>
              <w:t>338</w:t>
            </w:r>
          </w:p>
        </w:tc>
        <w:tc>
          <w:tcPr>
            <w:tcW w:w="1008" w:type="dxa"/>
          </w:tcPr>
          <w:p w14:paraId="0EECFE23" w14:textId="77777777" w:rsidR="0065165B" w:rsidRDefault="00DF5142">
            <w:r>
              <w:rPr>
                <w:sz w:val="17"/>
              </w:rPr>
              <w:t>70</w:t>
            </w:r>
          </w:p>
        </w:tc>
        <w:tc>
          <w:tcPr>
            <w:tcW w:w="1080" w:type="dxa"/>
          </w:tcPr>
          <w:p w14:paraId="34DE4DEC" w14:textId="77777777" w:rsidR="0065165B" w:rsidRDefault="00DF5142">
            <w:r>
              <w:rPr>
                <w:sz w:val="17"/>
              </w:rPr>
              <w:t>221.22</w:t>
            </w:r>
          </w:p>
        </w:tc>
        <w:tc>
          <w:tcPr>
            <w:tcW w:w="1080" w:type="dxa"/>
          </w:tcPr>
          <w:p w14:paraId="4F601BF8" w14:textId="77777777" w:rsidR="0065165B" w:rsidRDefault="00DF5142">
            <w:r>
              <w:rPr>
                <w:sz w:val="17"/>
              </w:rPr>
              <w:t>145.63</w:t>
            </w:r>
          </w:p>
        </w:tc>
        <w:tc>
          <w:tcPr>
            <w:tcW w:w="1152" w:type="dxa"/>
          </w:tcPr>
          <w:p w14:paraId="351DCCA4" w14:textId="77777777" w:rsidR="0065165B" w:rsidRDefault="00DF5142">
            <w:r>
              <w:rPr>
                <w:sz w:val="17"/>
              </w:rPr>
              <w:t>75.59</w:t>
            </w:r>
          </w:p>
        </w:tc>
        <w:tc>
          <w:tcPr>
            <w:tcW w:w="2016" w:type="dxa"/>
          </w:tcPr>
          <w:p w14:paraId="5340775C" w14:textId="77777777" w:rsidR="0065165B" w:rsidRDefault="00DF5142">
            <w:r>
              <w:rPr>
                <w:sz w:val="17"/>
              </w:rPr>
              <w:t>overcharged, OC-ACC</w:t>
            </w:r>
          </w:p>
        </w:tc>
      </w:tr>
      <w:tr w:rsidR="0065165B" w14:paraId="76C82403" w14:textId="77777777">
        <w:tc>
          <w:tcPr>
            <w:tcW w:w="1296" w:type="dxa"/>
          </w:tcPr>
          <w:p w14:paraId="267FC13D" w14:textId="77777777" w:rsidR="0065165B" w:rsidRDefault="00DF5142">
            <w:r>
              <w:rPr>
                <w:sz w:val="17"/>
              </w:rPr>
              <w:t>DFL7718142</w:t>
            </w:r>
          </w:p>
        </w:tc>
        <w:tc>
          <w:tcPr>
            <w:tcW w:w="1224" w:type="dxa"/>
          </w:tcPr>
          <w:p w14:paraId="0E2501D4" w14:textId="77777777" w:rsidR="0065165B" w:rsidRDefault="00DF5142">
            <w:r>
              <w:rPr>
                <w:sz w:val="17"/>
              </w:rPr>
              <w:t>419036239</w:t>
            </w:r>
          </w:p>
        </w:tc>
        <w:tc>
          <w:tcPr>
            <w:tcW w:w="1008" w:type="dxa"/>
          </w:tcPr>
          <w:p w14:paraId="3CC3CC20" w14:textId="77777777" w:rsidR="0065165B" w:rsidRDefault="00DF5142">
            <w:r>
              <w:rPr>
                <w:sz w:val="17"/>
              </w:rPr>
              <w:t>04/02/26</w:t>
            </w:r>
          </w:p>
        </w:tc>
        <w:tc>
          <w:tcPr>
            <w:tcW w:w="720" w:type="dxa"/>
          </w:tcPr>
          <w:p w14:paraId="3E7AC49D" w14:textId="77777777" w:rsidR="0065165B" w:rsidRDefault="00DF5142">
            <w:r>
              <w:rPr>
                <w:sz w:val="17"/>
              </w:rPr>
              <w:t>Z4</w:t>
            </w:r>
          </w:p>
        </w:tc>
        <w:tc>
          <w:tcPr>
            <w:tcW w:w="1008" w:type="dxa"/>
          </w:tcPr>
          <w:p w14:paraId="06D57E79" w14:textId="77777777" w:rsidR="0065165B" w:rsidRDefault="00DF5142">
            <w:r>
              <w:rPr>
                <w:sz w:val="17"/>
              </w:rPr>
              <w:t>520</w:t>
            </w:r>
          </w:p>
        </w:tc>
        <w:tc>
          <w:tcPr>
            <w:tcW w:w="1008" w:type="dxa"/>
          </w:tcPr>
          <w:p w14:paraId="4761ADB7" w14:textId="77777777" w:rsidR="0065165B" w:rsidRDefault="00DF5142">
            <w:r>
              <w:rPr>
                <w:sz w:val="17"/>
              </w:rPr>
              <w:t>70</w:t>
            </w:r>
          </w:p>
        </w:tc>
        <w:tc>
          <w:tcPr>
            <w:tcW w:w="1080" w:type="dxa"/>
          </w:tcPr>
          <w:p w14:paraId="09522372" w14:textId="77777777" w:rsidR="0065165B" w:rsidRDefault="00DF5142">
            <w:r>
              <w:rPr>
                <w:sz w:val="17"/>
              </w:rPr>
              <w:t>146.22</w:t>
            </w:r>
          </w:p>
        </w:tc>
        <w:tc>
          <w:tcPr>
            <w:tcW w:w="1080" w:type="dxa"/>
          </w:tcPr>
          <w:p w14:paraId="2F267759" w14:textId="77777777" w:rsidR="0065165B" w:rsidRDefault="00DF5142">
            <w:r>
              <w:rPr>
                <w:sz w:val="17"/>
              </w:rPr>
              <w:t>145.63</w:t>
            </w:r>
          </w:p>
        </w:tc>
        <w:tc>
          <w:tcPr>
            <w:tcW w:w="1152" w:type="dxa"/>
          </w:tcPr>
          <w:p w14:paraId="71BD6E3E" w14:textId="77777777" w:rsidR="0065165B" w:rsidRDefault="00DF5142">
            <w:r>
              <w:rPr>
                <w:sz w:val="17"/>
              </w:rPr>
              <w:t>0.59</w:t>
            </w:r>
          </w:p>
        </w:tc>
        <w:tc>
          <w:tcPr>
            <w:tcW w:w="2016" w:type="dxa"/>
          </w:tcPr>
          <w:p w14:paraId="0B3B235B" w14:textId="77777777" w:rsidR="0065165B" w:rsidRDefault="00DF5142">
            <w:r>
              <w:rPr>
                <w:sz w:val="17"/>
              </w:rPr>
              <w:t>overcharged, OC-FSC</w:t>
            </w:r>
          </w:p>
        </w:tc>
      </w:tr>
      <w:tr w:rsidR="0065165B" w14:paraId="666E8327" w14:textId="77777777">
        <w:tc>
          <w:tcPr>
            <w:tcW w:w="1296" w:type="dxa"/>
          </w:tcPr>
          <w:p w14:paraId="771A6BA4" w14:textId="77777777" w:rsidR="0065165B" w:rsidRDefault="00DF5142">
            <w:r>
              <w:rPr>
                <w:sz w:val="17"/>
              </w:rPr>
              <w:t>DFL7718143</w:t>
            </w:r>
          </w:p>
        </w:tc>
        <w:tc>
          <w:tcPr>
            <w:tcW w:w="1224" w:type="dxa"/>
          </w:tcPr>
          <w:p w14:paraId="4BA069A4" w14:textId="77777777" w:rsidR="0065165B" w:rsidRDefault="00DF5142">
            <w:r>
              <w:rPr>
                <w:sz w:val="17"/>
              </w:rPr>
              <w:t>419036246</w:t>
            </w:r>
          </w:p>
        </w:tc>
        <w:tc>
          <w:tcPr>
            <w:tcW w:w="1008" w:type="dxa"/>
          </w:tcPr>
          <w:p w14:paraId="6401842E" w14:textId="77777777" w:rsidR="0065165B" w:rsidRDefault="00DF5142">
            <w:r>
              <w:rPr>
                <w:sz w:val="17"/>
              </w:rPr>
              <w:t>04/02/26</w:t>
            </w:r>
          </w:p>
        </w:tc>
        <w:tc>
          <w:tcPr>
            <w:tcW w:w="720" w:type="dxa"/>
          </w:tcPr>
          <w:p w14:paraId="2938BD1E" w14:textId="77777777" w:rsidR="0065165B" w:rsidRDefault="00DF5142">
            <w:r>
              <w:rPr>
                <w:sz w:val="17"/>
              </w:rPr>
              <w:t>Z1</w:t>
            </w:r>
          </w:p>
        </w:tc>
        <w:tc>
          <w:tcPr>
            <w:tcW w:w="1008" w:type="dxa"/>
          </w:tcPr>
          <w:p w14:paraId="00BBEAAA" w14:textId="77777777" w:rsidR="0065165B" w:rsidRDefault="00DF5142">
            <w:r>
              <w:rPr>
                <w:sz w:val="17"/>
              </w:rPr>
              <w:t>4650</w:t>
            </w:r>
          </w:p>
        </w:tc>
        <w:tc>
          <w:tcPr>
            <w:tcW w:w="1008" w:type="dxa"/>
          </w:tcPr>
          <w:p w14:paraId="4426292A" w14:textId="77777777" w:rsidR="0065165B" w:rsidRDefault="00DF5142">
            <w:r>
              <w:rPr>
                <w:sz w:val="17"/>
              </w:rPr>
              <w:t>70</w:t>
            </w:r>
          </w:p>
        </w:tc>
        <w:tc>
          <w:tcPr>
            <w:tcW w:w="1080" w:type="dxa"/>
          </w:tcPr>
          <w:p w14:paraId="07060CF3" w14:textId="77777777" w:rsidR="0065165B" w:rsidRDefault="00DF5142">
            <w:r>
              <w:rPr>
                <w:sz w:val="17"/>
              </w:rPr>
              <w:t>719.15</w:t>
            </w:r>
          </w:p>
        </w:tc>
        <w:tc>
          <w:tcPr>
            <w:tcW w:w="1080" w:type="dxa"/>
          </w:tcPr>
          <w:p w14:paraId="0E2B794F" w14:textId="77777777" w:rsidR="0065165B" w:rsidRDefault="00DF5142">
            <w:r>
              <w:rPr>
                <w:sz w:val="17"/>
              </w:rPr>
              <w:t>642.91</w:t>
            </w:r>
          </w:p>
        </w:tc>
        <w:tc>
          <w:tcPr>
            <w:tcW w:w="1152" w:type="dxa"/>
          </w:tcPr>
          <w:p w14:paraId="34D97390" w14:textId="77777777" w:rsidR="0065165B" w:rsidRDefault="00DF5142">
            <w:r>
              <w:rPr>
                <w:sz w:val="17"/>
              </w:rPr>
              <w:t>76.24</w:t>
            </w:r>
          </w:p>
        </w:tc>
        <w:tc>
          <w:tcPr>
            <w:tcW w:w="2016" w:type="dxa"/>
          </w:tcPr>
          <w:p w14:paraId="15332711" w14:textId="77777777" w:rsidR="0065165B" w:rsidRDefault="00DF5142">
            <w:r>
              <w:rPr>
                <w:sz w:val="17"/>
              </w:rPr>
              <w:t>overcharged, OC-DEFICIT</w:t>
            </w:r>
          </w:p>
        </w:tc>
      </w:tr>
      <w:tr w:rsidR="0065165B" w14:paraId="34E27E29" w14:textId="77777777">
        <w:tc>
          <w:tcPr>
            <w:tcW w:w="1296" w:type="dxa"/>
          </w:tcPr>
          <w:p w14:paraId="38AA500D" w14:textId="77777777" w:rsidR="0065165B" w:rsidRDefault="00DF5142">
            <w:r>
              <w:rPr>
                <w:sz w:val="17"/>
              </w:rPr>
              <w:t>DFL7718144</w:t>
            </w:r>
          </w:p>
        </w:tc>
        <w:tc>
          <w:tcPr>
            <w:tcW w:w="1224" w:type="dxa"/>
          </w:tcPr>
          <w:p w14:paraId="78CDD73D" w14:textId="77777777" w:rsidR="0065165B" w:rsidRDefault="00DF5142">
            <w:r>
              <w:rPr>
                <w:sz w:val="17"/>
              </w:rPr>
              <w:t>419036254</w:t>
            </w:r>
          </w:p>
        </w:tc>
        <w:tc>
          <w:tcPr>
            <w:tcW w:w="1008" w:type="dxa"/>
          </w:tcPr>
          <w:p w14:paraId="0BC73B2C" w14:textId="77777777" w:rsidR="0065165B" w:rsidRDefault="00DF5142">
            <w:r>
              <w:rPr>
                <w:sz w:val="17"/>
              </w:rPr>
              <w:t>04/03/26</w:t>
            </w:r>
          </w:p>
        </w:tc>
        <w:tc>
          <w:tcPr>
            <w:tcW w:w="720" w:type="dxa"/>
          </w:tcPr>
          <w:p w14:paraId="7535ABC5" w14:textId="77777777" w:rsidR="0065165B" w:rsidRDefault="00DF5142">
            <w:r>
              <w:rPr>
                <w:sz w:val="17"/>
              </w:rPr>
              <w:t>Z1</w:t>
            </w:r>
          </w:p>
        </w:tc>
        <w:tc>
          <w:tcPr>
            <w:tcW w:w="1008" w:type="dxa"/>
          </w:tcPr>
          <w:p w14:paraId="270BABE4" w14:textId="77777777" w:rsidR="0065165B" w:rsidRDefault="00DF5142">
            <w:r>
              <w:rPr>
                <w:sz w:val="17"/>
              </w:rPr>
              <w:t>439</w:t>
            </w:r>
          </w:p>
        </w:tc>
        <w:tc>
          <w:tcPr>
            <w:tcW w:w="1008" w:type="dxa"/>
          </w:tcPr>
          <w:p w14:paraId="05CDFEF5" w14:textId="77777777" w:rsidR="0065165B" w:rsidRDefault="00DF5142">
            <w:r>
              <w:rPr>
                <w:sz w:val="17"/>
              </w:rPr>
              <w:t>70</w:t>
            </w:r>
          </w:p>
        </w:tc>
        <w:tc>
          <w:tcPr>
            <w:tcW w:w="1080" w:type="dxa"/>
          </w:tcPr>
          <w:p w14:paraId="4ABAA82A" w14:textId="77777777" w:rsidR="0065165B" w:rsidRDefault="00DF5142">
            <w:r>
              <w:rPr>
                <w:sz w:val="17"/>
              </w:rPr>
              <w:t>348.15</w:t>
            </w:r>
          </w:p>
        </w:tc>
        <w:tc>
          <w:tcPr>
            <w:tcW w:w="1080" w:type="dxa"/>
          </w:tcPr>
          <w:p w14:paraId="75D21EB5" w14:textId="77777777" w:rsidR="0065165B" w:rsidRDefault="00DF5142">
            <w:r>
              <w:rPr>
                <w:sz w:val="17"/>
              </w:rPr>
              <w:t>327.63</w:t>
            </w:r>
          </w:p>
        </w:tc>
        <w:tc>
          <w:tcPr>
            <w:tcW w:w="1152" w:type="dxa"/>
          </w:tcPr>
          <w:p w14:paraId="18F10296" w14:textId="77777777" w:rsidR="0065165B" w:rsidRDefault="00DF5142">
            <w:r>
              <w:rPr>
                <w:sz w:val="17"/>
              </w:rPr>
              <w:t>20.52</w:t>
            </w:r>
          </w:p>
        </w:tc>
        <w:tc>
          <w:tcPr>
            <w:tcW w:w="2016" w:type="dxa"/>
          </w:tcPr>
          <w:p w14:paraId="70FCFF7E" w14:textId="77777777" w:rsidR="0065165B" w:rsidRDefault="00DF5142">
            <w:r>
              <w:rPr>
                <w:sz w:val="17"/>
              </w:rPr>
              <w:t>overcharged, OC-FSC</w:t>
            </w:r>
          </w:p>
        </w:tc>
      </w:tr>
      <w:tr w:rsidR="0065165B" w14:paraId="20FCBEB1" w14:textId="77777777">
        <w:tc>
          <w:tcPr>
            <w:tcW w:w="1296" w:type="dxa"/>
          </w:tcPr>
          <w:p w14:paraId="700EA842" w14:textId="77777777" w:rsidR="0065165B" w:rsidRDefault="00DF5142">
            <w:r>
              <w:rPr>
                <w:sz w:val="17"/>
              </w:rPr>
              <w:t>DFL7718145</w:t>
            </w:r>
          </w:p>
        </w:tc>
        <w:tc>
          <w:tcPr>
            <w:tcW w:w="1224" w:type="dxa"/>
          </w:tcPr>
          <w:p w14:paraId="7D59E31C" w14:textId="77777777" w:rsidR="0065165B" w:rsidRDefault="00DF5142">
            <w:r>
              <w:rPr>
                <w:sz w:val="17"/>
              </w:rPr>
              <w:t>419036203</w:t>
            </w:r>
          </w:p>
        </w:tc>
        <w:tc>
          <w:tcPr>
            <w:tcW w:w="1008" w:type="dxa"/>
          </w:tcPr>
          <w:p w14:paraId="7C6AA207" w14:textId="77777777" w:rsidR="0065165B" w:rsidRDefault="00DF5142">
            <w:r>
              <w:rPr>
                <w:sz w:val="17"/>
              </w:rPr>
              <w:t>04/01/26</w:t>
            </w:r>
          </w:p>
        </w:tc>
        <w:tc>
          <w:tcPr>
            <w:tcW w:w="720" w:type="dxa"/>
          </w:tcPr>
          <w:p w14:paraId="21D6E64C" w14:textId="77777777" w:rsidR="0065165B" w:rsidRDefault="00DF5142">
            <w:r>
              <w:rPr>
                <w:sz w:val="17"/>
              </w:rPr>
              <w:t>Z1</w:t>
            </w:r>
          </w:p>
        </w:tc>
        <w:tc>
          <w:tcPr>
            <w:tcW w:w="1008" w:type="dxa"/>
          </w:tcPr>
          <w:p w14:paraId="4C4DBFE9" w14:textId="77777777" w:rsidR="0065165B" w:rsidRDefault="00DF5142">
            <w:r>
              <w:rPr>
                <w:sz w:val="17"/>
              </w:rPr>
              <w:t>304</w:t>
            </w:r>
          </w:p>
        </w:tc>
        <w:tc>
          <w:tcPr>
            <w:tcW w:w="1008" w:type="dxa"/>
          </w:tcPr>
          <w:p w14:paraId="5DC8205D" w14:textId="77777777" w:rsidR="0065165B" w:rsidRDefault="00DF5142">
            <w:r>
              <w:rPr>
                <w:sz w:val="17"/>
              </w:rPr>
              <w:t>70</w:t>
            </w:r>
          </w:p>
        </w:tc>
        <w:tc>
          <w:tcPr>
            <w:tcW w:w="1080" w:type="dxa"/>
          </w:tcPr>
          <w:p w14:paraId="618E7E01" w14:textId="77777777" w:rsidR="0065165B" w:rsidRDefault="00DF5142">
            <w:r>
              <w:rPr>
                <w:sz w:val="17"/>
              </w:rPr>
              <w:t>312.12</w:t>
            </w:r>
          </w:p>
        </w:tc>
        <w:tc>
          <w:tcPr>
            <w:tcW w:w="1080" w:type="dxa"/>
          </w:tcPr>
          <w:p w14:paraId="3284CD9F" w14:textId="77777777" w:rsidR="0065165B" w:rsidRDefault="00DF5142">
            <w:r>
              <w:rPr>
                <w:sz w:val="17"/>
              </w:rPr>
              <w:t>305.63</w:t>
            </w:r>
          </w:p>
        </w:tc>
        <w:tc>
          <w:tcPr>
            <w:tcW w:w="1152" w:type="dxa"/>
          </w:tcPr>
          <w:p w14:paraId="2BD11DC3" w14:textId="77777777" w:rsidR="0065165B" w:rsidRDefault="00DF5142">
            <w:r>
              <w:rPr>
                <w:sz w:val="17"/>
              </w:rPr>
              <w:t>6.49</w:t>
            </w:r>
          </w:p>
        </w:tc>
        <w:tc>
          <w:tcPr>
            <w:tcW w:w="2016" w:type="dxa"/>
          </w:tcPr>
          <w:p w14:paraId="106F82E1" w14:textId="77777777" w:rsidR="0065165B" w:rsidRDefault="00DF5142">
            <w:r>
              <w:rPr>
                <w:sz w:val="17"/>
              </w:rPr>
              <w:t>overcharged, OC-FSC</w:t>
            </w:r>
          </w:p>
        </w:tc>
      </w:tr>
      <w:tr w:rsidR="0065165B" w14:paraId="1DEC5C3C" w14:textId="77777777">
        <w:tc>
          <w:tcPr>
            <w:tcW w:w="1296" w:type="dxa"/>
          </w:tcPr>
          <w:p w14:paraId="1B2C54AF" w14:textId="77777777" w:rsidR="0065165B" w:rsidRDefault="00DF5142">
            <w:r>
              <w:rPr>
                <w:sz w:val="17"/>
              </w:rPr>
              <w:t>DFL7718146</w:t>
            </w:r>
          </w:p>
        </w:tc>
        <w:tc>
          <w:tcPr>
            <w:tcW w:w="1224" w:type="dxa"/>
          </w:tcPr>
          <w:p w14:paraId="0EB982E3" w14:textId="77777777" w:rsidR="0065165B" w:rsidRDefault="00DF5142">
            <w:r>
              <w:rPr>
                <w:sz w:val="17"/>
              </w:rPr>
              <w:t>419036225</w:t>
            </w:r>
          </w:p>
        </w:tc>
        <w:tc>
          <w:tcPr>
            <w:tcW w:w="1008" w:type="dxa"/>
          </w:tcPr>
          <w:p w14:paraId="7DDEF29D" w14:textId="77777777" w:rsidR="0065165B" w:rsidRDefault="00DF5142">
            <w:r>
              <w:rPr>
                <w:sz w:val="17"/>
              </w:rPr>
              <w:t>04/02/26</w:t>
            </w:r>
          </w:p>
        </w:tc>
        <w:tc>
          <w:tcPr>
            <w:tcW w:w="720" w:type="dxa"/>
          </w:tcPr>
          <w:p w14:paraId="6D0E5B0E" w14:textId="77777777" w:rsidR="0065165B" w:rsidRDefault="00DF5142">
            <w:r>
              <w:rPr>
                <w:sz w:val="17"/>
              </w:rPr>
              <w:t>Z4</w:t>
            </w:r>
          </w:p>
        </w:tc>
        <w:tc>
          <w:tcPr>
            <w:tcW w:w="1008" w:type="dxa"/>
          </w:tcPr>
          <w:p w14:paraId="5AC82930" w14:textId="77777777" w:rsidR="0065165B" w:rsidRDefault="00DF5142">
            <w:r>
              <w:rPr>
                <w:sz w:val="17"/>
              </w:rPr>
              <w:t>616</w:t>
            </w:r>
          </w:p>
        </w:tc>
        <w:tc>
          <w:tcPr>
            <w:tcW w:w="1008" w:type="dxa"/>
          </w:tcPr>
          <w:p w14:paraId="4BE0EF14" w14:textId="77777777" w:rsidR="0065165B" w:rsidRDefault="00DF5142">
            <w:r>
              <w:rPr>
                <w:sz w:val="17"/>
              </w:rPr>
              <w:t>70</w:t>
            </w:r>
          </w:p>
        </w:tc>
        <w:tc>
          <w:tcPr>
            <w:tcW w:w="1080" w:type="dxa"/>
          </w:tcPr>
          <w:p w14:paraId="0F40A78A" w14:textId="77777777" w:rsidR="0065165B" w:rsidRDefault="00DF5142">
            <w:r>
              <w:rPr>
                <w:sz w:val="17"/>
              </w:rPr>
              <w:t>328.22</w:t>
            </w:r>
          </w:p>
        </w:tc>
        <w:tc>
          <w:tcPr>
            <w:tcW w:w="1080" w:type="dxa"/>
          </w:tcPr>
          <w:p w14:paraId="3E68015F" w14:textId="77777777" w:rsidR="0065165B" w:rsidRDefault="00DF5142">
            <w:r>
              <w:rPr>
                <w:sz w:val="17"/>
              </w:rPr>
              <w:t>327.63</w:t>
            </w:r>
          </w:p>
        </w:tc>
        <w:tc>
          <w:tcPr>
            <w:tcW w:w="1152" w:type="dxa"/>
          </w:tcPr>
          <w:p w14:paraId="370961BE" w14:textId="77777777" w:rsidR="0065165B" w:rsidRDefault="00DF5142">
            <w:r>
              <w:rPr>
                <w:sz w:val="17"/>
              </w:rPr>
              <w:t>0.59</w:t>
            </w:r>
          </w:p>
        </w:tc>
        <w:tc>
          <w:tcPr>
            <w:tcW w:w="2016" w:type="dxa"/>
          </w:tcPr>
          <w:p w14:paraId="7DF793C1" w14:textId="77777777" w:rsidR="0065165B" w:rsidRDefault="00DF5142">
            <w:r>
              <w:rPr>
                <w:sz w:val="17"/>
              </w:rPr>
              <w:t>overcharged, OC-FSC</w:t>
            </w:r>
          </w:p>
        </w:tc>
      </w:tr>
      <w:tr w:rsidR="0065165B" w14:paraId="76ED5DCF" w14:textId="77777777">
        <w:tc>
          <w:tcPr>
            <w:tcW w:w="1296" w:type="dxa"/>
          </w:tcPr>
          <w:p w14:paraId="0F9B2CB6" w14:textId="77777777" w:rsidR="0065165B" w:rsidRDefault="00DF5142">
            <w:r>
              <w:rPr>
                <w:sz w:val="17"/>
              </w:rPr>
              <w:t>DFL7718147</w:t>
            </w:r>
          </w:p>
        </w:tc>
        <w:tc>
          <w:tcPr>
            <w:tcW w:w="1224" w:type="dxa"/>
          </w:tcPr>
          <w:p w14:paraId="4F0EFD76" w14:textId="77777777" w:rsidR="0065165B" w:rsidRDefault="00DF5142">
            <w:r>
              <w:rPr>
                <w:sz w:val="17"/>
              </w:rPr>
              <w:t>419036251</w:t>
            </w:r>
          </w:p>
        </w:tc>
        <w:tc>
          <w:tcPr>
            <w:tcW w:w="1008" w:type="dxa"/>
          </w:tcPr>
          <w:p w14:paraId="0D1E6C51" w14:textId="77777777" w:rsidR="0065165B" w:rsidRDefault="00DF5142">
            <w:r>
              <w:rPr>
                <w:sz w:val="17"/>
              </w:rPr>
              <w:t>04/03/26</w:t>
            </w:r>
          </w:p>
        </w:tc>
        <w:tc>
          <w:tcPr>
            <w:tcW w:w="720" w:type="dxa"/>
          </w:tcPr>
          <w:p w14:paraId="632E07BC" w14:textId="77777777" w:rsidR="0065165B" w:rsidRDefault="00DF5142">
            <w:r>
              <w:rPr>
                <w:sz w:val="17"/>
              </w:rPr>
              <w:t>Z1</w:t>
            </w:r>
          </w:p>
        </w:tc>
        <w:tc>
          <w:tcPr>
            <w:tcW w:w="1008" w:type="dxa"/>
          </w:tcPr>
          <w:p w14:paraId="77EBACDB" w14:textId="77777777" w:rsidR="0065165B" w:rsidRDefault="00DF5142">
            <w:r>
              <w:rPr>
                <w:sz w:val="17"/>
              </w:rPr>
              <w:t>1960</w:t>
            </w:r>
          </w:p>
        </w:tc>
        <w:tc>
          <w:tcPr>
            <w:tcW w:w="1008" w:type="dxa"/>
          </w:tcPr>
          <w:p w14:paraId="27534D8A" w14:textId="77777777" w:rsidR="0065165B" w:rsidRDefault="00DF5142">
            <w:r>
              <w:rPr>
                <w:sz w:val="17"/>
              </w:rPr>
              <w:t>70</w:t>
            </w:r>
          </w:p>
        </w:tc>
        <w:tc>
          <w:tcPr>
            <w:tcW w:w="1080" w:type="dxa"/>
          </w:tcPr>
          <w:p w14:paraId="41D263E6" w14:textId="77777777" w:rsidR="0065165B" w:rsidRDefault="00DF5142">
            <w:r>
              <w:rPr>
                <w:sz w:val="17"/>
              </w:rPr>
              <w:t>269.02</w:t>
            </w:r>
          </w:p>
        </w:tc>
        <w:tc>
          <w:tcPr>
            <w:tcW w:w="1080" w:type="dxa"/>
          </w:tcPr>
          <w:p w14:paraId="3F4F544F" w14:textId="77777777" w:rsidR="0065165B" w:rsidRDefault="00DF5142">
            <w:r>
              <w:rPr>
                <w:sz w:val="17"/>
              </w:rPr>
              <w:t>230.10</w:t>
            </w:r>
          </w:p>
        </w:tc>
        <w:tc>
          <w:tcPr>
            <w:tcW w:w="1152" w:type="dxa"/>
          </w:tcPr>
          <w:p w14:paraId="616227CC" w14:textId="77777777" w:rsidR="0065165B" w:rsidRDefault="00DF5142">
            <w:r>
              <w:rPr>
                <w:sz w:val="17"/>
              </w:rPr>
              <w:t>38.92</w:t>
            </w:r>
          </w:p>
        </w:tc>
        <w:tc>
          <w:tcPr>
            <w:tcW w:w="2016" w:type="dxa"/>
          </w:tcPr>
          <w:p w14:paraId="0D9DB9CB" w14:textId="77777777" w:rsidR="0065165B" w:rsidRDefault="00DF5142">
            <w:r>
              <w:rPr>
                <w:sz w:val="17"/>
              </w:rPr>
              <w:t>overcharged, OC-DEFICIT</w:t>
            </w:r>
          </w:p>
        </w:tc>
      </w:tr>
      <w:tr w:rsidR="0065165B" w14:paraId="67469E71" w14:textId="77777777">
        <w:tc>
          <w:tcPr>
            <w:tcW w:w="1296" w:type="dxa"/>
          </w:tcPr>
          <w:p w14:paraId="0B34CFD4" w14:textId="77777777" w:rsidR="0065165B" w:rsidRDefault="00DF5142">
            <w:r>
              <w:rPr>
                <w:sz w:val="17"/>
              </w:rPr>
              <w:t>DFL7718148</w:t>
            </w:r>
          </w:p>
        </w:tc>
        <w:tc>
          <w:tcPr>
            <w:tcW w:w="1224" w:type="dxa"/>
          </w:tcPr>
          <w:p w14:paraId="0415B4A3" w14:textId="77777777" w:rsidR="0065165B" w:rsidRDefault="00DF5142">
            <w:r>
              <w:rPr>
                <w:sz w:val="17"/>
              </w:rPr>
              <w:t>419036268</w:t>
            </w:r>
          </w:p>
        </w:tc>
        <w:tc>
          <w:tcPr>
            <w:tcW w:w="1008" w:type="dxa"/>
          </w:tcPr>
          <w:p w14:paraId="4FBF82AB" w14:textId="77777777" w:rsidR="0065165B" w:rsidRDefault="00DF5142">
            <w:r>
              <w:rPr>
                <w:sz w:val="17"/>
              </w:rPr>
              <w:t>04/07/26</w:t>
            </w:r>
          </w:p>
        </w:tc>
        <w:tc>
          <w:tcPr>
            <w:tcW w:w="720" w:type="dxa"/>
          </w:tcPr>
          <w:p w14:paraId="0104AF78" w14:textId="77777777" w:rsidR="0065165B" w:rsidRDefault="00DF5142">
            <w:r>
              <w:rPr>
                <w:sz w:val="17"/>
              </w:rPr>
              <w:t>Z2</w:t>
            </w:r>
          </w:p>
        </w:tc>
        <w:tc>
          <w:tcPr>
            <w:tcW w:w="1008" w:type="dxa"/>
          </w:tcPr>
          <w:p w14:paraId="2BCC3DCD" w14:textId="77777777" w:rsidR="0065165B" w:rsidRDefault="00DF5142">
            <w:r>
              <w:rPr>
                <w:sz w:val="17"/>
              </w:rPr>
              <w:t>4495</w:t>
            </w:r>
          </w:p>
        </w:tc>
        <w:tc>
          <w:tcPr>
            <w:tcW w:w="1008" w:type="dxa"/>
          </w:tcPr>
          <w:p w14:paraId="556BA595" w14:textId="77777777" w:rsidR="0065165B" w:rsidRDefault="00DF5142">
            <w:r>
              <w:rPr>
                <w:sz w:val="17"/>
              </w:rPr>
              <w:t>70</w:t>
            </w:r>
          </w:p>
        </w:tc>
        <w:tc>
          <w:tcPr>
            <w:tcW w:w="1080" w:type="dxa"/>
          </w:tcPr>
          <w:p w14:paraId="1DBC2EBE" w14:textId="77777777" w:rsidR="0065165B" w:rsidRDefault="00DF5142">
            <w:r>
              <w:rPr>
                <w:sz w:val="17"/>
              </w:rPr>
              <w:t>798.09</w:t>
            </w:r>
          </w:p>
        </w:tc>
        <w:tc>
          <w:tcPr>
            <w:tcW w:w="1080" w:type="dxa"/>
          </w:tcPr>
          <w:p w14:paraId="5759F694" w14:textId="77777777" w:rsidR="0065165B" w:rsidRDefault="00DF5142">
            <w:r>
              <w:rPr>
                <w:sz w:val="17"/>
              </w:rPr>
              <w:t>566.00</w:t>
            </w:r>
          </w:p>
        </w:tc>
        <w:tc>
          <w:tcPr>
            <w:tcW w:w="1152" w:type="dxa"/>
          </w:tcPr>
          <w:p w14:paraId="31557784" w14:textId="77777777" w:rsidR="0065165B" w:rsidRDefault="00DF5142">
            <w:r>
              <w:rPr>
                <w:sz w:val="17"/>
              </w:rPr>
              <w:t>232.09</w:t>
            </w:r>
          </w:p>
        </w:tc>
        <w:tc>
          <w:tcPr>
            <w:tcW w:w="2016" w:type="dxa"/>
          </w:tcPr>
          <w:p w14:paraId="36D6BE13" w14:textId="77777777" w:rsidR="0065165B" w:rsidRDefault="00DF5142">
            <w:r>
              <w:rPr>
                <w:sz w:val="17"/>
              </w:rPr>
              <w:t>overcharged, OC-FSC</w:t>
            </w:r>
          </w:p>
        </w:tc>
      </w:tr>
      <w:tr w:rsidR="0065165B" w14:paraId="66E006BE" w14:textId="77777777">
        <w:tc>
          <w:tcPr>
            <w:tcW w:w="1296" w:type="dxa"/>
          </w:tcPr>
          <w:p w14:paraId="1B393017" w14:textId="77777777" w:rsidR="0065165B" w:rsidRDefault="00DF5142">
            <w:r>
              <w:rPr>
                <w:sz w:val="17"/>
              </w:rPr>
              <w:t>DFL7718150</w:t>
            </w:r>
          </w:p>
        </w:tc>
        <w:tc>
          <w:tcPr>
            <w:tcW w:w="1224" w:type="dxa"/>
          </w:tcPr>
          <w:p w14:paraId="7BF6B06D" w14:textId="77777777" w:rsidR="0065165B" w:rsidRDefault="00DF5142">
            <w:r>
              <w:rPr>
                <w:sz w:val="17"/>
              </w:rPr>
              <w:t>419036282</w:t>
            </w:r>
          </w:p>
        </w:tc>
        <w:tc>
          <w:tcPr>
            <w:tcW w:w="1008" w:type="dxa"/>
          </w:tcPr>
          <w:p w14:paraId="41DB5024" w14:textId="77777777" w:rsidR="0065165B" w:rsidRDefault="00DF5142">
            <w:r>
              <w:rPr>
                <w:sz w:val="17"/>
              </w:rPr>
              <w:t>04/07/26</w:t>
            </w:r>
          </w:p>
        </w:tc>
        <w:tc>
          <w:tcPr>
            <w:tcW w:w="720" w:type="dxa"/>
          </w:tcPr>
          <w:p w14:paraId="159E4960" w14:textId="77777777" w:rsidR="0065165B" w:rsidRDefault="00DF5142">
            <w:r>
              <w:rPr>
                <w:sz w:val="17"/>
              </w:rPr>
              <w:t>Z1</w:t>
            </w:r>
          </w:p>
        </w:tc>
        <w:tc>
          <w:tcPr>
            <w:tcW w:w="1008" w:type="dxa"/>
          </w:tcPr>
          <w:p w14:paraId="7471A89C" w14:textId="77777777" w:rsidR="0065165B" w:rsidRDefault="00DF5142">
            <w:r>
              <w:rPr>
                <w:sz w:val="17"/>
              </w:rPr>
              <w:t>981</w:t>
            </w:r>
          </w:p>
        </w:tc>
        <w:tc>
          <w:tcPr>
            <w:tcW w:w="1008" w:type="dxa"/>
          </w:tcPr>
          <w:p w14:paraId="475E667A" w14:textId="77777777" w:rsidR="0065165B" w:rsidRDefault="00DF5142">
            <w:r>
              <w:rPr>
                <w:sz w:val="17"/>
              </w:rPr>
              <w:t>70</w:t>
            </w:r>
          </w:p>
        </w:tc>
        <w:tc>
          <w:tcPr>
            <w:tcW w:w="1080" w:type="dxa"/>
          </w:tcPr>
          <w:p w14:paraId="0B8E2F44" w14:textId="77777777" w:rsidR="0065165B" w:rsidRDefault="00DF5142">
            <w:r>
              <w:rPr>
                <w:sz w:val="17"/>
              </w:rPr>
              <w:t>168.22</w:t>
            </w:r>
          </w:p>
        </w:tc>
        <w:tc>
          <w:tcPr>
            <w:tcW w:w="1080" w:type="dxa"/>
          </w:tcPr>
          <w:p w14:paraId="68B7E81E" w14:textId="77777777" w:rsidR="0065165B" w:rsidRDefault="00DF5142">
            <w:r>
              <w:rPr>
                <w:sz w:val="17"/>
              </w:rPr>
              <w:t>327.63</w:t>
            </w:r>
          </w:p>
        </w:tc>
        <w:tc>
          <w:tcPr>
            <w:tcW w:w="1152" w:type="dxa"/>
          </w:tcPr>
          <w:p w14:paraId="7250AB60" w14:textId="77777777" w:rsidR="0065165B" w:rsidRDefault="00DF5142">
            <w:r>
              <w:rPr>
                <w:sz w:val="17"/>
              </w:rPr>
              <w:t>-159.41</w:t>
            </w:r>
          </w:p>
        </w:tc>
        <w:tc>
          <w:tcPr>
            <w:tcW w:w="2016" w:type="dxa"/>
          </w:tcPr>
          <w:p w14:paraId="1BCB71F8" w14:textId="77777777" w:rsidR="0065165B" w:rsidRDefault="00DF5142">
            <w:r>
              <w:rPr>
                <w:sz w:val="17"/>
              </w:rPr>
              <w:t>under-billed</w:t>
            </w:r>
          </w:p>
        </w:tc>
      </w:tr>
      <w:tr w:rsidR="0065165B" w14:paraId="2888DFBF" w14:textId="77777777">
        <w:tc>
          <w:tcPr>
            <w:tcW w:w="1296" w:type="dxa"/>
          </w:tcPr>
          <w:p w14:paraId="3B6F8416" w14:textId="77777777" w:rsidR="0065165B" w:rsidRDefault="00DF5142">
            <w:r>
              <w:rPr>
                <w:sz w:val="17"/>
              </w:rPr>
              <w:t>DFL7718152</w:t>
            </w:r>
          </w:p>
        </w:tc>
        <w:tc>
          <w:tcPr>
            <w:tcW w:w="1224" w:type="dxa"/>
          </w:tcPr>
          <w:p w14:paraId="402B0A65" w14:textId="77777777" w:rsidR="0065165B" w:rsidRDefault="00DF5142">
            <w:r>
              <w:rPr>
                <w:sz w:val="17"/>
              </w:rPr>
              <w:t>419036307</w:t>
            </w:r>
          </w:p>
        </w:tc>
        <w:tc>
          <w:tcPr>
            <w:tcW w:w="1008" w:type="dxa"/>
          </w:tcPr>
          <w:p w14:paraId="4E3AACB1" w14:textId="77777777" w:rsidR="0065165B" w:rsidRDefault="00DF5142">
            <w:r>
              <w:rPr>
                <w:sz w:val="17"/>
              </w:rPr>
              <w:t>04/10/26</w:t>
            </w:r>
          </w:p>
        </w:tc>
        <w:tc>
          <w:tcPr>
            <w:tcW w:w="720" w:type="dxa"/>
          </w:tcPr>
          <w:p w14:paraId="3BFFE0A3" w14:textId="77777777" w:rsidR="0065165B" w:rsidRDefault="00DF5142">
            <w:r>
              <w:rPr>
                <w:sz w:val="17"/>
              </w:rPr>
              <w:t>Z3</w:t>
            </w:r>
          </w:p>
        </w:tc>
        <w:tc>
          <w:tcPr>
            <w:tcW w:w="1008" w:type="dxa"/>
          </w:tcPr>
          <w:p w14:paraId="62599AFD" w14:textId="77777777" w:rsidR="0065165B" w:rsidRDefault="00DF5142">
            <w:r>
              <w:rPr>
                <w:sz w:val="17"/>
              </w:rPr>
              <w:t>451</w:t>
            </w:r>
          </w:p>
        </w:tc>
        <w:tc>
          <w:tcPr>
            <w:tcW w:w="1008" w:type="dxa"/>
          </w:tcPr>
          <w:p w14:paraId="229BCA95" w14:textId="77777777" w:rsidR="0065165B" w:rsidRDefault="00DF5142">
            <w:r>
              <w:rPr>
                <w:sz w:val="17"/>
              </w:rPr>
              <w:t>70</w:t>
            </w:r>
          </w:p>
        </w:tc>
        <w:tc>
          <w:tcPr>
            <w:tcW w:w="1080" w:type="dxa"/>
          </w:tcPr>
          <w:p w14:paraId="4DB77478" w14:textId="77777777" w:rsidR="0065165B" w:rsidRDefault="00DF5142">
            <w:r>
              <w:rPr>
                <w:sz w:val="17"/>
              </w:rPr>
              <w:t>168.22</w:t>
            </w:r>
          </w:p>
        </w:tc>
        <w:tc>
          <w:tcPr>
            <w:tcW w:w="1080" w:type="dxa"/>
          </w:tcPr>
          <w:p w14:paraId="11FBFE3B" w14:textId="77777777" w:rsidR="0065165B" w:rsidRDefault="00DF5142">
            <w:r>
              <w:rPr>
                <w:sz w:val="17"/>
              </w:rPr>
              <w:t>167.63</w:t>
            </w:r>
          </w:p>
        </w:tc>
        <w:tc>
          <w:tcPr>
            <w:tcW w:w="1152" w:type="dxa"/>
          </w:tcPr>
          <w:p w14:paraId="0B54E0B9" w14:textId="77777777" w:rsidR="0065165B" w:rsidRDefault="00DF5142">
            <w:r>
              <w:rPr>
                <w:sz w:val="17"/>
              </w:rPr>
              <w:t>0.59</w:t>
            </w:r>
          </w:p>
        </w:tc>
        <w:tc>
          <w:tcPr>
            <w:tcW w:w="2016" w:type="dxa"/>
          </w:tcPr>
          <w:p w14:paraId="523DD107" w14:textId="77777777" w:rsidR="0065165B" w:rsidRDefault="00DF5142">
            <w:r>
              <w:rPr>
                <w:sz w:val="17"/>
              </w:rPr>
              <w:t>overcharged, OC-FSC</w:t>
            </w:r>
          </w:p>
        </w:tc>
      </w:tr>
      <w:tr w:rsidR="0065165B" w14:paraId="56B10FBC" w14:textId="77777777">
        <w:tc>
          <w:tcPr>
            <w:tcW w:w="1296" w:type="dxa"/>
          </w:tcPr>
          <w:p w14:paraId="25FC72F0" w14:textId="77777777" w:rsidR="0065165B" w:rsidRDefault="00DF5142">
            <w:r>
              <w:rPr>
                <w:sz w:val="17"/>
              </w:rPr>
              <w:t>DFL7718154</w:t>
            </w:r>
          </w:p>
        </w:tc>
        <w:tc>
          <w:tcPr>
            <w:tcW w:w="1224" w:type="dxa"/>
          </w:tcPr>
          <w:p w14:paraId="60D21EC7" w14:textId="77777777" w:rsidR="0065165B" w:rsidRDefault="00DF5142">
            <w:r>
              <w:rPr>
                <w:sz w:val="17"/>
              </w:rPr>
              <w:t>419036279</w:t>
            </w:r>
          </w:p>
        </w:tc>
        <w:tc>
          <w:tcPr>
            <w:tcW w:w="1008" w:type="dxa"/>
          </w:tcPr>
          <w:p w14:paraId="77F39DF8" w14:textId="77777777" w:rsidR="0065165B" w:rsidRDefault="00DF5142">
            <w:r>
              <w:rPr>
                <w:sz w:val="17"/>
              </w:rPr>
              <w:t>04/07/26</w:t>
            </w:r>
          </w:p>
        </w:tc>
        <w:tc>
          <w:tcPr>
            <w:tcW w:w="720" w:type="dxa"/>
          </w:tcPr>
          <w:p w14:paraId="58001F97" w14:textId="77777777" w:rsidR="0065165B" w:rsidRDefault="00DF5142">
            <w:r>
              <w:rPr>
                <w:sz w:val="17"/>
              </w:rPr>
              <w:t>Z7</w:t>
            </w:r>
          </w:p>
        </w:tc>
        <w:tc>
          <w:tcPr>
            <w:tcW w:w="1008" w:type="dxa"/>
          </w:tcPr>
          <w:p w14:paraId="17C8BE4C" w14:textId="77777777" w:rsidR="0065165B" w:rsidRDefault="00DF5142">
            <w:r>
              <w:rPr>
                <w:sz w:val="17"/>
              </w:rPr>
              <w:t>4026</w:t>
            </w:r>
          </w:p>
        </w:tc>
        <w:tc>
          <w:tcPr>
            <w:tcW w:w="1008" w:type="dxa"/>
          </w:tcPr>
          <w:p w14:paraId="0B39264E" w14:textId="77777777" w:rsidR="0065165B" w:rsidRDefault="00DF5142">
            <w:r>
              <w:rPr>
                <w:sz w:val="17"/>
              </w:rPr>
              <w:t>70</w:t>
            </w:r>
          </w:p>
        </w:tc>
        <w:tc>
          <w:tcPr>
            <w:tcW w:w="1080" w:type="dxa"/>
          </w:tcPr>
          <w:p w14:paraId="2A7F36C2" w14:textId="77777777" w:rsidR="0065165B" w:rsidRDefault="00DF5142">
            <w:r>
              <w:rPr>
                <w:sz w:val="17"/>
              </w:rPr>
              <w:t>870.31</w:t>
            </w:r>
          </w:p>
        </w:tc>
        <w:tc>
          <w:tcPr>
            <w:tcW w:w="1080" w:type="dxa"/>
          </w:tcPr>
          <w:p w14:paraId="6D6481B2" w14:textId="77777777" w:rsidR="0065165B" w:rsidRDefault="00DF5142">
            <w:r>
              <w:rPr>
                <w:sz w:val="17"/>
              </w:rPr>
              <w:t>617.21</w:t>
            </w:r>
          </w:p>
        </w:tc>
        <w:tc>
          <w:tcPr>
            <w:tcW w:w="1152" w:type="dxa"/>
          </w:tcPr>
          <w:p w14:paraId="43D085F8" w14:textId="77777777" w:rsidR="0065165B" w:rsidRDefault="00DF5142">
            <w:r>
              <w:rPr>
                <w:sz w:val="17"/>
              </w:rPr>
              <w:t>253.10</w:t>
            </w:r>
          </w:p>
        </w:tc>
        <w:tc>
          <w:tcPr>
            <w:tcW w:w="2016" w:type="dxa"/>
          </w:tcPr>
          <w:p w14:paraId="31B0621F" w14:textId="77777777" w:rsidR="0065165B" w:rsidRDefault="00DF5142">
            <w:r>
              <w:rPr>
                <w:sz w:val="17"/>
              </w:rPr>
              <w:t>overcharged, OC-FSC</w:t>
            </w:r>
          </w:p>
        </w:tc>
      </w:tr>
      <w:tr w:rsidR="0065165B" w14:paraId="1242CD74" w14:textId="77777777">
        <w:tc>
          <w:tcPr>
            <w:tcW w:w="1296" w:type="dxa"/>
          </w:tcPr>
          <w:p w14:paraId="61B57C48" w14:textId="77777777" w:rsidR="0065165B" w:rsidRDefault="00DF5142">
            <w:r>
              <w:rPr>
                <w:sz w:val="17"/>
              </w:rPr>
              <w:t>DFL7718155</w:t>
            </w:r>
          </w:p>
        </w:tc>
        <w:tc>
          <w:tcPr>
            <w:tcW w:w="1224" w:type="dxa"/>
          </w:tcPr>
          <w:p w14:paraId="0A6DBFF5" w14:textId="77777777" w:rsidR="0065165B" w:rsidRDefault="00DF5142">
            <w:r>
              <w:rPr>
                <w:sz w:val="17"/>
              </w:rPr>
              <w:t>419036293</w:t>
            </w:r>
          </w:p>
        </w:tc>
        <w:tc>
          <w:tcPr>
            <w:tcW w:w="1008" w:type="dxa"/>
          </w:tcPr>
          <w:p w14:paraId="2F69DFC3" w14:textId="77777777" w:rsidR="0065165B" w:rsidRDefault="00DF5142">
            <w:r>
              <w:rPr>
                <w:sz w:val="17"/>
              </w:rPr>
              <w:t>04/09/26</w:t>
            </w:r>
          </w:p>
        </w:tc>
        <w:tc>
          <w:tcPr>
            <w:tcW w:w="720" w:type="dxa"/>
          </w:tcPr>
          <w:p w14:paraId="0BBA19CE" w14:textId="77777777" w:rsidR="0065165B" w:rsidRDefault="00DF5142">
            <w:r>
              <w:rPr>
                <w:sz w:val="17"/>
              </w:rPr>
              <w:t>Z6</w:t>
            </w:r>
          </w:p>
        </w:tc>
        <w:tc>
          <w:tcPr>
            <w:tcW w:w="1008" w:type="dxa"/>
          </w:tcPr>
          <w:p w14:paraId="7D7C9EC4" w14:textId="77777777" w:rsidR="0065165B" w:rsidRDefault="00DF5142">
            <w:r>
              <w:rPr>
                <w:sz w:val="17"/>
              </w:rPr>
              <w:t>1948</w:t>
            </w:r>
          </w:p>
        </w:tc>
        <w:tc>
          <w:tcPr>
            <w:tcW w:w="1008" w:type="dxa"/>
          </w:tcPr>
          <w:p w14:paraId="30E3C87B" w14:textId="77777777" w:rsidR="0065165B" w:rsidRDefault="00DF5142">
            <w:r>
              <w:rPr>
                <w:sz w:val="17"/>
              </w:rPr>
              <w:t>70</w:t>
            </w:r>
          </w:p>
        </w:tc>
        <w:tc>
          <w:tcPr>
            <w:tcW w:w="1080" w:type="dxa"/>
          </w:tcPr>
          <w:p w14:paraId="2D8ED327" w14:textId="77777777" w:rsidR="0065165B" w:rsidRDefault="00DF5142">
            <w:r>
              <w:rPr>
                <w:sz w:val="17"/>
              </w:rPr>
              <w:t>409.69</w:t>
            </w:r>
          </w:p>
        </w:tc>
        <w:tc>
          <w:tcPr>
            <w:tcW w:w="1080" w:type="dxa"/>
          </w:tcPr>
          <w:p w14:paraId="5B47490C" w14:textId="77777777" w:rsidR="0065165B" w:rsidRDefault="00DF5142">
            <w:r>
              <w:rPr>
                <w:sz w:val="17"/>
              </w:rPr>
              <w:t>408.38</w:t>
            </w:r>
          </w:p>
        </w:tc>
        <w:tc>
          <w:tcPr>
            <w:tcW w:w="1152" w:type="dxa"/>
          </w:tcPr>
          <w:p w14:paraId="58CA2EF2" w14:textId="77777777" w:rsidR="0065165B" w:rsidRDefault="00DF5142">
            <w:r>
              <w:rPr>
                <w:sz w:val="17"/>
              </w:rPr>
              <w:t>1.31</w:t>
            </w:r>
          </w:p>
        </w:tc>
        <w:tc>
          <w:tcPr>
            <w:tcW w:w="2016" w:type="dxa"/>
          </w:tcPr>
          <w:p w14:paraId="5F77CEBB" w14:textId="77777777" w:rsidR="0065165B" w:rsidRDefault="00DF5142">
            <w:r>
              <w:rPr>
                <w:sz w:val="17"/>
              </w:rPr>
              <w:t>overcharged, OC-FSC</w:t>
            </w:r>
          </w:p>
        </w:tc>
      </w:tr>
      <w:tr w:rsidR="0065165B" w14:paraId="4F836B40" w14:textId="77777777">
        <w:tc>
          <w:tcPr>
            <w:tcW w:w="1296" w:type="dxa"/>
          </w:tcPr>
          <w:p w14:paraId="27D095BD" w14:textId="77777777" w:rsidR="0065165B" w:rsidRDefault="00DF5142">
            <w:r>
              <w:rPr>
                <w:sz w:val="17"/>
              </w:rPr>
              <w:t>DFL7718156</w:t>
            </w:r>
          </w:p>
        </w:tc>
        <w:tc>
          <w:tcPr>
            <w:tcW w:w="1224" w:type="dxa"/>
          </w:tcPr>
          <w:p w14:paraId="080D28CA" w14:textId="77777777" w:rsidR="0065165B" w:rsidRDefault="00DF5142">
            <w:r>
              <w:rPr>
                <w:sz w:val="17"/>
              </w:rPr>
              <w:t>419036315</w:t>
            </w:r>
          </w:p>
        </w:tc>
        <w:tc>
          <w:tcPr>
            <w:tcW w:w="1008" w:type="dxa"/>
          </w:tcPr>
          <w:p w14:paraId="7BE2788A" w14:textId="77777777" w:rsidR="0065165B" w:rsidRDefault="00DF5142">
            <w:r>
              <w:rPr>
                <w:sz w:val="17"/>
              </w:rPr>
              <w:t>04/13/26</w:t>
            </w:r>
          </w:p>
        </w:tc>
        <w:tc>
          <w:tcPr>
            <w:tcW w:w="720" w:type="dxa"/>
          </w:tcPr>
          <w:p w14:paraId="3A3737F3" w14:textId="77777777" w:rsidR="0065165B" w:rsidRDefault="00DF5142">
            <w:r>
              <w:rPr>
                <w:sz w:val="17"/>
              </w:rPr>
              <w:t>Z4</w:t>
            </w:r>
          </w:p>
        </w:tc>
        <w:tc>
          <w:tcPr>
            <w:tcW w:w="1008" w:type="dxa"/>
          </w:tcPr>
          <w:p w14:paraId="736A3BD1" w14:textId="77777777" w:rsidR="0065165B" w:rsidRDefault="00DF5142">
            <w:r>
              <w:rPr>
                <w:sz w:val="17"/>
              </w:rPr>
              <w:t>3023</w:t>
            </w:r>
          </w:p>
        </w:tc>
        <w:tc>
          <w:tcPr>
            <w:tcW w:w="1008" w:type="dxa"/>
          </w:tcPr>
          <w:p w14:paraId="4D85B943" w14:textId="77777777" w:rsidR="0065165B" w:rsidRDefault="00DF5142">
            <w:r>
              <w:rPr>
                <w:sz w:val="17"/>
              </w:rPr>
              <w:t>70</w:t>
            </w:r>
          </w:p>
        </w:tc>
        <w:tc>
          <w:tcPr>
            <w:tcW w:w="1080" w:type="dxa"/>
          </w:tcPr>
          <w:p w14:paraId="1E210E3E" w14:textId="77777777" w:rsidR="0065165B" w:rsidRDefault="00DF5142">
            <w:r>
              <w:rPr>
                <w:sz w:val="17"/>
              </w:rPr>
              <w:t>400.41</w:t>
            </w:r>
          </w:p>
        </w:tc>
        <w:tc>
          <w:tcPr>
            <w:tcW w:w="1080" w:type="dxa"/>
          </w:tcPr>
          <w:p w14:paraId="752C1E43" w14:textId="77777777" w:rsidR="0065165B" w:rsidRDefault="00DF5142">
            <w:r>
              <w:rPr>
                <w:sz w:val="17"/>
              </w:rPr>
              <w:t>400.41</w:t>
            </w:r>
          </w:p>
        </w:tc>
        <w:tc>
          <w:tcPr>
            <w:tcW w:w="1152" w:type="dxa"/>
          </w:tcPr>
          <w:p w14:paraId="3891E3F4" w14:textId="77777777" w:rsidR="0065165B" w:rsidRDefault="00DF5142">
            <w:r>
              <w:rPr>
                <w:sz w:val="17"/>
              </w:rPr>
              <w:t>0.00</w:t>
            </w:r>
          </w:p>
        </w:tc>
        <w:tc>
          <w:tcPr>
            <w:tcW w:w="2016" w:type="dxa"/>
          </w:tcPr>
          <w:p w14:paraId="4FE2EBF8" w14:textId="77777777" w:rsidR="0065165B" w:rsidRDefault="00DF5142">
            <w:r>
              <w:rPr>
                <w:sz w:val="17"/>
              </w:rPr>
              <w:t>correct</w:t>
            </w:r>
          </w:p>
        </w:tc>
      </w:tr>
      <w:tr w:rsidR="0065165B" w14:paraId="4FE0EF1C" w14:textId="77777777">
        <w:tc>
          <w:tcPr>
            <w:tcW w:w="1296" w:type="dxa"/>
          </w:tcPr>
          <w:p w14:paraId="7FB64E23" w14:textId="77777777" w:rsidR="0065165B" w:rsidRDefault="00DF5142">
            <w:r>
              <w:rPr>
                <w:sz w:val="17"/>
              </w:rPr>
              <w:t>DFL7718157</w:t>
            </w:r>
          </w:p>
        </w:tc>
        <w:tc>
          <w:tcPr>
            <w:tcW w:w="1224" w:type="dxa"/>
          </w:tcPr>
          <w:p w14:paraId="0FE09765" w14:textId="77777777" w:rsidR="0065165B" w:rsidRDefault="00DF5142">
            <w:r>
              <w:rPr>
                <w:sz w:val="17"/>
              </w:rPr>
              <w:t>419036310</w:t>
            </w:r>
          </w:p>
        </w:tc>
        <w:tc>
          <w:tcPr>
            <w:tcW w:w="1008" w:type="dxa"/>
          </w:tcPr>
          <w:p w14:paraId="361CA8C7" w14:textId="77777777" w:rsidR="0065165B" w:rsidRDefault="00DF5142">
            <w:r>
              <w:rPr>
                <w:sz w:val="17"/>
              </w:rPr>
              <w:t>04/10/26</w:t>
            </w:r>
          </w:p>
        </w:tc>
        <w:tc>
          <w:tcPr>
            <w:tcW w:w="720" w:type="dxa"/>
          </w:tcPr>
          <w:p w14:paraId="04839EC8" w14:textId="77777777" w:rsidR="0065165B" w:rsidRDefault="00DF5142">
            <w:r>
              <w:rPr>
                <w:sz w:val="17"/>
              </w:rPr>
              <w:t>Z8</w:t>
            </w:r>
          </w:p>
        </w:tc>
        <w:tc>
          <w:tcPr>
            <w:tcW w:w="1008" w:type="dxa"/>
          </w:tcPr>
          <w:p w14:paraId="486F12E2" w14:textId="77777777" w:rsidR="0065165B" w:rsidRDefault="00DF5142">
            <w:r>
              <w:rPr>
                <w:sz w:val="17"/>
              </w:rPr>
              <w:t>600</w:t>
            </w:r>
          </w:p>
        </w:tc>
        <w:tc>
          <w:tcPr>
            <w:tcW w:w="1008" w:type="dxa"/>
          </w:tcPr>
          <w:p w14:paraId="683432BA" w14:textId="77777777" w:rsidR="0065165B" w:rsidRDefault="00DF5142">
            <w:r>
              <w:rPr>
                <w:sz w:val="17"/>
              </w:rPr>
              <w:t>70</w:t>
            </w:r>
          </w:p>
        </w:tc>
        <w:tc>
          <w:tcPr>
            <w:tcW w:w="1080" w:type="dxa"/>
          </w:tcPr>
          <w:p w14:paraId="358B067A" w14:textId="77777777" w:rsidR="0065165B" w:rsidRDefault="00DF5142">
            <w:r>
              <w:rPr>
                <w:sz w:val="17"/>
              </w:rPr>
              <w:t>235.52</w:t>
            </w:r>
          </w:p>
        </w:tc>
        <w:tc>
          <w:tcPr>
            <w:tcW w:w="1080" w:type="dxa"/>
          </w:tcPr>
          <w:p w14:paraId="3184484B" w14:textId="77777777" w:rsidR="0065165B" w:rsidRDefault="00DF5142">
            <w:r>
              <w:rPr>
                <w:sz w:val="17"/>
              </w:rPr>
              <w:t>234.91</w:t>
            </w:r>
          </w:p>
        </w:tc>
        <w:tc>
          <w:tcPr>
            <w:tcW w:w="1152" w:type="dxa"/>
          </w:tcPr>
          <w:p w14:paraId="3AD63425" w14:textId="77777777" w:rsidR="0065165B" w:rsidRDefault="00DF5142">
            <w:r>
              <w:rPr>
                <w:sz w:val="17"/>
              </w:rPr>
              <w:t>0.61</w:t>
            </w:r>
          </w:p>
        </w:tc>
        <w:tc>
          <w:tcPr>
            <w:tcW w:w="2016" w:type="dxa"/>
          </w:tcPr>
          <w:p w14:paraId="469B538C" w14:textId="77777777" w:rsidR="0065165B" w:rsidRDefault="00DF5142">
            <w:r>
              <w:rPr>
                <w:sz w:val="17"/>
              </w:rPr>
              <w:t>overcharged, OC-FSC</w:t>
            </w:r>
          </w:p>
        </w:tc>
      </w:tr>
      <w:tr w:rsidR="0065165B" w14:paraId="14CD4F51" w14:textId="77777777">
        <w:tc>
          <w:tcPr>
            <w:tcW w:w="1296" w:type="dxa"/>
          </w:tcPr>
          <w:p w14:paraId="0341E96E" w14:textId="77777777" w:rsidR="0065165B" w:rsidRDefault="00DF5142">
            <w:r>
              <w:rPr>
                <w:sz w:val="17"/>
              </w:rPr>
              <w:t>DFL7718158</w:t>
            </w:r>
          </w:p>
        </w:tc>
        <w:tc>
          <w:tcPr>
            <w:tcW w:w="1224" w:type="dxa"/>
          </w:tcPr>
          <w:p w14:paraId="12A4D5CA" w14:textId="77777777" w:rsidR="0065165B" w:rsidRDefault="00DF5142">
            <w:r>
              <w:rPr>
                <w:sz w:val="17"/>
              </w:rPr>
              <w:t>419036347</w:t>
            </w:r>
          </w:p>
        </w:tc>
        <w:tc>
          <w:tcPr>
            <w:tcW w:w="1008" w:type="dxa"/>
          </w:tcPr>
          <w:p w14:paraId="58AA5C08" w14:textId="77777777" w:rsidR="0065165B" w:rsidRDefault="00DF5142">
            <w:r>
              <w:rPr>
                <w:sz w:val="17"/>
              </w:rPr>
              <w:t>04/14/26</w:t>
            </w:r>
          </w:p>
        </w:tc>
        <w:tc>
          <w:tcPr>
            <w:tcW w:w="720" w:type="dxa"/>
          </w:tcPr>
          <w:p w14:paraId="1A9991D9" w14:textId="77777777" w:rsidR="0065165B" w:rsidRDefault="00DF5142">
            <w:r>
              <w:rPr>
                <w:sz w:val="17"/>
              </w:rPr>
              <w:t>Z2</w:t>
            </w:r>
          </w:p>
        </w:tc>
        <w:tc>
          <w:tcPr>
            <w:tcW w:w="1008" w:type="dxa"/>
          </w:tcPr>
          <w:p w14:paraId="107CFDBD" w14:textId="77777777" w:rsidR="0065165B" w:rsidRDefault="00DF5142">
            <w:r>
              <w:rPr>
                <w:sz w:val="17"/>
              </w:rPr>
              <w:t>388</w:t>
            </w:r>
          </w:p>
        </w:tc>
        <w:tc>
          <w:tcPr>
            <w:tcW w:w="1008" w:type="dxa"/>
          </w:tcPr>
          <w:p w14:paraId="261EEF36" w14:textId="77777777" w:rsidR="0065165B" w:rsidRDefault="00DF5142">
            <w:r>
              <w:rPr>
                <w:sz w:val="17"/>
              </w:rPr>
              <w:t>70</w:t>
            </w:r>
          </w:p>
        </w:tc>
        <w:tc>
          <w:tcPr>
            <w:tcW w:w="1080" w:type="dxa"/>
          </w:tcPr>
          <w:p w14:paraId="0BCBC343" w14:textId="77777777" w:rsidR="0065165B" w:rsidRDefault="00DF5142">
            <w:r>
              <w:rPr>
                <w:sz w:val="17"/>
              </w:rPr>
              <w:t>146.82</w:t>
            </w:r>
          </w:p>
        </w:tc>
        <w:tc>
          <w:tcPr>
            <w:tcW w:w="1080" w:type="dxa"/>
          </w:tcPr>
          <w:p w14:paraId="230E903F" w14:textId="77777777" w:rsidR="0065165B" w:rsidRDefault="00DF5142">
            <w:r>
              <w:rPr>
                <w:sz w:val="17"/>
              </w:rPr>
              <w:t>146.82</w:t>
            </w:r>
          </w:p>
        </w:tc>
        <w:tc>
          <w:tcPr>
            <w:tcW w:w="1152" w:type="dxa"/>
          </w:tcPr>
          <w:p w14:paraId="00C08F7E" w14:textId="77777777" w:rsidR="0065165B" w:rsidRDefault="00DF5142">
            <w:r>
              <w:rPr>
                <w:sz w:val="17"/>
              </w:rPr>
              <w:t>0.00</w:t>
            </w:r>
          </w:p>
        </w:tc>
        <w:tc>
          <w:tcPr>
            <w:tcW w:w="2016" w:type="dxa"/>
          </w:tcPr>
          <w:p w14:paraId="764D76A3" w14:textId="77777777" w:rsidR="0065165B" w:rsidRDefault="00DF5142">
            <w:r>
              <w:rPr>
                <w:sz w:val="17"/>
              </w:rPr>
              <w:t>correct</w:t>
            </w:r>
          </w:p>
        </w:tc>
      </w:tr>
      <w:tr w:rsidR="0065165B" w14:paraId="17D1358C" w14:textId="77777777">
        <w:tc>
          <w:tcPr>
            <w:tcW w:w="1296" w:type="dxa"/>
          </w:tcPr>
          <w:p w14:paraId="23689E49" w14:textId="77777777" w:rsidR="0065165B" w:rsidRDefault="00DF5142">
            <w:r>
              <w:rPr>
                <w:sz w:val="17"/>
              </w:rPr>
              <w:t>DFL7718159</w:t>
            </w:r>
          </w:p>
        </w:tc>
        <w:tc>
          <w:tcPr>
            <w:tcW w:w="1224" w:type="dxa"/>
          </w:tcPr>
          <w:p w14:paraId="7F8D1169" w14:textId="77777777" w:rsidR="0065165B" w:rsidRDefault="00DF5142">
            <w:r>
              <w:rPr>
                <w:sz w:val="17"/>
              </w:rPr>
              <w:t>419036358</w:t>
            </w:r>
          </w:p>
        </w:tc>
        <w:tc>
          <w:tcPr>
            <w:tcW w:w="1008" w:type="dxa"/>
          </w:tcPr>
          <w:p w14:paraId="61E1E081" w14:textId="77777777" w:rsidR="0065165B" w:rsidRDefault="00DF5142">
            <w:r>
              <w:rPr>
                <w:sz w:val="17"/>
              </w:rPr>
              <w:t>04/14/26</w:t>
            </w:r>
          </w:p>
        </w:tc>
        <w:tc>
          <w:tcPr>
            <w:tcW w:w="720" w:type="dxa"/>
          </w:tcPr>
          <w:p w14:paraId="316E9C57" w14:textId="77777777" w:rsidR="0065165B" w:rsidRDefault="00DF5142">
            <w:r>
              <w:rPr>
                <w:sz w:val="17"/>
              </w:rPr>
              <w:t>Z4</w:t>
            </w:r>
          </w:p>
        </w:tc>
        <w:tc>
          <w:tcPr>
            <w:tcW w:w="1008" w:type="dxa"/>
          </w:tcPr>
          <w:p w14:paraId="7B708986" w14:textId="77777777" w:rsidR="0065165B" w:rsidRDefault="00DF5142">
            <w:r>
              <w:rPr>
                <w:sz w:val="17"/>
              </w:rPr>
              <w:t>5917</w:t>
            </w:r>
          </w:p>
        </w:tc>
        <w:tc>
          <w:tcPr>
            <w:tcW w:w="1008" w:type="dxa"/>
          </w:tcPr>
          <w:p w14:paraId="2758C44E" w14:textId="77777777" w:rsidR="0065165B" w:rsidRDefault="00DF5142">
            <w:r>
              <w:rPr>
                <w:sz w:val="17"/>
              </w:rPr>
              <w:t>70</w:t>
            </w:r>
          </w:p>
        </w:tc>
        <w:tc>
          <w:tcPr>
            <w:tcW w:w="1080" w:type="dxa"/>
          </w:tcPr>
          <w:p w14:paraId="136FAA19" w14:textId="77777777" w:rsidR="0065165B" w:rsidRDefault="00DF5142">
            <w:r>
              <w:rPr>
                <w:sz w:val="17"/>
              </w:rPr>
              <w:t>704.46</w:t>
            </w:r>
          </w:p>
        </w:tc>
        <w:tc>
          <w:tcPr>
            <w:tcW w:w="1080" w:type="dxa"/>
          </w:tcPr>
          <w:p w14:paraId="3DDD38AE" w14:textId="77777777" w:rsidR="0065165B" w:rsidRDefault="00DF5142">
            <w:r>
              <w:rPr>
                <w:sz w:val="17"/>
              </w:rPr>
              <w:t>629.46</w:t>
            </w:r>
          </w:p>
        </w:tc>
        <w:tc>
          <w:tcPr>
            <w:tcW w:w="1152" w:type="dxa"/>
          </w:tcPr>
          <w:p w14:paraId="6AD43C81" w14:textId="77777777" w:rsidR="0065165B" w:rsidRDefault="00DF5142">
            <w:r>
              <w:rPr>
                <w:sz w:val="17"/>
              </w:rPr>
              <w:t>75.00</w:t>
            </w:r>
          </w:p>
        </w:tc>
        <w:tc>
          <w:tcPr>
            <w:tcW w:w="2016" w:type="dxa"/>
          </w:tcPr>
          <w:p w14:paraId="6B222423" w14:textId="77777777" w:rsidR="0065165B" w:rsidRDefault="00DF5142">
            <w:r>
              <w:rPr>
                <w:sz w:val="17"/>
              </w:rPr>
              <w:t>overcharged, OC-ACC</w:t>
            </w:r>
          </w:p>
        </w:tc>
      </w:tr>
      <w:tr w:rsidR="0065165B" w14:paraId="14E9AB3D" w14:textId="77777777">
        <w:tc>
          <w:tcPr>
            <w:tcW w:w="1296" w:type="dxa"/>
          </w:tcPr>
          <w:p w14:paraId="500005D0" w14:textId="77777777" w:rsidR="0065165B" w:rsidRDefault="00DF5142">
            <w:r>
              <w:rPr>
                <w:sz w:val="17"/>
              </w:rPr>
              <w:t>DFL7718161</w:t>
            </w:r>
          </w:p>
        </w:tc>
        <w:tc>
          <w:tcPr>
            <w:tcW w:w="1224" w:type="dxa"/>
          </w:tcPr>
          <w:p w14:paraId="2BEBE11E" w14:textId="77777777" w:rsidR="0065165B" w:rsidRDefault="00DF5142">
            <w:r>
              <w:rPr>
                <w:sz w:val="17"/>
              </w:rPr>
              <w:t>419036385</w:t>
            </w:r>
          </w:p>
        </w:tc>
        <w:tc>
          <w:tcPr>
            <w:tcW w:w="1008" w:type="dxa"/>
          </w:tcPr>
          <w:p w14:paraId="13280C99" w14:textId="77777777" w:rsidR="0065165B" w:rsidRDefault="00DF5142">
            <w:r>
              <w:rPr>
                <w:sz w:val="17"/>
              </w:rPr>
              <w:t>04/16/26</w:t>
            </w:r>
          </w:p>
        </w:tc>
        <w:tc>
          <w:tcPr>
            <w:tcW w:w="720" w:type="dxa"/>
          </w:tcPr>
          <w:p w14:paraId="0278151D" w14:textId="77777777" w:rsidR="0065165B" w:rsidRDefault="00DF5142">
            <w:r>
              <w:rPr>
                <w:sz w:val="17"/>
              </w:rPr>
              <w:t>Z9</w:t>
            </w:r>
          </w:p>
        </w:tc>
        <w:tc>
          <w:tcPr>
            <w:tcW w:w="1008" w:type="dxa"/>
          </w:tcPr>
          <w:p w14:paraId="53CEB09B" w14:textId="77777777" w:rsidR="0065165B" w:rsidRDefault="00DF5142">
            <w:r>
              <w:rPr>
                <w:sz w:val="17"/>
              </w:rPr>
              <w:t>876</w:t>
            </w:r>
          </w:p>
        </w:tc>
        <w:tc>
          <w:tcPr>
            <w:tcW w:w="1008" w:type="dxa"/>
          </w:tcPr>
          <w:p w14:paraId="3B5A178F" w14:textId="77777777" w:rsidR="0065165B" w:rsidRDefault="00DF5142">
            <w:r>
              <w:rPr>
                <w:sz w:val="17"/>
              </w:rPr>
              <w:t>70</w:t>
            </w:r>
          </w:p>
        </w:tc>
        <w:tc>
          <w:tcPr>
            <w:tcW w:w="1080" w:type="dxa"/>
          </w:tcPr>
          <w:p w14:paraId="0A468CFD" w14:textId="77777777" w:rsidR="0065165B" w:rsidRDefault="00DF5142">
            <w:r>
              <w:rPr>
                <w:sz w:val="17"/>
              </w:rPr>
              <w:t>373.91</w:t>
            </w:r>
          </w:p>
        </w:tc>
        <w:tc>
          <w:tcPr>
            <w:tcW w:w="1080" w:type="dxa"/>
          </w:tcPr>
          <w:p w14:paraId="4F9B76B0" w14:textId="77777777" w:rsidR="0065165B" w:rsidRDefault="00DF5142">
            <w:r>
              <w:rPr>
                <w:sz w:val="17"/>
              </w:rPr>
              <w:t>289.71</w:t>
            </w:r>
          </w:p>
        </w:tc>
        <w:tc>
          <w:tcPr>
            <w:tcW w:w="1152" w:type="dxa"/>
          </w:tcPr>
          <w:p w14:paraId="1A25214C" w14:textId="77777777" w:rsidR="0065165B" w:rsidRDefault="00DF5142">
            <w:r>
              <w:rPr>
                <w:sz w:val="17"/>
              </w:rPr>
              <w:t>84.20</w:t>
            </w:r>
          </w:p>
        </w:tc>
        <w:tc>
          <w:tcPr>
            <w:tcW w:w="2016" w:type="dxa"/>
          </w:tcPr>
          <w:p w14:paraId="1D7B0E8B" w14:textId="77777777" w:rsidR="0065165B" w:rsidRDefault="00DF5142">
            <w:r>
              <w:rPr>
                <w:sz w:val="17"/>
              </w:rPr>
              <w:t>overcharged, OC-FSC</w:t>
            </w:r>
          </w:p>
        </w:tc>
      </w:tr>
      <w:tr w:rsidR="0065165B" w14:paraId="046C0C80" w14:textId="77777777">
        <w:tc>
          <w:tcPr>
            <w:tcW w:w="1296" w:type="dxa"/>
          </w:tcPr>
          <w:p w14:paraId="635AF43D" w14:textId="77777777" w:rsidR="0065165B" w:rsidRDefault="00DF5142">
            <w:r>
              <w:rPr>
                <w:sz w:val="17"/>
              </w:rPr>
              <w:t>DFL7718163</w:t>
            </w:r>
          </w:p>
        </w:tc>
        <w:tc>
          <w:tcPr>
            <w:tcW w:w="1224" w:type="dxa"/>
          </w:tcPr>
          <w:p w14:paraId="3358A107" w14:textId="77777777" w:rsidR="0065165B" w:rsidRDefault="00DF5142">
            <w:r>
              <w:rPr>
                <w:sz w:val="17"/>
              </w:rPr>
              <w:t>419036326</w:t>
            </w:r>
          </w:p>
        </w:tc>
        <w:tc>
          <w:tcPr>
            <w:tcW w:w="1008" w:type="dxa"/>
          </w:tcPr>
          <w:p w14:paraId="6A264D5A" w14:textId="77777777" w:rsidR="0065165B" w:rsidRDefault="00DF5142">
            <w:r>
              <w:rPr>
                <w:sz w:val="17"/>
              </w:rPr>
              <w:t>04/14/26</w:t>
            </w:r>
          </w:p>
        </w:tc>
        <w:tc>
          <w:tcPr>
            <w:tcW w:w="720" w:type="dxa"/>
          </w:tcPr>
          <w:p w14:paraId="5A725E4B" w14:textId="77777777" w:rsidR="0065165B" w:rsidRDefault="00DF5142">
            <w:r>
              <w:rPr>
                <w:sz w:val="17"/>
              </w:rPr>
              <w:t>Z3</w:t>
            </w:r>
          </w:p>
        </w:tc>
        <w:tc>
          <w:tcPr>
            <w:tcW w:w="1008" w:type="dxa"/>
          </w:tcPr>
          <w:p w14:paraId="709852F6" w14:textId="77777777" w:rsidR="0065165B" w:rsidRDefault="00DF5142">
            <w:r>
              <w:rPr>
                <w:sz w:val="17"/>
              </w:rPr>
              <w:t>700</w:t>
            </w:r>
          </w:p>
        </w:tc>
        <w:tc>
          <w:tcPr>
            <w:tcW w:w="1008" w:type="dxa"/>
          </w:tcPr>
          <w:p w14:paraId="1EB3A0E7" w14:textId="77777777" w:rsidR="0065165B" w:rsidRDefault="00DF5142">
            <w:r>
              <w:rPr>
                <w:sz w:val="17"/>
              </w:rPr>
              <w:t>70</w:t>
            </w:r>
          </w:p>
        </w:tc>
        <w:tc>
          <w:tcPr>
            <w:tcW w:w="1080" w:type="dxa"/>
          </w:tcPr>
          <w:p w14:paraId="6C308938" w14:textId="77777777" w:rsidR="0065165B" w:rsidRDefault="00DF5142">
            <w:r>
              <w:rPr>
                <w:sz w:val="17"/>
              </w:rPr>
              <w:t>156.20</w:t>
            </w:r>
          </w:p>
        </w:tc>
        <w:tc>
          <w:tcPr>
            <w:tcW w:w="1080" w:type="dxa"/>
          </w:tcPr>
          <w:p w14:paraId="1D0D183D" w14:textId="77777777" w:rsidR="0065165B" w:rsidRDefault="00DF5142">
            <w:r>
              <w:rPr>
                <w:sz w:val="17"/>
              </w:rPr>
              <w:t>157.47</w:t>
            </w:r>
          </w:p>
        </w:tc>
        <w:tc>
          <w:tcPr>
            <w:tcW w:w="1152" w:type="dxa"/>
          </w:tcPr>
          <w:p w14:paraId="1A67AF68" w14:textId="77777777" w:rsidR="0065165B" w:rsidRDefault="00DF5142">
            <w:r>
              <w:rPr>
                <w:sz w:val="17"/>
              </w:rPr>
              <w:t>-1.27</w:t>
            </w:r>
          </w:p>
        </w:tc>
        <w:tc>
          <w:tcPr>
            <w:tcW w:w="2016" w:type="dxa"/>
          </w:tcPr>
          <w:p w14:paraId="16C0FB0E" w14:textId="77777777" w:rsidR="0065165B" w:rsidRDefault="00DF5142">
            <w:r>
              <w:rPr>
                <w:sz w:val="17"/>
              </w:rPr>
              <w:t>under-billed</w:t>
            </w:r>
          </w:p>
        </w:tc>
      </w:tr>
      <w:tr w:rsidR="0065165B" w14:paraId="2CC328DE" w14:textId="77777777">
        <w:tc>
          <w:tcPr>
            <w:tcW w:w="1296" w:type="dxa"/>
          </w:tcPr>
          <w:p w14:paraId="402837C2" w14:textId="77777777" w:rsidR="0065165B" w:rsidRDefault="00DF5142">
            <w:r>
              <w:rPr>
                <w:sz w:val="17"/>
              </w:rPr>
              <w:t>DFL7718165</w:t>
            </w:r>
          </w:p>
        </w:tc>
        <w:tc>
          <w:tcPr>
            <w:tcW w:w="1224" w:type="dxa"/>
          </w:tcPr>
          <w:p w14:paraId="61EFDC39" w14:textId="77777777" w:rsidR="0065165B" w:rsidRDefault="00DF5142">
            <w:r>
              <w:rPr>
                <w:sz w:val="17"/>
              </w:rPr>
              <w:t>419036333</w:t>
            </w:r>
          </w:p>
        </w:tc>
        <w:tc>
          <w:tcPr>
            <w:tcW w:w="1008" w:type="dxa"/>
          </w:tcPr>
          <w:p w14:paraId="49E0733D" w14:textId="77777777" w:rsidR="0065165B" w:rsidRDefault="00DF5142">
            <w:r>
              <w:rPr>
                <w:sz w:val="17"/>
              </w:rPr>
              <w:t>04/14/26</w:t>
            </w:r>
          </w:p>
        </w:tc>
        <w:tc>
          <w:tcPr>
            <w:tcW w:w="720" w:type="dxa"/>
          </w:tcPr>
          <w:p w14:paraId="42B1C0A7" w14:textId="77777777" w:rsidR="0065165B" w:rsidRDefault="00DF5142">
            <w:r>
              <w:rPr>
                <w:sz w:val="17"/>
              </w:rPr>
              <w:t>Z1</w:t>
            </w:r>
          </w:p>
        </w:tc>
        <w:tc>
          <w:tcPr>
            <w:tcW w:w="1008" w:type="dxa"/>
          </w:tcPr>
          <w:p w14:paraId="3838AA2C" w14:textId="77777777" w:rsidR="0065165B" w:rsidRDefault="00DF5142">
            <w:r>
              <w:rPr>
                <w:sz w:val="17"/>
              </w:rPr>
              <w:t>862</w:t>
            </w:r>
          </w:p>
        </w:tc>
        <w:tc>
          <w:tcPr>
            <w:tcW w:w="1008" w:type="dxa"/>
          </w:tcPr>
          <w:p w14:paraId="70E53C36" w14:textId="77777777" w:rsidR="0065165B" w:rsidRDefault="00DF5142">
            <w:r>
              <w:rPr>
                <w:sz w:val="17"/>
              </w:rPr>
              <w:t>70</w:t>
            </w:r>
          </w:p>
        </w:tc>
        <w:tc>
          <w:tcPr>
            <w:tcW w:w="1080" w:type="dxa"/>
          </w:tcPr>
          <w:p w14:paraId="2543E8D7" w14:textId="77777777" w:rsidR="0065165B" w:rsidRDefault="00DF5142">
            <w:r>
              <w:rPr>
                <w:sz w:val="17"/>
              </w:rPr>
              <w:t>146.82</w:t>
            </w:r>
          </w:p>
        </w:tc>
        <w:tc>
          <w:tcPr>
            <w:tcW w:w="1080" w:type="dxa"/>
          </w:tcPr>
          <w:p w14:paraId="3948584C" w14:textId="77777777" w:rsidR="0065165B" w:rsidRDefault="00DF5142">
            <w:r>
              <w:rPr>
                <w:sz w:val="17"/>
              </w:rPr>
              <w:t>146.82</w:t>
            </w:r>
          </w:p>
        </w:tc>
        <w:tc>
          <w:tcPr>
            <w:tcW w:w="1152" w:type="dxa"/>
          </w:tcPr>
          <w:p w14:paraId="27702D6F" w14:textId="77777777" w:rsidR="0065165B" w:rsidRDefault="00DF5142">
            <w:r>
              <w:rPr>
                <w:sz w:val="17"/>
              </w:rPr>
              <w:t>0.00</w:t>
            </w:r>
          </w:p>
        </w:tc>
        <w:tc>
          <w:tcPr>
            <w:tcW w:w="2016" w:type="dxa"/>
          </w:tcPr>
          <w:p w14:paraId="158BBC4A" w14:textId="77777777" w:rsidR="0065165B" w:rsidRDefault="00DF5142">
            <w:r>
              <w:rPr>
                <w:sz w:val="17"/>
              </w:rPr>
              <w:t>correct</w:t>
            </w:r>
          </w:p>
        </w:tc>
      </w:tr>
      <w:tr w:rsidR="0065165B" w14:paraId="0EAF5804" w14:textId="77777777">
        <w:tc>
          <w:tcPr>
            <w:tcW w:w="1296" w:type="dxa"/>
          </w:tcPr>
          <w:p w14:paraId="56039926" w14:textId="77777777" w:rsidR="0065165B" w:rsidRDefault="00DF5142">
            <w:r>
              <w:rPr>
                <w:sz w:val="17"/>
              </w:rPr>
              <w:t>DFL7718167</w:t>
            </w:r>
          </w:p>
        </w:tc>
        <w:tc>
          <w:tcPr>
            <w:tcW w:w="1224" w:type="dxa"/>
          </w:tcPr>
          <w:p w14:paraId="6317321A" w14:textId="77777777" w:rsidR="0065165B" w:rsidRDefault="00DF5142">
            <w:r>
              <w:rPr>
                <w:sz w:val="17"/>
              </w:rPr>
              <w:t>419036368</w:t>
            </w:r>
          </w:p>
        </w:tc>
        <w:tc>
          <w:tcPr>
            <w:tcW w:w="1008" w:type="dxa"/>
          </w:tcPr>
          <w:p w14:paraId="0BE9ED7C" w14:textId="77777777" w:rsidR="0065165B" w:rsidRDefault="00DF5142">
            <w:r>
              <w:rPr>
                <w:sz w:val="17"/>
              </w:rPr>
              <w:t>04/15/26</w:t>
            </w:r>
          </w:p>
        </w:tc>
        <w:tc>
          <w:tcPr>
            <w:tcW w:w="720" w:type="dxa"/>
          </w:tcPr>
          <w:p w14:paraId="28485FF3" w14:textId="77777777" w:rsidR="0065165B" w:rsidRDefault="00DF5142">
            <w:r>
              <w:rPr>
                <w:sz w:val="17"/>
              </w:rPr>
              <w:t>Z1</w:t>
            </w:r>
          </w:p>
        </w:tc>
        <w:tc>
          <w:tcPr>
            <w:tcW w:w="1008" w:type="dxa"/>
          </w:tcPr>
          <w:p w14:paraId="7B95C610" w14:textId="77777777" w:rsidR="0065165B" w:rsidRDefault="00DF5142">
            <w:r>
              <w:rPr>
                <w:sz w:val="17"/>
              </w:rPr>
              <w:t>1960</w:t>
            </w:r>
          </w:p>
        </w:tc>
        <w:tc>
          <w:tcPr>
            <w:tcW w:w="1008" w:type="dxa"/>
          </w:tcPr>
          <w:p w14:paraId="3BDC5D62" w14:textId="77777777" w:rsidR="0065165B" w:rsidRDefault="00DF5142">
            <w:r>
              <w:rPr>
                <w:sz w:val="17"/>
              </w:rPr>
              <w:t>70</w:t>
            </w:r>
          </w:p>
        </w:tc>
        <w:tc>
          <w:tcPr>
            <w:tcW w:w="1080" w:type="dxa"/>
          </w:tcPr>
          <w:p w14:paraId="0FF73EF6" w14:textId="77777777" w:rsidR="0065165B" w:rsidRDefault="00DF5142">
            <w:r>
              <w:rPr>
                <w:sz w:val="17"/>
              </w:rPr>
              <w:t>430.11</w:t>
            </w:r>
          </w:p>
        </w:tc>
        <w:tc>
          <w:tcPr>
            <w:tcW w:w="1080" w:type="dxa"/>
          </w:tcPr>
          <w:p w14:paraId="1B372C5A" w14:textId="77777777" w:rsidR="0065165B" w:rsidRDefault="00DF5142">
            <w:r>
              <w:rPr>
                <w:sz w:val="17"/>
              </w:rPr>
              <w:t>391.97</w:t>
            </w:r>
          </w:p>
        </w:tc>
        <w:tc>
          <w:tcPr>
            <w:tcW w:w="1152" w:type="dxa"/>
          </w:tcPr>
          <w:p w14:paraId="2EAD2907" w14:textId="77777777" w:rsidR="0065165B" w:rsidRDefault="00DF5142">
            <w:r>
              <w:rPr>
                <w:sz w:val="17"/>
              </w:rPr>
              <w:t>38.14</w:t>
            </w:r>
          </w:p>
        </w:tc>
        <w:tc>
          <w:tcPr>
            <w:tcW w:w="2016" w:type="dxa"/>
          </w:tcPr>
          <w:p w14:paraId="440BAB17" w14:textId="77777777" w:rsidR="0065165B" w:rsidRDefault="00DF5142">
            <w:r>
              <w:rPr>
                <w:sz w:val="17"/>
              </w:rPr>
              <w:t>overcharged, OC-DEFICIT</w:t>
            </w:r>
          </w:p>
        </w:tc>
      </w:tr>
      <w:tr w:rsidR="0065165B" w14:paraId="5CA67C27" w14:textId="77777777">
        <w:tc>
          <w:tcPr>
            <w:tcW w:w="1296" w:type="dxa"/>
          </w:tcPr>
          <w:p w14:paraId="77D04FF1" w14:textId="77777777" w:rsidR="0065165B" w:rsidRDefault="00DF5142">
            <w:r>
              <w:rPr>
                <w:sz w:val="17"/>
              </w:rPr>
              <w:t>DFL7718168</w:t>
            </w:r>
          </w:p>
        </w:tc>
        <w:tc>
          <w:tcPr>
            <w:tcW w:w="1224" w:type="dxa"/>
          </w:tcPr>
          <w:p w14:paraId="0D97BD20" w14:textId="77777777" w:rsidR="0065165B" w:rsidRDefault="00DF5142">
            <w:r>
              <w:rPr>
                <w:sz w:val="17"/>
              </w:rPr>
              <w:t>419036382</w:t>
            </w:r>
          </w:p>
        </w:tc>
        <w:tc>
          <w:tcPr>
            <w:tcW w:w="1008" w:type="dxa"/>
          </w:tcPr>
          <w:p w14:paraId="113F2FBF" w14:textId="77777777" w:rsidR="0065165B" w:rsidRDefault="00DF5142">
            <w:r>
              <w:rPr>
                <w:sz w:val="17"/>
              </w:rPr>
              <w:t>04/15/26</w:t>
            </w:r>
          </w:p>
        </w:tc>
        <w:tc>
          <w:tcPr>
            <w:tcW w:w="720" w:type="dxa"/>
          </w:tcPr>
          <w:p w14:paraId="401771ED" w14:textId="77777777" w:rsidR="0065165B" w:rsidRDefault="00DF5142">
            <w:r>
              <w:rPr>
                <w:sz w:val="17"/>
              </w:rPr>
              <w:t>Z8</w:t>
            </w:r>
          </w:p>
        </w:tc>
        <w:tc>
          <w:tcPr>
            <w:tcW w:w="1008" w:type="dxa"/>
          </w:tcPr>
          <w:p w14:paraId="5E7A6C22" w14:textId="77777777" w:rsidR="0065165B" w:rsidRDefault="00DF5142">
            <w:r>
              <w:rPr>
                <w:sz w:val="17"/>
              </w:rPr>
              <w:t>379</w:t>
            </w:r>
          </w:p>
        </w:tc>
        <w:tc>
          <w:tcPr>
            <w:tcW w:w="1008" w:type="dxa"/>
          </w:tcPr>
          <w:p w14:paraId="199348CB" w14:textId="77777777" w:rsidR="0065165B" w:rsidRDefault="00DF5142">
            <w:r>
              <w:rPr>
                <w:sz w:val="17"/>
              </w:rPr>
              <w:t>70</w:t>
            </w:r>
          </w:p>
        </w:tc>
        <w:tc>
          <w:tcPr>
            <w:tcW w:w="1080" w:type="dxa"/>
          </w:tcPr>
          <w:p w14:paraId="425C5190" w14:textId="77777777" w:rsidR="0065165B" w:rsidRDefault="00DF5142">
            <w:r>
              <w:rPr>
                <w:sz w:val="17"/>
              </w:rPr>
              <w:t>146.82</w:t>
            </w:r>
          </w:p>
        </w:tc>
        <w:tc>
          <w:tcPr>
            <w:tcW w:w="1080" w:type="dxa"/>
          </w:tcPr>
          <w:p w14:paraId="6AB1D588" w14:textId="77777777" w:rsidR="0065165B" w:rsidRDefault="00DF5142">
            <w:r>
              <w:rPr>
                <w:sz w:val="17"/>
              </w:rPr>
              <w:t>146.82</w:t>
            </w:r>
          </w:p>
        </w:tc>
        <w:tc>
          <w:tcPr>
            <w:tcW w:w="1152" w:type="dxa"/>
          </w:tcPr>
          <w:p w14:paraId="4359A28A" w14:textId="77777777" w:rsidR="0065165B" w:rsidRDefault="00DF5142">
            <w:r>
              <w:rPr>
                <w:sz w:val="17"/>
              </w:rPr>
              <w:t>0.00</w:t>
            </w:r>
          </w:p>
        </w:tc>
        <w:tc>
          <w:tcPr>
            <w:tcW w:w="2016" w:type="dxa"/>
          </w:tcPr>
          <w:p w14:paraId="60BD63B2" w14:textId="77777777" w:rsidR="0065165B" w:rsidRDefault="00DF5142">
            <w:r>
              <w:rPr>
                <w:sz w:val="17"/>
              </w:rPr>
              <w:t>correct</w:t>
            </w:r>
          </w:p>
        </w:tc>
      </w:tr>
      <w:tr w:rsidR="0065165B" w14:paraId="11810808" w14:textId="77777777">
        <w:tc>
          <w:tcPr>
            <w:tcW w:w="1296" w:type="dxa"/>
          </w:tcPr>
          <w:p w14:paraId="79F5D1DC" w14:textId="77777777" w:rsidR="0065165B" w:rsidRDefault="00DF5142">
            <w:r>
              <w:rPr>
                <w:sz w:val="17"/>
              </w:rPr>
              <w:t>DFL7718170</w:t>
            </w:r>
          </w:p>
        </w:tc>
        <w:tc>
          <w:tcPr>
            <w:tcW w:w="1224" w:type="dxa"/>
          </w:tcPr>
          <w:p w14:paraId="6680E220" w14:textId="77777777" w:rsidR="0065165B" w:rsidRDefault="00DF5142">
            <w:r>
              <w:rPr>
                <w:sz w:val="17"/>
              </w:rPr>
              <w:t>419036361</w:t>
            </w:r>
          </w:p>
        </w:tc>
        <w:tc>
          <w:tcPr>
            <w:tcW w:w="1008" w:type="dxa"/>
          </w:tcPr>
          <w:p w14:paraId="796FD38B" w14:textId="77777777" w:rsidR="0065165B" w:rsidRDefault="00DF5142">
            <w:r>
              <w:rPr>
                <w:sz w:val="17"/>
              </w:rPr>
              <w:t>04/15/26</w:t>
            </w:r>
          </w:p>
        </w:tc>
        <w:tc>
          <w:tcPr>
            <w:tcW w:w="720" w:type="dxa"/>
          </w:tcPr>
          <w:p w14:paraId="5213673E" w14:textId="77777777" w:rsidR="0065165B" w:rsidRDefault="00DF5142">
            <w:r>
              <w:rPr>
                <w:sz w:val="17"/>
              </w:rPr>
              <w:t>Z4</w:t>
            </w:r>
          </w:p>
        </w:tc>
        <w:tc>
          <w:tcPr>
            <w:tcW w:w="1008" w:type="dxa"/>
          </w:tcPr>
          <w:p w14:paraId="4D6C9701" w14:textId="77777777" w:rsidR="0065165B" w:rsidRDefault="00DF5142">
            <w:r>
              <w:rPr>
                <w:sz w:val="17"/>
              </w:rPr>
              <w:t>1880</w:t>
            </w:r>
          </w:p>
        </w:tc>
        <w:tc>
          <w:tcPr>
            <w:tcW w:w="1008" w:type="dxa"/>
          </w:tcPr>
          <w:p w14:paraId="59E9E744" w14:textId="77777777" w:rsidR="0065165B" w:rsidRDefault="00DF5142">
            <w:r>
              <w:rPr>
                <w:sz w:val="17"/>
              </w:rPr>
              <w:t>150</w:t>
            </w:r>
          </w:p>
        </w:tc>
        <w:tc>
          <w:tcPr>
            <w:tcW w:w="1080" w:type="dxa"/>
          </w:tcPr>
          <w:p w14:paraId="7D59F6BD" w14:textId="77777777" w:rsidR="0065165B" w:rsidRDefault="00DF5142">
            <w:r>
              <w:rPr>
                <w:sz w:val="17"/>
              </w:rPr>
              <w:t>797.07</w:t>
            </w:r>
          </w:p>
        </w:tc>
        <w:tc>
          <w:tcPr>
            <w:tcW w:w="1080" w:type="dxa"/>
          </w:tcPr>
          <w:p w14:paraId="7F5BA518" w14:textId="77777777" w:rsidR="0065165B" w:rsidRDefault="00DF5142">
            <w:r>
              <w:rPr>
                <w:sz w:val="17"/>
              </w:rPr>
              <w:t>725.68</w:t>
            </w:r>
          </w:p>
        </w:tc>
        <w:tc>
          <w:tcPr>
            <w:tcW w:w="1152" w:type="dxa"/>
          </w:tcPr>
          <w:p w14:paraId="79D99442" w14:textId="77777777" w:rsidR="0065165B" w:rsidRDefault="00DF5142">
            <w:r>
              <w:rPr>
                <w:sz w:val="17"/>
              </w:rPr>
              <w:t>71.39</w:t>
            </w:r>
          </w:p>
        </w:tc>
        <w:tc>
          <w:tcPr>
            <w:tcW w:w="2016" w:type="dxa"/>
          </w:tcPr>
          <w:p w14:paraId="2B19A2A3" w14:textId="77777777" w:rsidR="0065165B" w:rsidRDefault="00DF5142">
            <w:r>
              <w:rPr>
                <w:sz w:val="17"/>
              </w:rPr>
              <w:t>overcharged, OC-DEFICIT</w:t>
            </w:r>
          </w:p>
        </w:tc>
      </w:tr>
      <w:tr w:rsidR="0065165B" w14:paraId="77D103C6" w14:textId="77777777">
        <w:tc>
          <w:tcPr>
            <w:tcW w:w="1296" w:type="dxa"/>
          </w:tcPr>
          <w:p w14:paraId="1E1DD2F4" w14:textId="77777777" w:rsidR="0065165B" w:rsidRDefault="00DF5142">
            <w:r>
              <w:rPr>
                <w:sz w:val="17"/>
              </w:rPr>
              <w:t>DFL7718171</w:t>
            </w:r>
          </w:p>
        </w:tc>
        <w:tc>
          <w:tcPr>
            <w:tcW w:w="1224" w:type="dxa"/>
          </w:tcPr>
          <w:p w14:paraId="7932AF62" w14:textId="77777777" w:rsidR="0065165B" w:rsidRDefault="00DF5142">
            <w:r>
              <w:rPr>
                <w:sz w:val="17"/>
              </w:rPr>
              <w:t>419036395</w:t>
            </w:r>
          </w:p>
        </w:tc>
        <w:tc>
          <w:tcPr>
            <w:tcW w:w="1008" w:type="dxa"/>
          </w:tcPr>
          <w:p w14:paraId="287F2D27" w14:textId="77777777" w:rsidR="0065165B" w:rsidRDefault="00DF5142">
            <w:r>
              <w:rPr>
                <w:sz w:val="17"/>
              </w:rPr>
              <w:t>04/20/26</w:t>
            </w:r>
          </w:p>
        </w:tc>
        <w:tc>
          <w:tcPr>
            <w:tcW w:w="720" w:type="dxa"/>
          </w:tcPr>
          <w:p w14:paraId="31F3EFE2" w14:textId="77777777" w:rsidR="0065165B" w:rsidRDefault="00DF5142">
            <w:r>
              <w:rPr>
                <w:sz w:val="17"/>
              </w:rPr>
              <w:t>Z9</w:t>
            </w:r>
          </w:p>
        </w:tc>
        <w:tc>
          <w:tcPr>
            <w:tcW w:w="1008" w:type="dxa"/>
          </w:tcPr>
          <w:p w14:paraId="76468C36" w14:textId="77777777" w:rsidR="0065165B" w:rsidRDefault="00DF5142">
            <w:r>
              <w:rPr>
                <w:sz w:val="17"/>
              </w:rPr>
              <w:t>1619</w:t>
            </w:r>
          </w:p>
        </w:tc>
        <w:tc>
          <w:tcPr>
            <w:tcW w:w="1008" w:type="dxa"/>
          </w:tcPr>
          <w:p w14:paraId="0B7DEF07" w14:textId="77777777" w:rsidR="0065165B" w:rsidRDefault="00DF5142">
            <w:r>
              <w:rPr>
                <w:sz w:val="17"/>
              </w:rPr>
              <w:t>70</w:t>
            </w:r>
          </w:p>
        </w:tc>
        <w:tc>
          <w:tcPr>
            <w:tcW w:w="1080" w:type="dxa"/>
          </w:tcPr>
          <w:p w14:paraId="7947994F" w14:textId="77777777" w:rsidR="0065165B" w:rsidRDefault="00DF5142">
            <w:r>
              <w:rPr>
                <w:sz w:val="17"/>
              </w:rPr>
              <w:t>331.43</w:t>
            </w:r>
          </w:p>
        </w:tc>
        <w:tc>
          <w:tcPr>
            <w:tcW w:w="1080" w:type="dxa"/>
          </w:tcPr>
          <w:p w14:paraId="4AD16DA0" w14:textId="77777777" w:rsidR="0065165B" w:rsidRDefault="00DF5142">
            <w:r>
              <w:rPr>
                <w:sz w:val="17"/>
              </w:rPr>
              <w:t>331.43</w:t>
            </w:r>
          </w:p>
        </w:tc>
        <w:tc>
          <w:tcPr>
            <w:tcW w:w="1152" w:type="dxa"/>
          </w:tcPr>
          <w:p w14:paraId="5F676B9D" w14:textId="77777777" w:rsidR="0065165B" w:rsidRDefault="00DF5142">
            <w:r>
              <w:rPr>
                <w:sz w:val="17"/>
              </w:rPr>
              <w:t>0.00</w:t>
            </w:r>
          </w:p>
        </w:tc>
        <w:tc>
          <w:tcPr>
            <w:tcW w:w="2016" w:type="dxa"/>
          </w:tcPr>
          <w:p w14:paraId="1D9853BC" w14:textId="77777777" w:rsidR="0065165B" w:rsidRDefault="00DF5142">
            <w:r>
              <w:rPr>
                <w:sz w:val="17"/>
              </w:rPr>
              <w:t>correct</w:t>
            </w:r>
          </w:p>
        </w:tc>
      </w:tr>
      <w:tr w:rsidR="0065165B" w14:paraId="5AD26B47" w14:textId="77777777">
        <w:tc>
          <w:tcPr>
            <w:tcW w:w="1296" w:type="dxa"/>
          </w:tcPr>
          <w:p w14:paraId="288AB0C7" w14:textId="77777777" w:rsidR="0065165B" w:rsidRDefault="00DF5142">
            <w:r>
              <w:rPr>
                <w:sz w:val="17"/>
              </w:rPr>
              <w:t>DFL7718173</w:t>
            </w:r>
          </w:p>
        </w:tc>
        <w:tc>
          <w:tcPr>
            <w:tcW w:w="1224" w:type="dxa"/>
          </w:tcPr>
          <w:p w14:paraId="6BAC80B5" w14:textId="77777777" w:rsidR="0065165B" w:rsidRDefault="00DF5142">
            <w:r>
              <w:rPr>
                <w:sz w:val="17"/>
              </w:rPr>
              <w:t>419036409</w:t>
            </w:r>
          </w:p>
        </w:tc>
        <w:tc>
          <w:tcPr>
            <w:tcW w:w="1008" w:type="dxa"/>
          </w:tcPr>
          <w:p w14:paraId="53D2855B" w14:textId="77777777" w:rsidR="0065165B" w:rsidRDefault="00DF5142">
            <w:r>
              <w:rPr>
                <w:sz w:val="17"/>
              </w:rPr>
              <w:t>04/21/26</w:t>
            </w:r>
          </w:p>
        </w:tc>
        <w:tc>
          <w:tcPr>
            <w:tcW w:w="720" w:type="dxa"/>
          </w:tcPr>
          <w:p w14:paraId="4E52D996" w14:textId="77777777" w:rsidR="0065165B" w:rsidRDefault="00DF5142">
            <w:r>
              <w:rPr>
                <w:sz w:val="17"/>
              </w:rPr>
              <w:t>Z1</w:t>
            </w:r>
          </w:p>
        </w:tc>
        <w:tc>
          <w:tcPr>
            <w:tcW w:w="1008" w:type="dxa"/>
          </w:tcPr>
          <w:p w14:paraId="5B722E0D" w14:textId="77777777" w:rsidR="0065165B" w:rsidRDefault="00DF5142">
            <w:r>
              <w:rPr>
                <w:sz w:val="17"/>
              </w:rPr>
              <w:t>638</w:t>
            </w:r>
          </w:p>
        </w:tc>
        <w:tc>
          <w:tcPr>
            <w:tcW w:w="1008" w:type="dxa"/>
          </w:tcPr>
          <w:p w14:paraId="465D8B67" w14:textId="77777777" w:rsidR="0065165B" w:rsidRDefault="00DF5142">
            <w:r>
              <w:rPr>
                <w:sz w:val="17"/>
              </w:rPr>
              <w:t>70</w:t>
            </w:r>
          </w:p>
        </w:tc>
        <w:tc>
          <w:tcPr>
            <w:tcW w:w="1080" w:type="dxa"/>
          </w:tcPr>
          <w:p w14:paraId="0DB9D0BA" w14:textId="77777777" w:rsidR="0065165B" w:rsidRDefault="00DF5142">
            <w:r>
              <w:rPr>
                <w:sz w:val="17"/>
              </w:rPr>
              <w:t>328.82</w:t>
            </w:r>
          </w:p>
        </w:tc>
        <w:tc>
          <w:tcPr>
            <w:tcW w:w="1080" w:type="dxa"/>
          </w:tcPr>
          <w:p w14:paraId="2C892F09" w14:textId="77777777" w:rsidR="0065165B" w:rsidRDefault="00DF5142">
            <w:r>
              <w:rPr>
                <w:sz w:val="17"/>
              </w:rPr>
              <w:t>328.82</w:t>
            </w:r>
          </w:p>
        </w:tc>
        <w:tc>
          <w:tcPr>
            <w:tcW w:w="1152" w:type="dxa"/>
          </w:tcPr>
          <w:p w14:paraId="25DE4057" w14:textId="77777777" w:rsidR="0065165B" w:rsidRDefault="00DF5142">
            <w:r>
              <w:rPr>
                <w:sz w:val="17"/>
              </w:rPr>
              <w:t>0.00</w:t>
            </w:r>
          </w:p>
        </w:tc>
        <w:tc>
          <w:tcPr>
            <w:tcW w:w="2016" w:type="dxa"/>
          </w:tcPr>
          <w:p w14:paraId="5A571BCD" w14:textId="77777777" w:rsidR="0065165B" w:rsidRDefault="00DF5142">
            <w:r>
              <w:rPr>
                <w:sz w:val="17"/>
              </w:rPr>
              <w:t>correct</w:t>
            </w:r>
          </w:p>
        </w:tc>
      </w:tr>
      <w:tr w:rsidR="0065165B" w14:paraId="1F572E49" w14:textId="77777777">
        <w:tc>
          <w:tcPr>
            <w:tcW w:w="1296" w:type="dxa"/>
          </w:tcPr>
          <w:p w14:paraId="556A5A88" w14:textId="77777777" w:rsidR="0065165B" w:rsidRDefault="00DF5142">
            <w:r>
              <w:rPr>
                <w:sz w:val="17"/>
              </w:rPr>
              <w:t>DFL7718174</w:t>
            </w:r>
          </w:p>
        </w:tc>
        <w:tc>
          <w:tcPr>
            <w:tcW w:w="1224" w:type="dxa"/>
          </w:tcPr>
          <w:p w14:paraId="6C200824" w14:textId="77777777" w:rsidR="0065165B" w:rsidRDefault="00DF5142">
            <w:r>
              <w:rPr>
                <w:sz w:val="17"/>
              </w:rPr>
              <w:t>419036390</w:t>
            </w:r>
          </w:p>
        </w:tc>
        <w:tc>
          <w:tcPr>
            <w:tcW w:w="1008" w:type="dxa"/>
          </w:tcPr>
          <w:p w14:paraId="23E54D22" w14:textId="77777777" w:rsidR="0065165B" w:rsidRDefault="00DF5142">
            <w:r>
              <w:rPr>
                <w:sz w:val="17"/>
              </w:rPr>
              <w:t>04/20/26</w:t>
            </w:r>
          </w:p>
        </w:tc>
        <w:tc>
          <w:tcPr>
            <w:tcW w:w="720" w:type="dxa"/>
          </w:tcPr>
          <w:p w14:paraId="2ECCD52A" w14:textId="77777777" w:rsidR="0065165B" w:rsidRDefault="00DF5142">
            <w:r>
              <w:rPr>
                <w:sz w:val="17"/>
              </w:rPr>
              <w:t>Z9</w:t>
            </w:r>
          </w:p>
        </w:tc>
        <w:tc>
          <w:tcPr>
            <w:tcW w:w="1008" w:type="dxa"/>
          </w:tcPr>
          <w:p w14:paraId="031A6E80" w14:textId="77777777" w:rsidR="0065165B" w:rsidRDefault="00DF5142">
            <w:r>
              <w:rPr>
                <w:sz w:val="17"/>
              </w:rPr>
              <w:t>1010</w:t>
            </w:r>
          </w:p>
        </w:tc>
        <w:tc>
          <w:tcPr>
            <w:tcW w:w="1008" w:type="dxa"/>
          </w:tcPr>
          <w:p w14:paraId="280DC77E" w14:textId="77777777" w:rsidR="0065165B" w:rsidRDefault="00DF5142">
            <w:r>
              <w:rPr>
                <w:sz w:val="17"/>
              </w:rPr>
              <w:t>70</w:t>
            </w:r>
          </w:p>
        </w:tc>
        <w:tc>
          <w:tcPr>
            <w:tcW w:w="1080" w:type="dxa"/>
          </w:tcPr>
          <w:p w14:paraId="33AAFFF2" w14:textId="77777777" w:rsidR="0065165B" w:rsidRDefault="00DF5142">
            <w:r>
              <w:rPr>
                <w:sz w:val="17"/>
              </w:rPr>
              <w:t>369.43</w:t>
            </w:r>
          </w:p>
        </w:tc>
        <w:tc>
          <w:tcPr>
            <w:tcW w:w="1080" w:type="dxa"/>
          </w:tcPr>
          <w:p w14:paraId="4229C938" w14:textId="77777777" w:rsidR="0065165B" w:rsidRDefault="00DF5142">
            <w:r>
              <w:rPr>
                <w:sz w:val="17"/>
              </w:rPr>
              <w:t>206.76</w:t>
            </w:r>
          </w:p>
        </w:tc>
        <w:tc>
          <w:tcPr>
            <w:tcW w:w="1152" w:type="dxa"/>
          </w:tcPr>
          <w:p w14:paraId="58194F2C" w14:textId="77777777" w:rsidR="0065165B" w:rsidRDefault="00DF5142">
            <w:r>
              <w:rPr>
                <w:sz w:val="17"/>
              </w:rPr>
              <w:t>162.67</w:t>
            </w:r>
          </w:p>
        </w:tc>
        <w:tc>
          <w:tcPr>
            <w:tcW w:w="2016" w:type="dxa"/>
          </w:tcPr>
          <w:p w14:paraId="5DFF1F0D" w14:textId="77777777" w:rsidR="0065165B" w:rsidRDefault="00DF5142">
            <w:r>
              <w:rPr>
                <w:sz w:val="17"/>
              </w:rPr>
              <w:t>overcharged, OC-WICLASS</w:t>
            </w:r>
          </w:p>
        </w:tc>
      </w:tr>
      <w:tr w:rsidR="0065165B" w14:paraId="14E2B552" w14:textId="77777777">
        <w:tc>
          <w:tcPr>
            <w:tcW w:w="1296" w:type="dxa"/>
          </w:tcPr>
          <w:p w14:paraId="6E9763F5" w14:textId="77777777" w:rsidR="0065165B" w:rsidRDefault="00DF5142">
            <w:r>
              <w:rPr>
                <w:sz w:val="17"/>
              </w:rPr>
              <w:t>DFL7718176</w:t>
            </w:r>
          </w:p>
        </w:tc>
        <w:tc>
          <w:tcPr>
            <w:tcW w:w="1224" w:type="dxa"/>
          </w:tcPr>
          <w:p w14:paraId="40E2AC1C" w14:textId="77777777" w:rsidR="0065165B" w:rsidRDefault="00DF5142">
            <w:r>
              <w:rPr>
                <w:sz w:val="17"/>
              </w:rPr>
              <w:t>419036435</w:t>
            </w:r>
          </w:p>
        </w:tc>
        <w:tc>
          <w:tcPr>
            <w:tcW w:w="1008" w:type="dxa"/>
          </w:tcPr>
          <w:p w14:paraId="52F17C9F" w14:textId="77777777" w:rsidR="0065165B" w:rsidRDefault="00DF5142">
            <w:r>
              <w:rPr>
                <w:sz w:val="17"/>
              </w:rPr>
              <w:t>04/22/26</w:t>
            </w:r>
          </w:p>
        </w:tc>
        <w:tc>
          <w:tcPr>
            <w:tcW w:w="720" w:type="dxa"/>
          </w:tcPr>
          <w:p w14:paraId="1546C06C" w14:textId="77777777" w:rsidR="0065165B" w:rsidRDefault="00DF5142">
            <w:r>
              <w:rPr>
                <w:sz w:val="17"/>
              </w:rPr>
              <w:t>Z11</w:t>
            </w:r>
          </w:p>
        </w:tc>
        <w:tc>
          <w:tcPr>
            <w:tcW w:w="1008" w:type="dxa"/>
          </w:tcPr>
          <w:p w14:paraId="5650AED9" w14:textId="77777777" w:rsidR="0065165B" w:rsidRDefault="00DF5142">
            <w:r>
              <w:rPr>
                <w:sz w:val="17"/>
              </w:rPr>
              <w:t>3417</w:t>
            </w:r>
          </w:p>
        </w:tc>
        <w:tc>
          <w:tcPr>
            <w:tcW w:w="1008" w:type="dxa"/>
          </w:tcPr>
          <w:p w14:paraId="70509CD6" w14:textId="77777777" w:rsidR="0065165B" w:rsidRDefault="00DF5142">
            <w:r>
              <w:rPr>
                <w:sz w:val="17"/>
              </w:rPr>
              <w:t>70</w:t>
            </w:r>
          </w:p>
        </w:tc>
        <w:tc>
          <w:tcPr>
            <w:tcW w:w="1080" w:type="dxa"/>
          </w:tcPr>
          <w:p w14:paraId="5F9DAE0F" w14:textId="77777777" w:rsidR="0065165B" w:rsidRDefault="00DF5142">
            <w:r>
              <w:rPr>
                <w:sz w:val="17"/>
              </w:rPr>
              <w:t>673.18</w:t>
            </w:r>
          </w:p>
        </w:tc>
        <w:tc>
          <w:tcPr>
            <w:tcW w:w="1080" w:type="dxa"/>
          </w:tcPr>
          <w:p w14:paraId="3F2B5A14" w14:textId="77777777" w:rsidR="0065165B" w:rsidRDefault="00DF5142">
            <w:r>
              <w:rPr>
                <w:sz w:val="17"/>
              </w:rPr>
              <w:t>673.18</w:t>
            </w:r>
          </w:p>
        </w:tc>
        <w:tc>
          <w:tcPr>
            <w:tcW w:w="1152" w:type="dxa"/>
          </w:tcPr>
          <w:p w14:paraId="7D2B88EE" w14:textId="77777777" w:rsidR="0065165B" w:rsidRDefault="00DF5142">
            <w:r>
              <w:rPr>
                <w:sz w:val="17"/>
              </w:rPr>
              <w:t>0.00</w:t>
            </w:r>
          </w:p>
        </w:tc>
        <w:tc>
          <w:tcPr>
            <w:tcW w:w="2016" w:type="dxa"/>
          </w:tcPr>
          <w:p w14:paraId="0A31003C" w14:textId="77777777" w:rsidR="0065165B" w:rsidRDefault="00DF5142">
            <w:r>
              <w:rPr>
                <w:sz w:val="17"/>
              </w:rPr>
              <w:t>correct</w:t>
            </w:r>
          </w:p>
        </w:tc>
      </w:tr>
      <w:tr w:rsidR="0065165B" w14:paraId="64CFABC1" w14:textId="77777777">
        <w:tc>
          <w:tcPr>
            <w:tcW w:w="1296" w:type="dxa"/>
          </w:tcPr>
          <w:p w14:paraId="5852D51E" w14:textId="77777777" w:rsidR="0065165B" w:rsidRDefault="00DF5142">
            <w:r>
              <w:rPr>
                <w:sz w:val="17"/>
              </w:rPr>
              <w:t>DFL7718177</w:t>
            </w:r>
          </w:p>
        </w:tc>
        <w:tc>
          <w:tcPr>
            <w:tcW w:w="1224" w:type="dxa"/>
          </w:tcPr>
          <w:p w14:paraId="7CC6C0ED" w14:textId="77777777" w:rsidR="0065165B" w:rsidRDefault="00DF5142">
            <w:r>
              <w:rPr>
                <w:sz w:val="17"/>
              </w:rPr>
              <w:t>419036447</w:t>
            </w:r>
          </w:p>
        </w:tc>
        <w:tc>
          <w:tcPr>
            <w:tcW w:w="1008" w:type="dxa"/>
          </w:tcPr>
          <w:p w14:paraId="6FE44CEA" w14:textId="77777777" w:rsidR="0065165B" w:rsidRDefault="00DF5142">
            <w:r>
              <w:rPr>
                <w:sz w:val="17"/>
              </w:rPr>
              <w:t>04/23/26</w:t>
            </w:r>
          </w:p>
        </w:tc>
        <w:tc>
          <w:tcPr>
            <w:tcW w:w="720" w:type="dxa"/>
          </w:tcPr>
          <w:p w14:paraId="2467A0C6" w14:textId="77777777" w:rsidR="0065165B" w:rsidRDefault="00DF5142">
            <w:r>
              <w:rPr>
                <w:sz w:val="17"/>
              </w:rPr>
              <w:t>Z11</w:t>
            </w:r>
          </w:p>
        </w:tc>
        <w:tc>
          <w:tcPr>
            <w:tcW w:w="1008" w:type="dxa"/>
          </w:tcPr>
          <w:p w14:paraId="368F97D5" w14:textId="77777777" w:rsidR="0065165B" w:rsidRDefault="00DF5142">
            <w:r>
              <w:rPr>
                <w:sz w:val="17"/>
              </w:rPr>
              <w:t>1414</w:t>
            </w:r>
          </w:p>
        </w:tc>
        <w:tc>
          <w:tcPr>
            <w:tcW w:w="1008" w:type="dxa"/>
          </w:tcPr>
          <w:p w14:paraId="3DC0A04B" w14:textId="77777777" w:rsidR="0065165B" w:rsidRDefault="00DF5142">
            <w:r>
              <w:rPr>
                <w:sz w:val="17"/>
              </w:rPr>
              <w:t>70</w:t>
            </w:r>
          </w:p>
        </w:tc>
        <w:tc>
          <w:tcPr>
            <w:tcW w:w="1080" w:type="dxa"/>
          </w:tcPr>
          <w:p w14:paraId="21D235E3" w14:textId="77777777" w:rsidR="0065165B" w:rsidRDefault="00DF5142">
            <w:r>
              <w:rPr>
                <w:sz w:val="17"/>
              </w:rPr>
              <w:t>332.21</w:t>
            </w:r>
          </w:p>
        </w:tc>
        <w:tc>
          <w:tcPr>
            <w:tcW w:w="1080" w:type="dxa"/>
          </w:tcPr>
          <w:p w14:paraId="186A1ABC" w14:textId="77777777" w:rsidR="0065165B" w:rsidRDefault="00DF5142">
            <w:r>
              <w:rPr>
                <w:sz w:val="17"/>
              </w:rPr>
              <w:t>332.21</w:t>
            </w:r>
          </w:p>
        </w:tc>
        <w:tc>
          <w:tcPr>
            <w:tcW w:w="1152" w:type="dxa"/>
          </w:tcPr>
          <w:p w14:paraId="39906CE6" w14:textId="77777777" w:rsidR="0065165B" w:rsidRDefault="00DF5142">
            <w:r>
              <w:rPr>
                <w:sz w:val="17"/>
              </w:rPr>
              <w:t>0.00</w:t>
            </w:r>
          </w:p>
        </w:tc>
        <w:tc>
          <w:tcPr>
            <w:tcW w:w="2016" w:type="dxa"/>
          </w:tcPr>
          <w:p w14:paraId="74AE7BC8" w14:textId="77777777" w:rsidR="0065165B" w:rsidRDefault="00DF5142">
            <w:r>
              <w:rPr>
                <w:sz w:val="17"/>
              </w:rPr>
              <w:t>correct</w:t>
            </w:r>
          </w:p>
        </w:tc>
      </w:tr>
      <w:tr w:rsidR="0065165B" w14:paraId="63A287A6" w14:textId="77777777">
        <w:tc>
          <w:tcPr>
            <w:tcW w:w="1296" w:type="dxa"/>
          </w:tcPr>
          <w:p w14:paraId="0DFCEDF2" w14:textId="77777777" w:rsidR="0065165B" w:rsidRDefault="00DF5142">
            <w:r>
              <w:rPr>
                <w:sz w:val="17"/>
              </w:rPr>
              <w:t>DFL7718178</w:t>
            </w:r>
          </w:p>
        </w:tc>
        <w:tc>
          <w:tcPr>
            <w:tcW w:w="1224" w:type="dxa"/>
          </w:tcPr>
          <w:p w14:paraId="3B4126CB" w14:textId="77777777" w:rsidR="0065165B" w:rsidRDefault="00DF5142">
            <w:r>
              <w:rPr>
                <w:sz w:val="17"/>
              </w:rPr>
              <w:t>419036423</w:t>
            </w:r>
          </w:p>
        </w:tc>
        <w:tc>
          <w:tcPr>
            <w:tcW w:w="1008" w:type="dxa"/>
          </w:tcPr>
          <w:p w14:paraId="4D7A1755" w14:textId="77777777" w:rsidR="0065165B" w:rsidRDefault="00DF5142">
            <w:r>
              <w:rPr>
                <w:sz w:val="17"/>
              </w:rPr>
              <w:t>04/21/26</w:t>
            </w:r>
          </w:p>
        </w:tc>
        <w:tc>
          <w:tcPr>
            <w:tcW w:w="720" w:type="dxa"/>
          </w:tcPr>
          <w:p w14:paraId="5FDDECB2" w14:textId="77777777" w:rsidR="0065165B" w:rsidRDefault="00DF5142">
            <w:r>
              <w:rPr>
                <w:sz w:val="17"/>
              </w:rPr>
              <w:t>Z7</w:t>
            </w:r>
          </w:p>
        </w:tc>
        <w:tc>
          <w:tcPr>
            <w:tcW w:w="1008" w:type="dxa"/>
          </w:tcPr>
          <w:p w14:paraId="5FCE5A2E" w14:textId="77777777" w:rsidR="0065165B" w:rsidRDefault="00DF5142">
            <w:r>
              <w:rPr>
                <w:sz w:val="17"/>
              </w:rPr>
              <w:t>313</w:t>
            </w:r>
          </w:p>
        </w:tc>
        <w:tc>
          <w:tcPr>
            <w:tcW w:w="1008" w:type="dxa"/>
          </w:tcPr>
          <w:p w14:paraId="0A6677AC" w14:textId="77777777" w:rsidR="0065165B" w:rsidRDefault="00DF5142">
            <w:r>
              <w:rPr>
                <w:sz w:val="17"/>
              </w:rPr>
              <w:t>70</w:t>
            </w:r>
          </w:p>
        </w:tc>
        <w:tc>
          <w:tcPr>
            <w:tcW w:w="1080" w:type="dxa"/>
          </w:tcPr>
          <w:p w14:paraId="1809B69C" w14:textId="77777777" w:rsidR="0065165B" w:rsidRDefault="00DF5142">
            <w:r>
              <w:rPr>
                <w:sz w:val="17"/>
              </w:rPr>
              <w:t>231.82</w:t>
            </w:r>
          </w:p>
        </w:tc>
        <w:tc>
          <w:tcPr>
            <w:tcW w:w="1080" w:type="dxa"/>
          </w:tcPr>
          <w:p w14:paraId="47AF5032" w14:textId="77777777" w:rsidR="0065165B" w:rsidRDefault="00DF5142">
            <w:r>
              <w:rPr>
                <w:sz w:val="17"/>
              </w:rPr>
              <w:t>231.82</w:t>
            </w:r>
          </w:p>
        </w:tc>
        <w:tc>
          <w:tcPr>
            <w:tcW w:w="1152" w:type="dxa"/>
          </w:tcPr>
          <w:p w14:paraId="2BA4599E" w14:textId="77777777" w:rsidR="0065165B" w:rsidRDefault="00DF5142">
            <w:r>
              <w:rPr>
                <w:sz w:val="17"/>
              </w:rPr>
              <w:t>0.00</w:t>
            </w:r>
          </w:p>
        </w:tc>
        <w:tc>
          <w:tcPr>
            <w:tcW w:w="2016" w:type="dxa"/>
          </w:tcPr>
          <w:p w14:paraId="5B0ED8DD" w14:textId="77777777" w:rsidR="0065165B" w:rsidRDefault="00DF5142">
            <w:r>
              <w:rPr>
                <w:sz w:val="17"/>
              </w:rPr>
              <w:t>correct</w:t>
            </w:r>
          </w:p>
        </w:tc>
      </w:tr>
      <w:tr w:rsidR="0065165B" w14:paraId="03A68B66" w14:textId="77777777">
        <w:tc>
          <w:tcPr>
            <w:tcW w:w="1296" w:type="dxa"/>
          </w:tcPr>
          <w:p w14:paraId="6D3AE4B0" w14:textId="77777777" w:rsidR="0065165B" w:rsidRDefault="00DF5142">
            <w:r>
              <w:rPr>
                <w:sz w:val="17"/>
              </w:rPr>
              <w:t>DFL7718180</w:t>
            </w:r>
          </w:p>
        </w:tc>
        <w:tc>
          <w:tcPr>
            <w:tcW w:w="1224" w:type="dxa"/>
          </w:tcPr>
          <w:p w14:paraId="076417AC" w14:textId="77777777" w:rsidR="0065165B" w:rsidRDefault="00DF5142">
            <w:r>
              <w:rPr>
                <w:sz w:val="17"/>
              </w:rPr>
              <w:t>419036428</w:t>
            </w:r>
          </w:p>
        </w:tc>
        <w:tc>
          <w:tcPr>
            <w:tcW w:w="1008" w:type="dxa"/>
          </w:tcPr>
          <w:p w14:paraId="25ECCBF8" w14:textId="77777777" w:rsidR="0065165B" w:rsidRDefault="00DF5142">
            <w:r>
              <w:rPr>
                <w:sz w:val="17"/>
              </w:rPr>
              <w:t>04/21/26</w:t>
            </w:r>
          </w:p>
        </w:tc>
        <w:tc>
          <w:tcPr>
            <w:tcW w:w="720" w:type="dxa"/>
          </w:tcPr>
          <w:p w14:paraId="0859C290" w14:textId="77777777" w:rsidR="0065165B" w:rsidRDefault="00DF5142">
            <w:r>
              <w:rPr>
                <w:sz w:val="17"/>
              </w:rPr>
              <w:t>Z11</w:t>
            </w:r>
          </w:p>
        </w:tc>
        <w:tc>
          <w:tcPr>
            <w:tcW w:w="1008" w:type="dxa"/>
          </w:tcPr>
          <w:p w14:paraId="7689BD24" w14:textId="77777777" w:rsidR="0065165B" w:rsidRDefault="00DF5142">
            <w:r>
              <w:rPr>
                <w:sz w:val="17"/>
              </w:rPr>
              <w:t>1975</w:t>
            </w:r>
          </w:p>
        </w:tc>
        <w:tc>
          <w:tcPr>
            <w:tcW w:w="1008" w:type="dxa"/>
          </w:tcPr>
          <w:p w14:paraId="1D29FC13" w14:textId="77777777" w:rsidR="0065165B" w:rsidRDefault="00DF5142">
            <w:r>
              <w:rPr>
                <w:sz w:val="17"/>
              </w:rPr>
              <w:t>70</w:t>
            </w:r>
          </w:p>
        </w:tc>
        <w:tc>
          <w:tcPr>
            <w:tcW w:w="1080" w:type="dxa"/>
          </w:tcPr>
          <w:p w14:paraId="6EB83140" w14:textId="77777777" w:rsidR="0065165B" w:rsidRDefault="00DF5142">
            <w:r>
              <w:rPr>
                <w:sz w:val="17"/>
              </w:rPr>
              <w:t>464.02</w:t>
            </w:r>
          </w:p>
        </w:tc>
        <w:tc>
          <w:tcPr>
            <w:tcW w:w="1080" w:type="dxa"/>
          </w:tcPr>
          <w:p w14:paraId="2B4667FA" w14:textId="77777777" w:rsidR="0065165B" w:rsidRDefault="00DF5142">
            <w:r>
              <w:rPr>
                <w:sz w:val="17"/>
              </w:rPr>
              <w:t>394.02</w:t>
            </w:r>
          </w:p>
        </w:tc>
        <w:tc>
          <w:tcPr>
            <w:tcW w:w="1152" w:type="dxa"/>
          </w:tcPr>
          <w:p w14:paraId="470FA1BC" w14:textId="77777777" w:rsidR="0065165B" w:rsidRDefault="00DF5142">
            <w:r>
              <w:rPr>
                <w:sz w:val="17"/>
              </w:rPr>
              <w:t>70.00</w:t>
            </w:r>
          </w:p>
        </w:tc>
        <w:tc>
          <w:tcPr>
            <w:tcW w:w="2016" w:type="dxa"/>
          </w:tcPr>
          <w:p w14:paraId="3DBC80D0" w14:textId="77777777" w:rsidR="0065165B" w:rsidRDefault="00DF5142">
            <w:r>
              <w:rPr>
                <w:sz w:val="17"/>
              </w:rPr>
              <w:t>overcharged, OC-DEFICIT</w:t>
            </w:r>
          </w:p>
        </w:tc>
      </w:tr>
      <w:tr w:rsidR="0065165B" w14:paraId="519890FD" w14:textId="77777777">
        <w:tc>
          <w:tcPr>
            <w:tcW w:w="1296" w:type="dxa"/>
          </w:tcPr>
          <w:p w14:paraId="273E87BF" w14:textId="77777777" w:rsidR="0065165B" w:rsidRDefault="00DF5142">
            <w:r>
              <w:rPr>
                <w:sz w:val="17"/>
              </w:rPr>
              <w:t>DFL7718181</w:t>
            </w:r>
          </w:p>
        </w:tc>
        <w:tc>
          <w:tcPr>
            <w:tcW w:w="1224" w:type="dxa"/>
          </w:tcPr>
          <w:p w14:paraId="24EA6D00" w14:textId="77777777" w:rsidR="0065165B" w:rsidRDefault="00DF5142">
            <w:r>
              <w:rPr>
                <w:sz w:val="17"/>
              </w:rPr>
              <w:t>419036440</w:t>
            </w:r>
          </w:p>
        </w:tc>
        <w:tc>
          <w:tcPr>
            <w:tcW w:w="1008" w:type="dxa"/>
          </w:tcPr>
          <w:p w14:paraId="50645ED5" w14:textId="77777777" w:rsidR="0065165B" w:rsidRDefault="00DF5142">
            <w:r>
              <w:rPr>
                <w:sz w:val="17"/>
              </w:rPr>
              <w:t>04/23/26</w:t>
            </w:r>
          </w:p>
        </w:tc>
        <w:tc>
          <w:tcPr>
            <w:tcW w:w="720" w:type="dxa"/>
          </w:tcPr>
          <w:p w14:paraId="3596F64F" w14:textId="77777777" w:rsidR="0065165B" w:rsidRDefault="00DF5142">
            <w:r>
              <w:rPr>
                <w:sz w:val="17"/>
              </w:rPr>
              <w:t>Z1</w:t>
            </w:r>
          </w:p>
        </w:tc>
        <w:tc>
          <w:tcPr>
            <w:tcW w:w="1008" w:type="dxa"/>
          </w:tcPr>
          <w:p w14:paraId="7B7401DF" w14:textId="77777777" w:rsidR="0065165B" w:rsidRDefault="00DF5142">
            <w:r>
              <w:rPr>
                <w:sz w:val="17"/>
              </w:rPr>
              <w:t>924</w:t>
            </w:r>
          </w:p>
        </w:tc>
        <w:tc>
          <w:tcPr>
            <w:tcW w:w="1008" w:type="dxa"/>
          </w:tcPr>
          <w:p w14:paraId="2C78CBAA" w14:textId="77777777" w:rsidR="0065165B" w:rsidRDefault="00DF5142">
            <w:r>
              <w:rPr>
                <w:sz w:val="17"/>
              </w:rPr>
              <w:t>70</w:t>
            </w:r>
          </w:p>
        </w:tc>
        <w:tc>
          <w:tcPr>
            <w:tcW w:w="1080" w:type="dxa"/>
          </w:tcPr>
          <w:p w14:paraId="3129F1C8" w14:textId="77777777" w:rsidR="0065165B" w:rsidRDefault="00DF5142">
            <w:r>
              <w:rPr>
                <w:sz w:val="17"/>
              </w:rPr>
              <w:t>174.82</w:t>
            </w:r>
          </w:p>
        </w:tc>
        <w:tc>
          <w:tcPr>
            <w:tcW w:w="1080" w:type="dxa"/>
          </w:tcPr>
          <w:p w14:paraId="312D41E6" w14:textId="77777777" w:rsidR="0065165B" w:rsidRDefault="00DF5142">
            <w:r>
              <w:rPr>
                <w:sz w:val="17"/>
              </w:rPr>
              <w:t>174.82</w:t>
            </w:r>
          </w:p>
        </w:tc>
        <w:tc>
          <w:tcPr>
            <w:tcW w:w="1152" w:type="dxa"/>
          </w:tcPr>
          <w:p w14:paraId="3045EFE5" w14:textId="77777777" w:rsidR="0065165B" w:rsidRDefault="00DF5142">
            <w:r>
              <w:rPr>
                <w:sz w:val="17"/>
              </w:rPr>
              <w:t>0.00</w:t>
            </w:r>
          </w:p>
        </w:tc>
        <w:tc>
          <w:tcPr>
            <w:tcW w:w="2016" w:type="dxa"/>
          </w:tcPr>
          <w:p w14:paraId="0610E7C8" w14:textId="77777777" w:rsidR="0065165B" w:rsidRDefault="00DF5142">
            <w:r>
              <w:rPr>
                <w:sz w:val="17"/>
              </w:rPr>
              <w:t>correct</w:t>
            </w:r>
          </w:p>
        </w:tc>
      </w:tr>
      <w:tr w:rsidR="0065165B" w14:paraId="76F9853F" w14:textId="77777777">
        <w:tc>
          <w:tcPr>
            <w:tcW w:w="1296" w:type="dxa"/>
          </w:tcPr>
          <w:p w14:paraId="64FF0FA0" w14:textId="77777777" w:rsidR="0065165B" w:rsidRDefault="00DF5142">
            <w:r>
              <w:rPr>
                <w:sz w:val="17"/>
              </w:rPr>
              <w:t>DFL7718183</w:t>
            </w:r>
          </w:p>
        </w:tc>
        <w:tc>
          <w:tcPr>
            <w:tcW w:w="1224" w:type="dxa"/>
          </w:tcPr>
          <w:p w14:paraId="28076589" w14:textId="77777777" w:rsidR="0065165B" w:rsidRDefault="00DF5142">
            <w:r>
              <w:rPr>
                <w:sz w:val="17"/>
              </w:rPr>
              <w:t>419036450</w:t>
            </w:r>
          </w:p>
        </w:tc>
        <w:tc>
          <w:tcPr>
            <w:tcW w:w="1008" w:type="dxa"/>
          </w:tcPr>
          <w:p w14:paraId="3ECF0EA3" w14:textId="77777777" w:rsidR="0065165B" w:rsidRDefault="00DF5142">
            <w:r>
              <w:rPr>
                <w:sz w:val="17"/>
              </w:rPr>
              <w:t>04/24/26</w:t>
            </w:r>
          </w:p>
        </w:tc>
        <w:tc>
          <w:tcPr>
            <w:tcW w:w="720" w:type="dxa"/>
          </w:tcPr>
          <w:p w14:paraId="28716333" w14:textId="77777777" w:rsidR="0065165B" w:rsidRDefault="00DF5142">
            <w:r>
              <w:rPr>
                <w:sz w:val="17"/>
              </w:rPr>
              <w:t>Z1</w:t>
            </w:r>
          </w:p>
        </w:tc>
        <w:tc>
          <w:tcPr>
            <w:tcW w:w="1008" w:type="dxa"/>
          </w:tcPr>
          <w:p w14:paraId="20F76928" w14:textId="77777777" w:rsidR="0065165B" w:rsidRDefault="00DF5142">
            <w:r>
              <w:rPr>
                <w:sz w:val="17"/>
              </w:rPr>
              <w:t>964</w:t>
            </w:r>
          </w:p>
        </w:tc>
        <w:tc>
          <w:tcPr>
            <w:tcW w:w="1008" w:type="dxa"/>
          </w:tcPr>
          <w:p w14:paraId="4E89DDE6" w14:textId="77777777" w:rsidR="0065165B" w:rsidRDefault="00DF5142">
            <w:r>
              <w:rPr>
                <w:sz w:val="17"/>
              </w:rPr>
              <w:t>70</w:t>
            </w:r>
          </w:p>
        </w:tc>
        <w:tc>
          <w:tcPr>
            <w:tcW w:w="1080" w:type="dxa"/>
          </w:tcPr>
          <w:p w14:paraId="1A12AD81" w14:textId="77777777" w:rsidR="0065165B" w:rsidRDefault="00DF5142">
            <w:r>
              <w:rPr>
                <w:sz w:val="17"/>
              </w:rPr>
              <w:t>146.82</w:t>
            </w:r>
          </w:p>
        </w:tc>
        <w:tc>
          <w:tcPr>
            <w:tcW w:w="1080" w:type="dxa"/>
          </w:tcPr>
          <w:p w14:paraId="5996E562" w14:textId="77777777" w:rsidR="0065165B" w:rsidRDefault="00DF5142">
            <w:r>
              <w:rPr>
                <w:sz w:val="17"/>
              </w:rPr>
              <w:t>146.82</w:t>
            </w:r>
          </w:p>
        </w:tc>
        <w:tc>
          <w:tcPr>
            <w:tcW w:w="1152" w:type="dxa"/>
          </w:tcPr>
          <w:p w14:paraId="0CEAD14C" w14:textId="77777777" w:rsidR="0065165B" w:rsidRDefault="00DF5142">
            <w:r>
              <w:rPr>
                <w:sz w:val="17"/>
              </w:rPr>
              <w:t>0.00</w:t>
            </w:r>
          </w:p>
        </w:tc>
        <w:tc>
          <w:tcPr>
            <w:tcW w:w="2016" w:type="dxa"/>
          </w:tcPr>
          <w:p w14:paraId="276C0B48" w14:textId="77777777" w:rsidR="0065165B" w:rsidRDefault="00DF5142">
            <w:r>
              <w:rPr>
                <w:sz w:val="17"/>
              </w:rPr>
              <w:t>correct</w:t>
            </w:r>
          </w:p>
        </w:tc>
      </w:tr>
      <w:tr w:rsidR="0065165B" w14:paraId="2E07D0BA" w14:textId="77777777">
        <w:tc>
          <w:tcPr>
            <w:tcW w:w="1296" w:type="dxa"/>
          </w:tcPr>
          <w:p w14:paraId="5D79B5A6" w14:textId="77777777" w:rsidR="0065165B" w:rsidRDefault="00DF5142">
            <w:r>
              <w:rPr>
                <w:sz w:val="17"/>
              </w:rPr>
              <w:t>DFL7718184</w:t>
            </w:r>
          </w:p>
        </w:tc>
        <w:tc>
          <w:tcPr>
            <w:tcW w:w="1224" w:type="dxa"/>
          </w:tcPr>
          <w:p w14:paraId="213A9393" w14:textId="77777777" w:rsidR="0065165B" w:rsidRDefault="00DF5142">
            <w:r>
              <w:rPr>
                <w:sz w:val="17"/>
              </w:rPr>
              <w:t>419036472</w:t>
            </w:r>
          </w:p>
        </w:tc>
        <w:tc>
          <w:tcPr>
            <w:tcW w:w="1008" w:type="dxa"/>
          </w:tcPr>
          <w:p w14:paraId="5F3C21F4" w14:textId="77777777" w:rsidR="0065165B" w:rsidRDefault="00DF5142">
            <w:r>
              <w:rPr>
                <w:sz w:val="17"/>
              </w:rPr>
              <w:t>04/28/26</w:t>
            </w:r>
          </w:p>
        </w:tc>
        <w:tc>
          <w:tcPr>
            <w:tcW w:w="720" w:type="dxa"/>
          </w:tcPr>
          <w:p w14:paraId="20EF6648" w14:textId="77777777" w:rsidR="0065165B" w:rsidRDefault="00DF5142">
            <w:r>
              <w:rPr>
                <w:sz w:val="17"/>
              </w:rPr>
              <w:t>Z1</w:t>
            </w:r>
          </w:p>
        </w:tc>
        <w:tc>
          <w:tcPr>
            <w:tcW w:w="1008" w:type="dxa"/>
          </w:tcPr>
          <w:p w14:paraId="1B33AD6D" w14:textId="77777777" w:rsidR="0065165B" w:rsidRDefault="00DF5142">
            <w:r>
              <w:rPr>
                <w:sz w:val="17"/>
              </w:rPr>
              <w:t>379</w:t>
            </w:r>
          </w:p>
        </w:tc>
        <w:tc>
          <w:tcPr>
            <w:tcW w:w="1008" w:type="dxa"/>
          </w:tcPr>
          <w:p w14:paraId="2890FD33" w14:textId="77777777" w:rsidR="0065165B" w:rsidRDefault="00DF5142">
            <w:r>
              <w:rPr>
                <w:sz w:val="17"/>
              </w:rPr>
              <w:t>70</w:t>
            </w:r>
          </w:p>
        </w:tc>
        <w:tc>
          <w:tcPr>
            <w:tcW w:w="1080" w:type="dxa"/>
          </w:tcPr>
          <w:p w14:paraId="5D4E55C2" w14:textId="77777777" w:rsidR="0065165B" w:rsidRDefault="00DF5142">
            <w:r>
              <w:rPr>
                <w:sz w:val="17"/>
              </w:rPr>
              <w:t>343.33</w:t>
            </w:r>
          </w:p>
        </w:tc>
        <w:tc>
          <w:tcPr>
            <w:tcW w:w="1080" w:type="dxa"/>
          </w:tcPr>
          <w:p w14:paraId="213CD137" w14:textId="77777777" w:rsidR="0065165B" w:rsidRDefault="00DF5142">
            <w:r>
              <w:rPr>
                <w:sz w:val="17"/>
              </w:rPr>
              <w:t>328.82</w:t>
            </w:r>
          </w:p>
        </w:tc>
        <w:tc>
          <w:tcPr>
            <w:tcW w:w="1152" w:type="dxa"/>
          </w:tcPr>
          <w:p w14:paraId="3532E760" w14:textId="77777777" w:rsidR="0065165B" w:rsidRDefault="00DF5142">
            <w:r>
              <w:rPr>
                <w:sz w:val="17"/>
              </w:rPr>
              <w:t>14.51</w:t>
            </w:r>
          </w:p>
        </w:tc>
        <w:tc>
          <w:tcPr>
            <w:tcW w:w="2016" w:type="dxa"/>
          </w:tcPr>
          <w:p w14:paraId="7CE310C8" w14:textId="77777777" w:rsidR="0065165B" w:rsidRDefault="00DF5142">
            <w:r>
              <w:rPr>
                <w:sz w:val="17"/>
              </w:rPr>
              <w:t>overcharged, OC-FSC</w:t>
            </w:r>
          </w:p>
        </w:tc>
      </w:tr>
      <w:tr w:rsidR="0065165B" w14:paraId="25CE0976" w14:textId="77777777">
        <w:tc>
          <w:tcPr>
            <w:tcW w:w="1296" w:type="dxa"/>
          </w:tcPr>
          <w:p w14:paraId="7CDF4403" w14:textId="77777777" w:rsidR="0065165B" w:rsidRDefault="00DF5142">
            <w:r>
              <w:rPr>
                <w:sz w:val="17"/>
              </w:rPr>
              <w:t>DFL7718186</w:t>
            </w:r>
          </w:p>
        </w:tc>
        <w:tc>
          <w:tcPr>
            <w:tcW w:w="1224" w:type="dxa"/>
          </w:tcPr>
          <w:p w14:paraId="1C411C21" w14:textId="77777777" w:rsidR="0065165B" w:rsidRDefault="00DF5142">
            <w:r>
              <w:rPr>
                <w:sz w:val="17"/>
              </w:rPr>
              <w:t>419036467</w:t>
            </w:r>
          </w:p>
        </w:tc>
        <w:tc>
          <w:tcPr>
            <w:tcW w:w="1008" w:type="dxa"/>
          </w:tcPr>
          <w:p w14:paraId="08E0ED31" w14:textId="77777777" w:rsidR="0065165B" w:rsidRDefault="00DF5142">
            <w:r>
              <w:rPr>
                <w:sz w:val="17"/>
              </w:rPr>
              <w:t>04/28/26</w:t>
            </w:r>
          </w:p>
        </w:tc>
        <w:tc>
          <w:tcPr>
            <w:tcW w:w="720" w:type="dxa"/>
          </w:tcPr>
          <w:p w14:paraId="37F8240D" w14:textId="77777777" w:rsidR="0065165B" w:rsidRDefault="00DF5142">
            <w:r>
              <w:rPr>
                <w:sz w:val="17"/>
              </w:rPr>
              <w:t>Z11</w:t>
            </w:r>
          </w:p>
        </w:tc>
        <w:tc>
          <w:tcPr>
            <w:tcW w:w="1008" w:type="dxa"/>
          </w:tcPr>
          <w:p w14:paraId="458BE9DA" w14:textId="77777777" w:rsidR="0065165B" w:rsidRDefault="00DF5142">
            <w:r>
              <w:rPr>
                <w:sz w:val="17"/>
              </w:rPr>
              <w:t>3611</w:t>
            </w:r>
          </w:p>
        </w:tc>
        <w:tc>
          <w:tcPr>
            <w:tcW w:w="1008" w:type="dxa"/>
          </w:tcPr>
          <w:p w14:paraId="239735F3" w14:textId="77777777" w:rsidR="0065165B" w:rsidRDefault="00DF5142">
            <w:r>
              <w:rPr>
                <w:sz w:val="17"/>
              </w:rPr>
              <w:t>70</w:t>
            </w:r>
          </w:p>
        </w:tc>
        <w:tc>
          <w:tcPr>
            <w:tcW w:w="1080" w:type="dxa"/>
          </w:tcPr>
          <w:p w14:paraId="7AFD7860" w14:textId="77777777" w:rsidR="0065165B" w:rsidRDefault="00DF5142">
            <w:r>
              <w:rPr>
                <w:sz w:val="17"/>
              </w:rPr>
              <w:t>1,026.01</w:t>
            </w:r>
          </w:p>
        </w:tc>
        <w:tc>
          <w:tcPr>
            <w:tcW w:w="1080" w:type="dxa"/>
          </w:tcPr>
          <w:p w14:paraId="68FFF78E" w14:textId="77777777" w:rsidR="0065165B" w:rsidRDefault="00DF5142">
            <w:r>
              <w:rPr>
                <w:sz w:val="17"/>
              </w:rPr>
              <w:t>733.41</w:t>
            </w:r>
          </w:p>
        </w:tc>
        <w:tc>
          <w:tcPr>
            <w:tcW w:w="1152" w:type="dxa"/>
          </w:tcPr>
          <w:p w14:paraId="3EC8E604" w14:textId="77777777" w:rsidR="0065165B" w:rsidRDefault="00DF5142">
            <w:r>
              <w:rPr>
                <w:sz w:val="17"/>
              </w:rPr>
              <w:t>292.60</w:t>
            </w:r>
          </w:p>
        </w:tc>
        <w:tc>
          <w:tcPr>
            <w:tcW w:w="2016" w:type="dxa"/>
          </w:tcPr>
          <w:p w14:paraId="3C2D02B7" w14:textId="77777777" w:rsidR="0065165B" w:rsidRDefault="00DF5142">
            <w:r>
              <w:rPr>
                <w:sz w:val="17"/>
              </w:rPr>
              <w:t>overcharged, OC-FSC</w:t>
            </w:r>
          </w:p>
        </w:tc>
      </w:tr>
      <w:tr w:rsidR="0065165B" w14:paraId="6A49A8A1" w14:textId="77777777">
        <w:tc>
          <w:tcPr>
            <w:tcW w:w="1296" w:type="dxa"/>
          </w:tcPr>
          <w:p w14:paraId="6C4DCBAE" w14:textId="77777777" w:rsidR="0065165B" w:rsidRDefault="00DF5142">
            <w:r>
              <w:rPr>
                <w:sz w:val="17"/>
              </w:rPr>
              <w:t>DFL7718188</w:t>
            </w:r>
          </w:p>
        </w:tc>
        <w:tc>
          <w:tcPr>
            <w:tcW w:w="1224" w:type="dxa"/>
          </w:tcPr>
          <w:p w14:paraId="7F8BCDEA" w14:textId="77777777" w:rsidR="0065165B" w:rsidRDefault="00DF5142">
            <w:r>
              <w:rPr>
                <w:sz w:val="17"/>
              </w:rPr>
              <w:t>419036453</w:t>
            </w:r>
          </w:p>
        </w:tc>
        <w:tc>
          <w:tcPr>
            <w:tcW w:w="1008" w:type="dxa"/>
          </w:tcPr>
          <w:p w14:paraId="31678604" w14:textId="77777777" w:rsidR="0065165B" w:rsidRDefault="00DF5142">
            <w:r>
              <w:rPr>
                <w:sz w:val="17"/>
              </w:rPr>
              <w:t>04/27/26</w:t>
            </w:r>
          </w:p>
        </w:tc>
        <w:tc>
          <w:tcPr>
            <w:tcW w:w="720" w:type="dxa"/>
          </w:tcPr>
          <w:p w14:paraId="6B8D129B" w14:textId="77777777" w:rsidR="0065165B" w:rsidRDefault="00DF5142">
            <w:r>
              <w:rPr>
                <w:sz w:val="17"/>
              </w:rPr>
              <w:t>Z6</w:t>
            </w:r>
          </w:p>
        </w:tc>
        <w:tc>
          <w:tcPr>
            <w:tcW w:w="1008" w:type="dxa"/>
          </w:tcPr>
          <w:p w14:paraId="1E0FA545" w14:textId="77777777" w:rsidR="0065165B" w:rsidRDefault="00DF5142">
            <w:r>
              <w:rPr>
                <w:sz w:val="17"/>
              </w:rPr>
              <w:t>7192</w:t>
            </w:r>
          </w:p>
        </w:tc>
        <w:tc>
          <w:tcPr>
            <w:tcW w:w="1008" w:type="dxa"/>
          </w:tcPr>
          <w:p w14:paraId="5943FD30" w14:textId="77777777" w:rsidR="0065165B" w:rsidRDefault="00DF5142">
            <w:r>
              <w:rPr>
                <w:sz w:val="17"/>
              </w:rPr>
              <w:t>70</w:t>
            </w:r>
          </w:p>
        </w:tc>
        <w:tc>
          <w:tcPr>
            <w:tcW w:w="1080" w:type="dxa"/>
          </w:tcPr>
          <w:p w14:paraId="20551253" w14:textId="77777777" w:rsidR="0065165B" w:rsidRDefault="00DF5142">
            <w:r>
              <w:rPr>
                <w:sz w:val="17"/>
              </w:rPr>
              <w:t>1,138.63</w:t>
            </w:r>
          </w:p>
        </w:tc>
        <w:tc>
          <w:tcPr>
            <w:tcW w:w="1080" w:type="dxa"/>
          </w:tcPr>
          <w:p w14:paraId="7AACC59A" w14:textId="77777777" w:rsidR="0065165B" w:rsidRDefault="00DF5142">
            <w:r>
              <w:rPr>
                <w:sz w:val="17"/>
              </w:rPr>
              <w:t>962.32</w:t>
            </w:r>
          </w:p>
        </w:tc>
        <w:tc>
          <w:tcPr>
            <w:tcW w:w="1152" w:type="dxa"/>
          </w:tcPr>
          <w:p w14:paraId="5125A1C6" w14:textId="77777777" w:rsidR="0065165B" w:rsidRDefault="00DF5142">
            <w:r>
              <w:rPr>
                <w:sz w:val="17"/>
              </w:rPr>
              <w:t>176.31</w:t>
            </w:r>
          </w:p>
        </w:tc>
        <w:tc>
          <w:tcPr>
            <w:tcW w:w="2016" w:type="dxa"/>
          </w:tcPr>
          <w:p w14:paraId="2BBC1A4C" w14:textId="77777777" w:rsidR="0065165B" w:rsidRDefault="00DF5142">
            <w:r>
              <w:rPr>
                <w:sz w:val="17"/>
              </w:rPr>
              <w:t>overcharged, OC-DISC</w:t>
            </w:r>
          </w:p>
        </w:tc>
      </w:tr>
      <w:tr w:rsidR="0065165B" w14:paraId="09AF304F" w14:textId="77777777">
        <w:tc>
          <w:tcPr>
            <w:tcW w:w="1296" w:type="dxa"/>
          </w:tcPr>
          <w:p w14:paraId="26D70C38" w14:textId="77777777" w:rsidR="0065165B" w:rsidRDefault="00DF5142">
            <w:r>
              <w:rPr>
                <w:sz w:val="17"/>
              </w:rPr>
              <w:t>DFL7718190</w:t>
            </w:r>
          </w:p>
        </w:tc>
        <w:tc>
          <w:tcPr>
            <w:tcW w:w="1224" w:type="dxa"/>
          </w:tcPr>
          <w:p w14:paraId="22FC911E" w14:textId="77777777" w:rsidR="0065165B" w:rsidRDefault="00DF5142">
            <w:r>
              <w:rPr>
                <w:sz w:val="17"/>
              </w:rPr>
              <w:t>419036460</w:t>
            </w:r>
          </w:p>
        </w:tc>
        <w:tc>
          <w:tcPr>
            <w:tcW w:w="1008" w:type="dxa"/>
          </w:tcPr>
          <w:p w14:paraId="4E57FE65" w14:textId="77777777" w:rsidR="0065165B" w:rsidRDefault="00DF5142">
            <w:r>
              <w:rPr>
                <w:sz w:val="17"/>
              </w:rPr>
              <w:t>04/27/26</w:t>
            </w:r>
          </w:p>
        </w:tc>
        <w:tc>
          <w:tcPr>
            <w:tcW w:w="720" w:type="dxa"/>
          </w:tcPr>
          <w:p w14:paraId="20C74202" w14:textId="77777777" w:rsidR="0065165B" w:rsidRDefault="00DF5142">
            <w:r>
              <w:rPr>
                <w:sz w:val="17"/>
              </w:rPr>
              <w:t>Z3</w:t>
            </w:r>
          </w:p>
        </w:tc>
        <w:tc>
          <w:tcPr>
            <w:tcW w:w="1008" w:type="dxa"/>
          </w:tcPr>
          <w:p w14:paraId="173C0DFC" w14:textId="77777777" w:rsidR="0065165B" w:rsidRDefault="00DF5142">
            <w:r>
              <w:rPr>
                <w:sz w:val="17"/>
              </w:rPr>
              <w:t>2496</w:t>
            </w:r>
          </w:p>
        </w:tc>
        <w:tc>
          <w:tcPr>
            <w:tcW w:w="1008" w:type="dxa"/>
          </w:tcPr>
          <w:p w14:paraId="75F14C6B" w14:textId="77777777" w:rsidR="0065165B" w:rsidRDefault="00DF5142">
            <w:r>
              <w:rPr>
                <w:sz w:val="17"/>
              </w:rPr>
              <w:t>70</w:t>
            </w:r>
          </w:p>
        </w:tc>
        <w:tc>
          <w:tcPr>
            <w:tcW w:w="1080" w:type="dxa"/>
          </w:tcPr>
          <w:p w14:paraId="450D96D6" w14:textId="77777777" w:rsidR="0065165B" w:rsidRDefault="00DF5142">
            <w:r>
              <w:rPr>
                <w:sz w:val="17"/>
              </w:rPr>
              <w:t>477.26</w:t>
            </w:r>
          </w:p>
        </w:tc>
        <w:tc>
          <w:tcPr>
            <w:tcW w:w="1080" w:type="dxa"/>
          </w:tcPr>
          <w:p w14:paraId="35607439" w14:textId="77777777" w:rsidR="0065165B" w:rsidRDefault="00DF5142">
            <w:r>
              <w:rPr>
                <w:sz w:val="17"/>
              </w:rPr>
              <w:t>401.91</w:t>
            </w:r>
          </w:p>
        </w:tc>
        <w:tc>
          <w:tcPr>
            <w:tcW w:w="1152" w:type="dxa"/>
          </w:tcPr>
          <w:p w14:paraId="50577870" w14:textId="77777777" w:rsidR="0065165B" w:rsidRDefault="00DF5142">
            <w:r>
              <w:rPr>
                <w:sz w:val="17"/>
              </w:rPr>
              <w:t>75.35</w:t>
            </w:r>
          </w:p>
        </w:tc>
        <w:tc>
          <w:tcPr>
            <w:tcW w:w="2016" w:type="dxa"/>
          </w:tcPr>
          <w:p w14:paraId="46B43056" w14:textId="77777777" w:rsidR="0065165B" w:rsidRDefault="00DF5142">
            <w:r>
              <w:rPr>
                <w:sz w:val="17"/>
              </w:rPr>
              <w:t>overcharged, OC-DISC</w:t>
            </w:r>
          </w:p>
        </w:tc>
      </w:tr>
      <w:tr w:rsidR="0065165B" w14:paraId="4324FF07" w14:textId="77777777">
        <w:tc>
          <w:tcPr>
            <w:tcW w:w="1296" w:type="dxa"/>
          </w:tcPr>
          <w:p w14:paraId="20DCEABE" w14:textId="77777777" w:rsidR="0065165B" w:rsidRDefault="00DF5142">
            <w:r>
              <w:rPr>
                <w:sz w:val="17"/>
              </w:rPr>
              <w:t>DFL7718191</w:t>
            </w:r>
          </w:p>
        </w:tc>
        <w:tc>
          <w:tcPr>
            <w:tcW w:w="1224" w:type="dxa"/>
          </w:tcPr>
          <w:p w14:paraId="56263CA9" w14:textId="77777777" w:rsidR="0065165B" w:rsidRDefault="00DF5142">
            <w:r>
              <w:rPr>
                <w:sz w:val="17"/>
              </w:rPr>
              <w:t>419036509</w:t>
            </w:r>
          </w:p>
        </w:tc>
        <w:tc>
          <w:tcPr>
            <w:tcW w:w="1008" w:type="dxa"/>
          </w:tcPr>
          <w:p w14:paraId="13F1FDBB" w14:textId="77777777" w:rsidR="0065165B" w:rsidRDefault="00DF5142">
            <w:r>
              <w:rPr>
                <w:sz w:val="17"/>
              </w:rPr>
              <w:t>04/30/26</w:t>
            </w:r>
          </w:p>
        </w:tc>
        <w:tc>
          <w:tcPr>
            <w:tcW w:w="720" w:type="dxa"/>
          </w:tcPr>
          <w:p w14:paraId="459FBCB6" w14:textId="77777777" w:rsidR="0065165B" w:rsidRDefault="00DF5142">
            <w:r>
              <w:rPr>
                <w:sz w:val="17"/>
              </w:rPr>
              <w:t>Z2</w:t>
            </w:r>
          </w:p>
        </w:tc>
        <w:tc>
          <w:tcPr>
            <w:tcW w:w="1008" w:type="dxa"/>
          </w:tcPr>
          <w:p w14:paraId="1C175A6D" w14:textId="77777777" w:rsidR="0065165B" w:rsidRDefault="00DF5142">
            <w:r>
              <w:rPr>
                <w:sz w:val="17"/>
              </w:rPr>
              <w:t>5288</w:t>
            </w:r>
          </w:p>
        </w:tc>
        <w:tc>
          <w:tcPr>
            <w:tcW w:w="1008" w:type="dxa"/>
          </w:tcPr>
          <w:p w14:paraId="46F4C5F0" w14:textId="77777777" w:rsidR="0065165B" w:rsidRDefault="00DF5142">
            <w:r>
              <w:rPr>
                <w:sz w:val="17"/>
              </w:rPr>
              <w:t>70</w:t>
            </w:r>
          </w:p>
        </w:tc>
        <w:tc>
          <w:tcPr>
            <w:tcW w:w="1080" w:type="dxa"/>
          </w:tcPr>
          <w:p w14:paraId="375A66D3" w14:textId="77777777" w:rsidR="0065165B" w:rsidRDefault="00DF5142">
            <w:r>
              <w:rPr>
                <w:sz w:val="17"/>
              </w:rPr>
              <w:t>716.62</w:t>
            </w:r>
          </w:p>
        </w:tc>
        <w:tc>
          <w:tcPr>
            <w:tcW w:w="1080" w:type="dxa"/>
          </w:tcPr>
          <w:p w14:paraId="22276FF1" w14:textId="77777777" w:rsidR="0065165B" w:rsidRDefault="00DF5142">
            <w:r>
              <w:rPr>
                <w:sz w:val="17"/>
              </w:rPr>
              <w:t>603.47</w:t>
            </w:r>
          </w:p>
        </w:tc>
        <w:tc>
          <w:tcPr>
            <w:tcW w:w="1152" w:type="dxa"/>
          </w:tcPr>
          <w:p w14:paraId="5DFE285F" w14:textId="77777777" w:rsidR="0065165B" w:rsidRDefault="00DF5142">
            <w:r>
              <w:rPr>
                <w:sz w:val="17"/>
              </w:rPr>
              <w:t>113.15</w:t>
            </w:r>
          </w:p>
        </w:tc>
        <w:tc>
          <w:tcPr>
            <w:tcW w:w="2016" w:type="dxa"/>
          </w:tcPr>
          <w:p w14:paraId="7A5FAAB6" w14:textId="77777777" w:rsidR="0065165B" w:rsidRDefault="00DF5142">
            <w:r>
              <w:rPr>
                <w:sz w:val="17"/>
              </w:rPr>
              <w:t>overcharged, OC-DISC</w:t>
            </w:r>
          </w:p>
        </w:tc>
      </w:tr>
      <w:tr w:rsidR="0065165B" w14:paraId="43D2F2DE" w14:textId="77777777">
        <w:tc>
          <w:tcPr>
            <w:tcW w:w="1296" w:type="dxa"/>
          </w:tcPr>
          <w:p w14:paraId="7D589392" w14:textId="77777777" w:rsidR="0065165B" w:rsidRDefault="00DF5142">
            <w:r>
              <w:rPr>
                <w:sz w:val="17"/>
              </w:rPr>
              <w:t>DFL7718192</w:t>
            </w:r>
          </w:p>
        </w:tc>
        <w:tc>
          <w:tcPr>
            <w:tcW w:w="1224" w:type="dxa"/>
          </w:tcPr>
          <w:p w14:paraId="4A2234AF" w14:textId="77777777" w:rsidR="0065165B" w:rsidRDefault="00DF5142">
            <w:r>
              <w:rPr>
                <w:sz w:val="17"/>
              </w:rPr>
              <w:t>419036493</w:t>
            </w:r>
          </w:p>
        </w:tc>
        <w:tc>
          <w:tcPr>
            <w:tcW w:w="1008" w:type="dxa"/>
          </w:tcPr>
          <w:p w14:paraId="1D4C05F4" w14:textId="77777777" w:rsidR="0065165B" w:rsidRDefault="00DF5142">
            <w:r>
              <w:rPr>
                <w:sz w:val="17"/>
              </w:rPr>
              <w:t>04/30/26</w:t>
            </w:r>
          </w:p>
        </w:tc>
        <w:tc>
          <w:tcPr>
            <w:tcW w:w="720" w:type="dxa"/>
          </w:tcPr>
          <w:p w14:paraId="088D1618" w14:textId="77777777" w:rsidR="0065165B" w:rsidRDefault="00DF5142">
            <w:r>
              <w:rPr>
                <w:sz w:val="17"/>
              </w:rPr>
              <w:t>Z3</w:t>
            </w:r>
          </w:p>
        </w:tc>
        <w:tc>
          <w:tcPr>
            <w:tcW w:w="1008" w:type="dxa"/>
          </w:tcPr>
          <w:p w14:paraId="27954FE4" w14:textId="77777777" w:rsidR="0065165B" w:rsidRDefault="00DF5142">
            <w:r>
              <w:rPr>
                <w:sz w:val="17"/>
              </w:rPr>
              <w:t>607</w:t>
            </w:r>
          </w:p>
        </w:tc>
        <w:tc>
          <w:tcPr>
            <w:tcW w:w="1008" w:type="dxa"/>
          </w:tcPr>
          <w:p w14:paraId="2626A802" w14:textId="77777777" w:rsidR="0065165B" w:rsidRDefault="00DF5142">
            <w:r>
              <w:rPr>
                <w:sz w:val="17"/>
              </w:rPr>
              <w:t>70</w:t>
            </w:r>
          </w:p>
        </w:tc>
        <w:tc>
          <w:tcPr>
            <w:tcW w:w="1080" w:type="dxa"/>
          </w:tcPr>
          <w:p w14:paraId="340827D3" w14:textId="77777777" w:rsidR="0065165B" w:rsidRDefault="00DF5142">
            <w:r>
              <w:rPr>
                <w:sz w:val="17"/>
              </w:rPr>
              <w:t>163.68</w:t>
            </w:r>
          </w:p>
        </w:tc>
        <w:tc>
          <w:tcPr>
            <w:tcW w:w="1080" w:type="dxa"/>
          </w:tcPr>
          <w:p w14:paraId="37EC8DFD" w14:textId="77777777" w:rsidR="0065165B" w:rsidRDefault="00DF5142">
            <w:r>
              <w:rPr>
                <w:sz w:val="17"/>
              </w:rPr>
              <w:t>146.82</w:t>
            </w:r>
          </w:p>
        </w:tc>
        <w:tc>
          <w:tcPr>
            <w:tcW w:w="1152" w:type="dxa"/>
          </w:tcPr>
          <w:p w14:paraId="090FEF91" w14:textId="77777777" w:rsidR="0065165B" w:rsidRDefault="00DF5142">
            <w:r>
              <w:rPr>
                <w:sz w:val="17"/>
              </w:rPr>
              <w:t>16.86</w:t>
            </w:r>
          </w:p>
        </w:tc>
        <w:tc>
          <w:tcPr>
            <w:tcW w:w="2016" w:type="dxa"/>
          </w:tcPr>
          <w:p w14:paraId="43663A2F" w14:textId="77777777" w:rsidR="0065165B" w:rsidRDefault="00DF5142">
            <w:r>
              <w:rPr>
                <w:sz w:val="17"/>
              </w:rPr>
              <w:t>overcharged, OC-DISC</w:t>
            </w:r>
          </w:p>
        </w:tc>
      </w:tr>
      <w:tr w:rsidR="0065165B" w14:paraId="19D49A0B" w14:textId="77777777">
        <w:tc>
          <w:tcPr>
            <w:tcW w:w="1296" w:type="dxa"/>
          </w:tcPr>
          <w:p w14:paraId="0EBC07AB" w14:textId="77777777" w:rsidR="0065165B" w:rsidRDefault="00DF5142">
            <w:r>
              <w:rPr>
                <w:sz w:val="17"/>
              </w:rPr>
              <w:t>DFL7718193</w:t>
            </w:r>
          </w:p>
        </w:tc>
        <w:tc>
          <w:tcPr>
            <w:tcW w:w="1224" w:type="dxa"/>
          </w:tcPr>
          <w:p w14:paraId="5E7ED681" w14:textId="77777777" w:rsidR="0065165B" w:rsidRDefault="00DF5142">
            <w:r>
              <w:rPr>
                <w:sz w:val="17"/>
              </w:rPr>
              <w:t>419036504</w:t>
            </w:r>
          </w:p>
        </w:tc>
        <w:tc>
          <w:tcPr>
            <w:tcW w:w="1008" w:type="dxa"/>
          </w:tcPr>
          <w:p w14:paraId="42F7F339" w14:textId="77777777" w:rsidR="0065165B" w:rsidRDefault="00DF5142">
            <w:r>
              <w:rPr>
                <w:sz w:val="17"/>
              </w:rPr>
              <w:t>04/30/26</w:t>
            </w:r>
          </w:p>
        </w:tc>
        <w:tc>
          <w:tcPr>
            <w:tcW w:w="720" w:type="dxa"/>
          </w:tcPr>
          <w:p w14:paraId="3D3A9BD0" w14:textId="77777777" w:rsidR="0065165B" w:rsidRDefault="00DF5142">
            <w:r>
              <w:rPr>
                <w:sz w:val="17"/>
              </w:rPr>
              <w:t>Z6</w:t>
            </w:r>
          </w:p>
        </w:tc>
        <w:tc>
          <w:tcPr>
            <w:tcW w:w="1008" w:type="dxa"/>
          </w:tcPr>
          <w:p w14:paraId="0C7846B1" w14:textId="77777777" w:rsidR="0065165B" w:rsidRDefault="00DF5142">
            <w:r>
              <w:rPr>
                <w:sz w:val="17"/>
              </w:rPr>
              <w:t>4700</w:t>
            </w:r>
          </w:p>
        </w:tc>
        <w:tc>
          <w:tcPr>
            <w:tcW w:w="1008" w:type="dxa"/>
          </w:tcPr>
          <w:p w14:paraId="7D3CBCC1" w14:textId="77777777" w:rsidR="0065165B" w:rsidRDefault="00DF5142">
            <w:r>
              <w:rPr>
                <w:sz w:val="17"/>
              </w:rPr>
              <w:t>70</w:t>
            </w:r>
          </w:p>
        </w:tc>
        <w:tc>
          <w:tcPr>
            <w:tcW w:w="1080" w:type="dxa"/>
          </w:tcPr>
          <w:p w14:paraId="1E222AC2" w14:textId="77777777" w:rsidR="0065165B" w:rsidRDefault="00DF5142">
            <w:r>
              <w:rPr>
                <w:sz w:val="17"/>
              </w:rPr>
              <w:t>776.30</w:t>
            </w:r>
          </w:p>
        </w:tc>
        <w:tc>
          <w:tcPr>
            <w:tcW w:w="1080" w:type="dxa"/>
          </w:tcPr>
          <w:p w14:paraId="1FCF0482" w14:textId="77777777" w:rsidR="0065165B" w:rsidRDefault="00DF5142">
            <w:r>
              <w:rPr>
                <w:sz w:val="17"/>
              </w:rPr>
              <w:t>653.73</w:t>
            </w:r>
          </w:p>
        </w:tc>
        <w:tc>
          <w:tcPr>
            <w:tcW w:w="1152" w:type="dxa"/>
          </w:tcPr>
          <w:p w14:paraId="63ECB342" w14:textId="77777777" w:rsidR="0065165B" w:rsidRDefault="00DF5142">
            <w:r>
              <w:rPr>
                <w:sz w:val="17"/>
              </w:rPr>
              <w:t>122.57</w:t>
            </w:r>
          </w:p>
        </w:tc>
        <w:tc>
          <w:tcPr>
            <w:tcW w:w="2016" w:type="dxa"/>
          </w:tcPr>
          <w:p w14:paraId="0AA5E87C" w14:textId="77777777" w:rsidR="0065165B" w:rsidRDefault="00DF5142">
            <w:r>
              <w:rPr>
                <w:sz w:val="17"/>
              </w:rPr>
              <w:t>overcharged, OC-DISC</w:t>
            </w:r>
          </w:p>
        </w:tc>
      </w:tr>
      <w:tr w:rsidR="0065165B" w14:paraId="2BFC6003" w14:textId="77777777">
        <w:tc>
          <w:tcPr>
            <w:tcW w:w="1296" w:type="dxa"/>
          </w:tcPr>
          <w:p w14:paraId="0C2645EE" w14:textId="77777777" w:rsidR="0065165B" w:rsidRDefault="00DF5142">
            <w:r>
              <w:rPr>
                <w:sz w:val="17"/>
              </w:rPr>
              <w:t>DFL7718194</w:t>
            </w:r>
          </w:p>
        </w:tc>
        <w:tc>
          <w:tcPr>
            <w:tcW w:w="1224" w:type="dxa"/>
          </w:tcPr>
          <w:p w14:paraId="33557C33" w14:textId="77777777" w:rsidR="0065165B" w:rsidRDefault="00DF5142">
            <w:r>
              <w:rPr>
                <w:sz w:val="17"/>
              </w:rPr>
              <w:t>419036528</w:t>
            </w:r>
          </w:p>
        </w:tc>
        <w:tc>
          <w:tcPr>
            <w:tcW w:w="1008" w:type="dxa"/>
          </w:tcPr>
          <w:p w14:paraId="718A87F7" w14:textId="77777777" w:rsidR="0065165B" w:rsidRDefault="00DF5142">
            <w:r>
              <w:rPr>
                <w:sz w:val="17"/>
              </w:rPr>
              <w:t>05/01/26</w:t>
            </w:r>
          </w:p>
        </w:tc>
        <w:tc>
          <w:tcPr>
            <w:tcW w:w="720" w:type="dxa"/>
          </w:tcPr>
          <w:p w14:paraId="6A8F0DF5" w14:textId="77777777" w:rsidR="0065165B" w:rsidRDefault="00DF5142">
            <w:r>
              <w:rPr>
                <w:sz w:val="17"/>
              </w:rPr>
              <w:t>Z3</w:t>
            </w:r>
          </w:p>
        </w:tc>
        <w:tc>
          <w:tcPr>
            <w:tcW w:w="1008" w:type="dxa"/>
          </w:tcPr>
          <w:p w14:paraId="0D175A2E" w14:textId="77777777" w:rsidR="0065165B" w:rsidRDefault="00DF5142">
            <w:r>
              <w:rPr>
                <w:sz w:val="17"/>
              </w:rPr>
              <w:t>837</w:t>
            </w:r>
          </w:p>
        </w:tc>
        <w:tc>
          <w:tcPr>
            <w:tcW w:w="1008" w:type="dxa"/>
          </w:tcPr>
          <w:p w14:paraId="53EB58F2" w14:textId="77777777" w:rsidR="0065165B" w:rsidRDefault="00DF5142">
            <w:r>
              <w:rPr>
                <w:sz w:val="17"/>
              </w:rPr>
              <w:t>70</w:t>
            </w:r>
          </w:p>
        </w:tc>
        <w:tc>
          <w:tcPr>
            <w:tcW w:w="1080" w:type="dxa"/>
          </w:tcPr>
          <w:p w14:paraId="06C02BA3" w14:textId="77777777" w:rsidR="0065165B" w:rsidRDefault="00DF5142">
            <w:r>
              <w:rPr>
                <w:sz w:val="17"/>
              </w:rPr>
              <w:t>223.58</w:t>
            </w:r>
          </w:p>
        </w:tc>
        <w:tc>
          <w:tcPr>
            <w:tcW w:w="1080" w:type="dxa"/>
          </w:tcPr>
          <w:p w14:paraId="1556B906" w14:textId="77777777" w:rsidR="0065165B" w:rsidRDefault="00DF5142">
            <w:r>
              <w:rPr>
                <w:sz w:val="17"/>
              </w:rPr>
              <w:t>188.28</w:t>
            </w:r>
          </w:p>
        </w:tc>
        <w:tc>
          <w:tcPr>
            <w:tcW w:w="1152" w:type="dxa"/>
          </w:tcPr>
          <w:p w14:paraId="3B04E67C" w14:textId="77777777" w:rsidR="0065165B" w:rsidRDefault="00DF5142">
            <w:r>
              <w:rPr>
                <w:sz w:val="17"/>
              </w:rPr>
              <w:t>35.30</w:t>
            </w:r>
          </w:p>
        </w:tc>
        <w:tc>
          <w:tcPr>
            <w:tcW w:w="2016" w:type="dxa"/>
          </w:tcPr>
          <w:p w14:paraId="460AEB94" w14:textId="77777777" w:rsidR="0065165B" w:rsidRDefault="00DF5142">
            <w:r>
              <w:rPr>
                <w:sz w:val="17"/>
              </w:rPr>
              <w:t>overcharged, OC-DISC</w:t>
            </w:r>
          </w:p>
        </w:tc>
      </w:tr>
      <w:tr w:rsidR="0065165B" w14:paraId="7DC584D4" w14:textId="77777777">
        <w:tc>
          <w:tcPr>
            <w:tcW w:w="1296" w:type="dxa"/>
          </w:tcPr>
          <w:p w14:paraId="0BFC255D" w14:textId="77777777" w:rsidR="0065165B" w:rsidRDefault="00DF5142">
            <w:r>
              <w:rPr>
                <w:sz w:val="17"/>
              </w:rPr>
              <w:t>DFL7718195</w:t>
            </w:r>
          </w:p>
        </w:tc>
        <w:tc>
          <w:tcPr>
            <w:tcW w:w="1224" w:type="dxa"/>
          </w:tcPr>
          <w:p w14:paraId="63322531" w14:textId="77777777" w:rsidR="0065165B" w:rsidRDefault="00DF5142">
            <w:r>
              <w:rPr>
                <w:sz w:val="17"/>
              </w:rPr>
              <w:t>419036514</w:t>
            </w:r>
          </w:p>
        </w:tc>
        <w:tc>
          <w:tcPr>
            <w:tcW w:w="1008" w:type="dxa"/>
          </w:tcPr>
          <w:p w14:paraId="15C9C2C9" w14:textId="77777777" w:rsidR="0065165B" w:rsidRDefault="00DF5142">
            <w:r>
              <w:rPr>
                <w:sz w:val="17"/>
              </w:rPr>
              <w:t>05/01/26</w:t>
            </w:r>
          </w:p>
        </w:tc>
        <w:tc>
          <w:tcPr>
            <w:tcW w:w="720" w:type="dxa"/>
          </w:tcPr>
          <w:p w14:paraId="784267C4" w14:textId="77777777" w:rsidR="0065165B" w:rsidRDefault="00DF5142">
            <w:r>
              <w:rPr>
                <w:sz w:val="17"/>
              </w:rPr>
              <w:t>Z9</w:t>
            </w:r>
          </w:p>
        </w:tc>
        <w:tc>
          <w:tcPr>
            <w:tcW w:w="1008" w:type="dxa"/>
          </w:tcPr>
          <w:p w14:paraId="2693C6BC" w14:textId="77777777" w:rsidR="0065165B" w:rsidRDefault="00DF5142">
            <w:r>
              <w:rPr>
                <w:sz w:val="17"/>
              </w:rPr>
              <w:t>2506</w:t>
            </w:r>
          </w:p>
        </w:tc>
        <w:tc>
          <w:tcPr>
            <w:tcW w:w="1008" w:type="dxa"/>
          </w:tcPr>
          <w:p w14:paraId="0E3BEFCB" w14:textId="77777777" w:rsidR="0065165B" w:rsidRDefault="00DF5142">
            <w:r>
              <w:rPr>
                <w:sz w:val="17"/>
              </w:rPr>
              <w:t>70</w:t>
            </w:r>
          </w:p>
        </w:tc>
        <w:tc>
          <w:tcPr>
            <w:tcW w:w="1080" w:type="dxa"/>
          </w:tcPr>
          <w:p w14:paraId="2C6AFBE4" w14:textId="77777777" w:rsidR="0065165B" w:rsidRDefault="00DF5142">
            <w:r>
              <w:rPr>
                <w:sz w:val="17"/>
              </w:rPr>
              <w:t>509.88</w:t>
            </w:r>
          </w:p>
        </w:tc>
        <w:tc>
          <w:tcPr>
            <w:tcW w:w="1080" w:type="dxa"/>
          </w:tcPr>
          <w:p w14:paraId="1F4E15B3" w14:textId="77777777" w:rsidR="0065165B" w:rsidRDefault="00DF5142">
            <w:r>
              <w:rPr>
                <w:sz w:val="17"/>
              </w:rPr>
              <w:t>429.37</w:t>
            </w:r>
          </w:p>
        </w:tc>
        <w:tc>
          <w:tcPr>
            <w:tcW w:w="1152" w:type="dxa"/>
          </w:tcPr>
          <w:p w14:paraId="11A32C87" w14:textId="77777777" w:rsidR="0065165B" w:rsidRDefault="00DF5142">
            <w:r>
              <w:rPr>
                <w:sz w:val="17"/>
              </w:rPr>
              <w:t>80.51</w:t>
            </w:r>
          </w:p>
        </w:tc>
        <w:tc>
          <w:tcPr>
            <w:tcW w:w="2016" w:type="dxa"/>
          </w:tcPr>
          <w:p w14:paraId="3BEFE8DF" w14:textId="77777777" w:rsidR="0065165B" w:rsidRDefault="00DF5142">
            <w:r>
              <w:rPr>
                <w:sz w:val="17"/>
              </w:rPr>
              <w:t>overcharged, OC-DISC</w:t>
            </w:r>
          </w:p>
        </w:tc>
      </w:tr>
      <w:tr w:rsidR="0065165B" w14:paraId="1C82CC77" w14:textId="77777777">
        <w:tc>
          <w:tcPr>
            <w:tcW w:w="1296" w:type="dxa"/>
          </w:tcPr>
          <w:p w14:paraId="1D85C6B5" w14:textId="77777777" w:rsidR="0065165B" w:rsidRDefault="00DF5142">
            <w:r>
              <w:rPr>
                <w:sz w:val="17"/>
              </w:rPr>
              <w:t>DFL7718309</w:t>
            </w:r>
          </w:p>
        </w:tc>
        <w:tc>
          <w:tcPr>
            <w:tcW w:w="1224" w:type="dxa"/>
          </w:tcPr>
          <w:p w14:paraId="3024D3D0" w14:textId="77777777" w:rsidR="0065165B" w:rsidRDefault="00DF5142">
            <w:r>
              <w:rPr>
                <w:sz w:val="17"/>
              </w:rPr>
              <w:t>419036447</w:t>
            </w:r>
          </w:p>
        </w:tc>
        <w:tc>
          <w:tcPr>
            <w:tcW w:w="1008" w:type="dxa"/>
          </w:tcPr>
          <w:p w14:paraId="0FDEA609" w14:textId="77777777" w:rsidR="0065165B" w:rsidRDefault="00DF5142">
            <w:r>
              <w:rPr>
                <w:sz w:val="17"/>
              </w:rPr>
              <w:t>04/23/26</w:t>
            </w:r>
          </w:p>
        </w:tc>
        <w:tc>
          <w:tcPr>
            <w:tcW w:w="720" w:type="dxa"/>
          </w:tcPr>
          <w:p w14:paraId="6B946815" w14:textId="77777777" w:rsidR="0065165B" w:rsidRDefault="00DF5142">
            <w:r>
              <w:rPr>
                <w:sz w:val="17"/>
              </w:rPr>
              <w:t>Z11</w:t>
            </w:r>
          </w:p>
        </w:tc>
        <w:tc>
          <w:tcPr>
            <w:tcW w:w="1008" w:type="dxa"/>
          </w:tcPr>
          <w:p w14:paraId="3769CC0A" w14:textId="77777777" w:rsidR="0065165B" w:rsidRDefault="00DF5142">
            <w:r>
              <w:rPr>
                <w:sz w:val="17"/>
              </w:rPr>
              <w:t>1414</w:t>
            </w:r>
          </w:p>
        </w:tc>
        <w:tc>
          <w:tcPr>
            <w:tcW w:w="1008" w:type="dxa"/>
          </w:tcPr>
          <w:p w14:paraId="70C57060" w14:textId="77777777" w:rsidR="0065165B" w:rsidRDefault="00DF5142">
            <w:r>
              <w:rPr>
                <w:sz w:val="17"/>
              </w:rPr>
              <w:t>70</w:t>
            </w:r>
          </w:p>
        </w:tc>
        <w:tc>
          <w:tcPr>
            <w:tcW w:w="1080" w:type="dxa"/>
          </w:tcPr>
          <w:p w14:paraId="6174FD6C" w14:textId="77777777" w:rsidR="0065165B" w:rsidRDefault="00DF5142">
            <w:r>
              <w:rPr>
                <w:sz w:val="17"/>
              </w:rPr>
              <w:t>332.21</w:t>
            </w:r>
          </w:p>
        </w:tc>
        <w:tc>
          <w:tcPr>
            <w:tcW w:w="1080" w:type="dxa"/>
          </w:tcPr>
          <w:p w14:paraId="602AFD50" w14:textId="77777777" w:rsidR="0065165B" w:rsidRDefault="00DF5142">
            <w:r>
              <w:rPr>
                <w:sz w:val="17"/>
              </w:rPr>
              <w:t>0.00</w:t>
            </w:r>
          </w:p>
        </w:tc>
        <w:tc>
          <w:tcPr>
            <w:tcW w:w="1152" w:type="dxa"/>
          </w:tcPr>
          <w:p w14:paraId="6C44C12C" w14:textId="77777777" w:rsidR="0065165B" w:rsidRDefault="00DF5142">
            <w:r>
              <w:rPr>
                <w:sz w:val="17"/>
              </w:rPr>
              <w:t>332.21</w:t>
            </w:r>
          </w:p>
        </w:tc>
        <w:tc>
          <w:tcPr>
            <w:tcW w:w="2016" w:type="dxa"/>
          </w:tcPr>
          <w:p w14:paraId="24B3B065" w14:textId="77777777" w:rsidR="0065165B" w:rsidRDefault="00DF5142">
            <w:r>
              <w:rPr>
                <w:sz w:val="17"/>
              </w:rPr>
              <w:t>overcharged, OC-DUP</w:t>
            </w:r>
          </w:p>
        </w:tc>
      </w:tr>
      <w:tr w:rsidR="0065165B" w14:paraId="06626760" w14:textId="77777777">
        <w:tc>
          <w:tcPr>
            <w:tcW w:w="1296" w:type="dxa"/>
          </w:tcPr>
          <w:p w14:paraId="60EAA66E" w14:textId="77777777" w:rsidR="0065165B" w:rsidRDefault="00DF5142">
            <w:r>
              <w:rPr>
                <w:sz w:val="17"/>
              </w:rPr>
              <w:t>DFL7718196</w:t>
            </w:r>
          </w:p>
        </w:tc>
        <w:tc>
          <w:tcPr>
            <w:tcW w:w="1224" w:type="dxa"/>
          </w:tcPr>
          <w:p w14:paraId="24FFA274" w14:textId="77777777" w:rsidR="0065165B" w:rsidRDefault="00DF5142">
            <w:r>
              <w:rPr>
                <w:sz w:val="17"/>
              </w:rPr>
              <w:t>419036479</w:t>
            </w:r>
          </w:p>
        </w:tc>
        <w:tc>
          <w:tcPr>
            <w:tcW w:w="1008" w:type="dxa"/>
          </w:tcPr>
          <w:p w14:paraId="7E080378" w14:textId="77777777" w:rsidR="0065165B" w:rsidRDefault="00DF5142">
            <w:r>
              <w:rPr>
                <w:sz w:val="17"/>
              </w:rPr>
              <w:t>04/29/26</w:t>
            </w:r>
          </w:p>
        </w:tc>
        <w:tc>
          <w:tcPr>
            <w:tcW w:w="720" w:type="dxa"/>
          </w:tcPr>
          <w:p w14:paraId="147A0FCD" w14:textId="77777777" w:rsidR="0065165B" w:rsidRDefault="00DF5142">
            <w:r>
              <w:rPr>
                <w:sz w:val="17"/>
              </w:rPr>
              <w:t>Z4</w:t>
            </w:r>
          </w:p>
        </w:tc>
        <w:tc>
          <w:tcPr>
            <w:tcW w:w="1008" w:type="dxa"/>
          </w:tcPr>
          <w:p w14:paraId="29BCF308" w14:textId="77777777" w:rsidR="0065165B" w:rsidRDefault="00DF5142">
            <w:r>
              <w:rPr>
                <w:sz w:val="17"/>
              </w:rPr>
              <w:t>463</w:t>
            </w:r>
          </w:p>
        </w:tc>
        <w:tc>
          <w:tcPr>
            <w:tcW w:w="1008" w:type="dxa"/>
          </w:tcPr>
          <w:p w14:paraId="50C43F4A" w14:textId="77777777" w:rsidR="0065165B" w:rsidRDefault="00DF5142">
            <w:r>
              <w:rPr>
                <w:sz w:val="17"/>
              </w:rPr>
              <w:t>70</w:t>
            </w:r>
          </w:p>
        </w:tc>
        <w:tc>
          <w:tcPr>
            <w:tcW w:w="1080" w:type="dxa"/>
          </w:tcPr>
          <w:p w14:paraId="13BCDB5E" w14:textId="77777777" w:rsidR="0065165B" w:rsidRDefault="00DF5142">
            <w:r>
              <w:rPr>
                <w:sz w:val="17"/>
              </w:rPr>
              <w:t>323.68</w:t>
            </w:r>
          </w:p>
        </w:tc>
        <w:tc>
          <w:tcPr>
            <w:tcW w:w="1080" w:type="dxa"/>
          </w:tcPr>
          <w:p w14:paraId="4F3864B0" w14:textId="77777777" w:rsidR="0065165B" w:rsidRDefault="00DF5142">
            <w:r>
              <w:rPr>
                <w:sz w:val="17"/>
              </w:rPr>
              <w:t>306.82</w:t>
            </w:r>
          </w:p>
        </w:tc>
        <w:tc>
          <w:tcPr>
            <w:tcW w:w="1152" w:type="dxa"/>
          </w:tcPr>
          <w:p w14:paraId="417B8EFA" w14:textId="77777777" w:rsidR="0065165B" w:rsidRDefault="00DF5142">
            <w:r>
              <w:rPr>
                <w:sz w:val="17"/>
              </w:rPr>
              <w:t>16.86</w:t>
            </w:r>
          </w:p>
        </w:tc>
        <w:tc>
          <w:tcPr>
            <w:tcW w:w="2016" w:type="dxa"/>
          </w:tcPr>
          <w:p w14:paraId="3C28DAE5" w14:textId="77777777" w:rsidR="0065165B" w:rsidRDefault="00DF5142">
            <w:r>
              <w:rPr>
                <w:sz w:val="17"/>
              </w:rPr>
              <w:t>overcharged, OC-DISC</w:t>
            </w:r>
          </w:p>
        </w:tc>
      </w:tr>
      <w:tr w:rsidR="0065165B" w14:paraId="70101D2E" w14:textId="77777777">
        <w:tc>
          <w:tcPr>
            <w:tcW w:w="1296" w:type="dxa"/>
          </w:tcPr>
          <w:p w14:paraId="08247BBC" w14:textId="77777777" w:rsidR="0065165B" w:rsidRDefault="00DF5142">
            <w:r>
              <w:rPr>
                <w:sz w:val="17"/>
              </w:rPr>
              <w:t>DFL7718198</w:t>
            </w:r>
          </w:p>
        </w:tc>
        <w:tc>
          <w:tcPr>
            <w:tcW w:w="1224" w:type="dxa"/>
          </w:tcPr>
          <w:p w14:paraId="7AAB9510" w14:textId="77777777" w:rsidR="0065165B" w:rsidRDefault="00DF5142">
            <w:r>
              <w:rPr>
                <w:sz w:val="17"/>
              </w:rPr>
              <w:t>419036540</w:t>
            </w:r>
          </w:p>
        </w:tc>
        <w:tc>
          <w:tcPr>
            <w:tcW w:w="1008" w:type="dxa"/>
          </w:tcPr>
          <w:p w14:paraId="238288BD" w14:textId="77777777" w:rsidR="0065165B" w:rsidRDefault="00DF5142">
            <w:r>
              <w:rPr>
                <w:sz w:val="17"/>
              </w:rPr>
              <w:t>05/05/26</w:t>
            </w:r>
          </w:p>
        </w:tc>
        <w:tc>
          <w:tcPr>
            <w:tcW w:w="720" w:type="dxa"/>
          </w:tcPr>
          <w:p w14:paraId="61C49326" w14:textId="77777777" w:rsidR="0065165B" w:rsidRDefault="00DF5142">
            <w:r>
              <w:rPr>
                <w:sz w:val="17"/>
              </w:rPr>
              <w:t>Z12</w:t>
            </w:r>
          </w:p>
        </w:tc>
        <w:tc>
          <w:tcPr>
            <w:tcW w:w="1008" w:type="dxa"/>
          </w:tcPr>
          <w:p w14:paraId="4D4E0680" w14:textId="77777777" w:rsidR="0065165B" w:rsidRDefault="00DF5142">
            <w:r>
              <w:rPr>
                <w:sz w:val="17"/>
              </w:rPr>
              <w:t>1960</w:t>
            </w:r>
          </w:p>
        </w:tc>
        <w:tc>
          <w:tcPr>
            <w:tcW w:w="1008" w:type="dxa"/>
          </w:tcPr>
          <w:p w14:paraId="455C3358" w14:textId="77777777" w:rsidR="0065165B" w:rsidRDefault="00DF5142">
            <w:r>
              <w:rPr>
                <w:sz w:val="17"/>
              </w:rPr>
              <w:t>70</w:t>
            </w:r>
          </w:p>
        </w:tc>
        <w:tc>
          <w:tcPr>
            <w:tcW w:w="1080" w:type="dxa"/>
          </w:tcPr>
          <w:p w14:paraId="7D2A7E72" w14:textId="77777777" w:rsidR="0065165B" w:rsidRDefault="00DF5142">
            <w:r>
              <w:rPr>
                <w:sz w:val="17"/>
              </w:rPr>
              <w:t>502.01</w:t>
            </w:r>
          </w:p>
        </w:tc>
        <w:tc>
          <w:tcPr>
            <w:tcW w:w="1080" w:type="dxa"/>
          </w:tcPr>
          <w:p w14:paraId="6241E68E" w14:textId="77777777" w:rsidR="0065165B" w:rsidRDefault="00DF5142">
            <w:r>
              <w:rPr>
                <w:sz w:val="17"/>
              </w:rPr>
              <w:t>441.48</w:t>
            </w:r>
          </w:p>
        </w:tc>
        <w:tc>
          <w:tcPr>
            <w:tcW w:w="1152" w:type="dxa"/>
          </w:tcPr>
          <w:p w14:paraId="1536BB44" w14:textId="77777777" w:rsidR="0065165B" w:rsidRDefault="00DF5142">
            <w:r>
              <w:rPr>
                <w:sz w:val="17"/>
              </w:rPr>
              <w:t>60.53</w:t>
            </w:r>
          </w:p>
        </w:tc>
        <w:tc>
          <w:tcPr>
            <w:tcW w:w="2016" w:type="dxa"/>
          </w:tcPr>
          <w:p w14:paraId="6FBAE5D5" w14:textId="77777777" w:rsidR="0065165B" w:rsidRDefault="00DF5142">
            <w:r>
              <w:rPr>
                <w:sz w:val="17"/>
              </w:rPr>
              <w:t>overcharged, OC-DEFICIT</w:t>
            </w:r>
          </w:p>
        </w:tc>
      </w:tr>
      <w:tr w:rsidR="0065165B" w14:paraId="4DA2A322" w14:textId="77777777">
        <w:tc>
          <w:tcPr>
            <w:tcW w:w="1296" w:type="dxa"/>
          </w:tcPr>
          <w:p w14:paraId="353C50D8" w14:textId="77777777" w:rsidR="0065165B" w:rsidRDefault="00DF5142">
            <w:r>
              <w:rPr>
                <w:sz w:val="17"/>
              </w:rPr>
              <w:t>DFL7718199</w:t>
            </w:r>
          </w:p>
        </w:tc>
        <w:tc>
          <w:tcPr>
            <w:tcW w:w="1224" w:type="dxa"/>
          </w:tcPr>
          <w:p w14:paraId="65F62DEE" w14:textId="77777777" w:rsidR="0065165B" w:rsidRDefault="00DF5142">
            <w:r>
              <w:rPr>
                <w:sz w:val="17"/>
              </w:rPr>
              <w:t>419036554</w:t>
            </w:r>
          </w:p>
        </w:tc>
        <w:tc>
          <w:tcPr>
            <w:tcW w:w="1008" w:type="dxa"/>
          </w:tcPr>
          <w:p w14:paraId="304CFDE5" w14:textId="77777777" w:rsidR="0065165B" w:rsidRDefault="00DF5142">
            <w:r>
              <w:rPr>
                <w:sz w:val="17"/>
              </w:rPr>
              <w:t>05/05/26</w:t>
            </w:r>
          </w:p>
        </w:tc>
        <w:tc>
          <w:tcPr>
            <w:tcW w:w="720" w:type="dxa"/>
          </w:tcPr>
          <w:p w14:paraId="14B50C64" w14:textId="77777777" w:rsidR="0065165B" w:rsidRDefault="00DF5142">
            <w:r>
              <w:rPr>
                <w:sz w:val="17"/>
              </w:rPr>
              <w:t>Z7</w:t>
            </w:r>
          </w:p>
        </w:tc>
        <w:tc>
          <w:tcPr>
            <w:tcW w:w="1008" w:type="dxa"/>
          </w:tcPr>
          <w:p w14:paraId="00A915C6" w14:textId="77777777" w:rsidR="0065165B" w:rsidRDefault="00DF5142">
            <w:r>
              <w:rPr>
                <w:sz w:val="17"/>
              </w:rPr>
              <w:t>4737</w:t>
            </w:r>
          </w:p>
        </w:tc>
        <w:tc>
          <w:tcPr>
            <w:tcW w:w="1008" w:type="dxa"/>
          </w:tcPr>
          <w:p w14:paraId="71B4FE4E" w14:textId="77777777" w:rsidR="0065165B" w:rsidRDefault="00DF5142">
            <w:r>
              <w:rPr>
                <w:sz w:val="17"/>
              </w:rPr>
              <w:t>150</w:t>
            </w:r>
          </w:p>
        </w:tc>
        <w:tc>
          <w:tcPr>
            <w:tcW w:w="1080" w:type="dxa"/>
          </w:tcPr>
          <w:p w14:paraId="478CEB13" w14:textId="77777777" w:rsidR="0065165B" w:rsidRDefault="00DF5142">
            <w:r>
              <w:rPr>
                <w:sz w:val="17"/>
              </w:rPr>
              <w:t>1,595.29</w:t>
            </w:r>
          </w:p>
        </w:tc>
        <w:tc>
          <w:tcPr>
            <w:tcW w:w="1080" w:type="dxa"/>
          </w:tcPr>
          <w:p w14:paraId="04231D22" w14:textId="77777777" w:rsidR="0065165B" w:rsidRDefault="00DF5142">
            <w:r>
              <w:rPr>
                <w:sz w:val="17"/>
              </w:rPr>
              <w:t>1,343.40</w:t>
            </w:r>
          </w:p>
        </w:tc>
        <w:tc>
          <w:tcPr>
            <w:tcW w:w="1152" w:type="dxa"/>
          </w:tcPr>
          <w:p w14:paraId="52216409" w14:textId="77777777" w:rsidR="0065165B" w:rsidRDefault="00DF5142">
            <w:r>
              <w:rPr>
                <w:sz w:val="17"/>
              </w:rPr>
              <w:t>251.89</w:t>
            </w:r>
          </w:p>
        </w:tc>
        <w:tc>
          <w:tcPr>
            <w:tcW w:w="2016" w:type="dxa"/>
          </w:tcPr>
          <w:p w14:paraId="6607A06F" w14:textId="77777777" w:rsidR="0065165B" w:rsidRDefault="00DF5142">
            <w:r>
              <w:rPr>
                <w:sz w:val="17"/>
              </w:rPr>
              <w:t>overcharged, OC-DISC</w:t>
            </w:r>
          </w:p>
        </w:tc>
      </w:tr>
      <w:tr w:rsidR="0065165B" w14:paraId="2D81ADEE" w14:textId="77777777">
        <w:tc>
          <w:tcPr>
            <w:tcW w:w="1296" w:type="dxa"/>
          </w:tcPr>
          <w:p w14:paraId="73591CE6" w14:textId="77777777" w:rsidR="0065165B" w:rsidRDefault="00DF5142">
            <w:r>
              <w:rPr>
                <w:sz w:val="17"/>
              </w:rPr>
              <w:t>DFL7718201</w:t>
            </w:r>
          </w:p>
        </w:tc>
        <w:tc>
          <w:tcPr>
            <w:tcW w:w="1224" w:type="dxa"/>
          </w:tcPr>
          <w:p w14:paraId="3CB6A3AF" w14:textId="77777777" w:rsidR="0065165B" w:rsidRDefault="00DF5142">
            <w:r>
              <w:rPr>
                <w:sz w:val="17"/>
              </w:rPr>
              <w:t>419036533</w:t>
            </w:r>
          </w:p>
        </w:tc>
        <w:tc>
          <w:tcPr>
            <w:tcW w:w="1008" w:type="dxa"/>
          </w:tcPr>
          <w:p w14:paraId="45B23B47" w14:textId="77777777" w:rsidR="0065165B" w:rsidRDefault="00DF5142">
            <w:r>
              <w:rPr>
                <w:sz w:val="17"/>
              </w:rPr>
              <w:t>05/04/26</w:t>
            </w:r>
          </w:p>
        </w:tc>
        <w:tc>
          <w:tcPr>
            <w:tcW w:w="720" w:type="dxa"/>
          </w:tcPr>
          <w:p w14:paraId="6198F04D" w14:textId="77777777" w:rsidR="0065165B" w:rsidRDefault="00DF5142">
            <w:r>
              <w:rPr>
                <w:sz w:val="17"/>
              </w:rPr>
              <w:t>Z11</w:t>
            </w:r>
          </w:p>
        </w:tc>
        <w:tc>
          <w:tcPr>
            <w:tcW w:w="1008" w:type="dxa"/>
          </w:tcPr>
          <w:p w14:paraId="4347AE30" w14:textId="77777777" w:rsidR="0065165B" w:rsidRDefault="00DF5142">
            <w:r>
              <w:rPr>
                <w:sz w:val="17"/>
              </w:rPr>
              <w:t>207</w:t>
            </w:r>
          </w:p>
        </w:tc>
        <w:tc>
          <w:tcPr>
            <w:tcW w:w="1008" w:type="dxa"/>
          </w:tcPr>
          <w:p w14:paraId="2FF236B7" w14:textId="77777777" w:rsidR="0065165B" w:rsidRDefault="00DF5142">
            <w:r>
              <w:rPr>
                <w:sz w:val="17"/>
              </w:rPr>
              <w:t>125</w:t>
            </w:r>
          </w:p>
        </w:tc>
        <w:tc>
          <w:tcPr>
            <w:tcW w:w="1080" w:type="dxa"/>
          </w:tcPr>
          <w:p w14:paraId="7A29C4B2" w14:textId="77777777" w:rsidR="0065165B" w:rsidRDefault="00DF5142">
            <w:r>
              <w:rPr>
                <w:sz w:val="17"/>
              </w:rPr>
              <w:t>176.00</w:t>
            </w:r>
          </w:p>
        </w:tc>
        <w:tc>
          <w:tcPr>
            <w:tcW w:w="1080" w:type="dxa"/>
          </w:tcPr>
          <w:p w14:paraId="2F6BE60A" w14:textId="77777777" w:rsidR="0065165B" w:rsidRDefault="00DF5142">
            <w:r>
              <w:rPr>
                <w:sz w:val="17"/>
              </w:rPr>
              <w:t>176.00</w:t>
            </w:r>
          </w:p>
        </w:tc>
        <w:tc>
          <w:tcPr>
            <w:tcW w:w="1152" w:type="dxa"/>
          </w:tcPr>
          <w:p w14:paraId="5964CD65" w14:textId="77777777" w:rsidR="0065165B" w:rsidRDefault="00DF5142">
            <w:r>
              <w:rPr>
                <w:sz w:val="17"/>
              </w:rPr>
              <w:t>0.00</w:t>
            </w:r>
          </w:p>
        </w:tc>
        <w:tc>
          <w:tcPr>
            <w:tcW w:w="2016" w:type="dxa"/>
          </w:tcPr>
          <w:p w14:paraId="0B288BA3" w14:textId="77777777" w:rsidR="0065165B" w:rsidRDefault="00DF5142">
            <w:r>
              <w:rPr>
                <w:sz w:val="17"/>
              </w:rPr>
              <w:t>correct</w:t>
            </w:r>
          </w:p>
        </w:tc>
      </w:tr>
      <w:tr w:rsidR="0065165B" w14:paraId="01E31EFB" w14:textId="77777777">
        <w:tc>
          <w:tcPr>
            <w:tcW w:w="1296" w:type="dxa"/>
          </w:tcPr>
          <w:p w14:paraId="62FA4266" w14:textId="77777777" w:rsidR="0065165B" w:rsidRDefault="00DF5142">
            <w:r>
              <w:rPr>
                <w:sz w:val="17"/>
              </w:rPr>
              <w:t>DFL7718203</w:t>
            </w:r>
          </w:p>
        </w:tc>
        <w:tc>
          <w:tcPr>
            <w:tcW w:w="1224" w:type="dxa"/>
          </w:tcPr>
          <w:p w14:paraId="35D23313" w14:textId="77777777" w:rsidR="0065165B" w:rsidRDefault="00DF5142">
            <w:r>
              <w:rPr>
                <w:sz w:val="17"/>
              </w:rPr>
              <w:t>419036572</w:t>
            </w:r>
          </w:p>
        </w:tc>
        <w:tc>
          <w:tcPr>
            <w:tcW w:w="1008" w:type="dxa"/>
          </w:tcPr>
          <w:p w14:paraId="5BFE2895" w14:textId="77777777" w:rsidR="0065165B" w:rsidRDefault="00DF5142">
            <w:r>
              <w:rPr>
                <w:sz w:val="17"/>
              </w:rPr>
              <w:t>05/08/26</w:t>
            </w:r>
          </w:p>
        </w:tc>
        <w:tc>
          <w:tcPr>
            <w:tcW w:w="720" w:type="dxa"/>
          </w:tcPr>
          <w:p w14:paraId="4067BD50" w14:textId="77777777" w:rsidR="0065165B" w:rsidRDefault="00DF5142">
            <w:r>
              <w:rPr>
                <w:sz w:val="17"/>
              </w:rPr>
              <w:t>Z1</w:t>
            </w:r>
          </w:p>
        </w:tc>
        <w:tc>
          <w:tcPr>
            <w:tcW w:w="1008" w:type="dxa"/>
          </w:tcPr>
          <w:p w14:paraId="66D67017" w14:textId="77777777" w:rsidR="0065165B" w:rsidRDefault="00DF5142">
            <w:r>
              <w:rPr>
                <w:sz w:val="17"/>
              </w:rPr>
              <w:t>201</w:t>
            </w:r>
          </w:p>
        </w:tc>
        <w:tc>
          <w:tcPr>
            <w:tcW w:w="1008" w:type="dxa"/>
          </w:tcPr>
          <w:p w14:paraId="4B970DE1" w14:textId="77777777" w:rsidR="0065165B" w:rsidRDefault="00DF5142">
            <w:r>
              <w:rPr>
                <w:sz w:val="17"/>
              </w:rPr>
              <w:t>70</w:t>
            </w:r>
          </w:p>
        </w:tc>
        <w:tc>
          <w:tcPr>
            <w:tcW w:w="1080" w:type="dxa"/>
          </w:tcPr>
          <w:p w14:paraId="7CFC3D50" w14:textId="77777777" w:rsidR="0065165B" w:rsidRDefault="00DF5142">
            <w:r>
              <w:rPr>
                <w:sz w:val="17"/>
              </w:rPr>
              <w:t>250.00</w:t>
            </w:r>
          </w:p>
        </w:tc>
        <w:tc>
          <w:tcPr>
            <w:tcW w:w="1080" w:type="dxa"/>
          </w:tcPr>
          <w:p w14:paraId="73C91853" w14:textId="77777777" w:rsidR="0065165B" w:rsidRDefault="00DF5142">
            <w:r>
              <w:rPr>
                <w:sz w:val="17"/>
              </w:rPr>
              <w:t>233.00</w:t>
            </w:r>
          </w:p>
        </w:tc>
        <w:tc>
          <w:tcPr>
            <w:tcW w:w="1152" w:type="dxa"/>
          </w:tcPr>
          <w:p w14:paraId="04B72882" w14:textId="77777777" w:rsidR="0065165B" w:rsidRDefault="00DF5142">
            <w:r>
              <w:rPr>
                <w:sz w:val="17"/>
              </w:rPr>
              <w:t>17.00</w:t>
            </w:r>
          </w:p>
        </w:tc>
        <w:tc>
          <w:tcPr>
            <w:tcW w:w="2016" w:type="dxa"/>
          </w:tcPr>
          <w:p w14:paraId="0199BC8D" w14:textId="77777777" w:rsidR="0065165B" w:rsidRDefault="00DF5142">
            <w:r>
              <w:rPr>
                <w:sz w:val="17"/>
              </w:rPr>
              <w:t>overcharged, OC-DISC</w:t>
            </w:r>
          </w:p>
        </w:tc>
      </w:tr>
      <w:tr w:rsidR="0065165B" w14:paraId="69B3D6BB" w14:textId="77777777">
        <w:tc>
          <w:tcPr>
            <w:tcW w:w="1296" w:type="dxa"/>
          </w:tcPr>
          <w:p w14:paraId="012827AE" w14:textId="77777777" w:rsidR="0065165B" w:rsidRDefault="00DF5142">
            <w:r>
              <w:rPr>
                <w:sz w:val="17"/>
              </w:rPr>
              <w:t>DFL7718205</w:t>
            </w:r>
          </w:p>
        </w:tc>
        <w:tc>
          <w:tcPr>
            <w:tcW w:w="1224" w:type="dxa"/>
          </w:tcPr>
          <w:p w14:paraId="7C86E86D" w14:textId="77777777" w:rsidR="0065165B" w:rsidRDefault="00DF5142">
            <w:r>
              <w:rPr>
                <w:sz w:val="17"/>
              </w:rPr>
              <w:t>419036565</w:t>
            </w:r>
          </w:p>
        </w:tc>
        <w:tc>
          <w:tcPr>
            <w:tcW w:w="1008" w:type="dxa"/>
          </w:tcPr>
          <w:p w14:paraId="5E8FA796" w14:textId="77777777" w:rsidR="0065165B" w:rsidRDefault="00DF5142">
            <w:r>
              <w:rPr>
                <w:sz w:val="17"/>
              </w:rPr>
              <w:t>05/07/26</w:t>
            </w:r>
          </w:p>
        </w:tc>
        <w:tc>
          <w:tcPr>
            <w:tcW w:w="720" w:type="dxa"/>
          </w:tcPr>
          <w:p w14:paraId="481D02C7" w14:textId="77777777" w:rsidR="0065165B" w:rsidRDefault="00DF5142">
            <w:r>
              <w:rPr>
                <w:sz w:val="17"/>
              </w:rPr>
              <w:t>Z8</w:t>
            </w:r>
          </w:p>
        </w:tc>
        <w:tc>
          <w:tcPr>
            <w:tcW w:w="1008" w:type="dxa"/>
          </w:tcPr>
          <w:p w14:paraId="1C006B9B" w14:textId="77777777" w:rsidR="0065165B" w:rsidRDefault="00DF5142">
            <w:r>
              <w:rPr>
                <w:sz w:val="17"/>
              </w:rPr>
              <w:t>182</w:t>
            </w:r>
          </w:p>
        </w:tc>
        <w:tc>
          <w:tcPr>
            <w:tcW w:w="1008" w:type="dxa"/>
          </w:tcPr>
          <w:p w14:paraId="572CCE95" w14:textId="77777777" w:rsidR="0065165B" w:rsidRDefault="00DF5142">
            <w:r>
              <w:rPr>
                <w:sz w:val="17"/>
              </w:rPr>
              <w:t>70</w:t>
            </w:r>
          </w:p>
        </w:tc>
        <w:tc>
          <w:tcPr>
            <w:tcW w:w="1080" w:type="dxa"/>
          </w:tcPr>
          <w:p w14:paraId="6CFE0996" w14:textId="77777777" w:rsidR="0065165B" w:rsidRDefault="00DF5142">
            <w:r>
              <w:rPr>
                <w:sz w:val="17"/>
              </w:rPr>
              <w:t>165.00</w:t>
            </w:r>
          </w:p>
        </w:tc>
        <w:tc>
          <w:tcPr>
            <w:tcW w:w="1080" w:type="dxa"/>
          </w:tcPr>
          <w:p w14:paraId="68C2A910" w14:textId="77777777" w:rsidR="0065165B" w:rsidRDefault="00DF5142">
            <w:r>
              <w:rPr>
                <w:sz w:val="17"/>
              </w:rPr>
              <w:t>148.00</w:t>
            </w:r>
          </w:p>
        </w:tc>
        <w:tc>
          <w:tcPr>
            <w:tcW w:w="1152" w:type="dxa"/>
          </w:tcPr>
          <w:p w14:paraId="0EDCC878" w14:textId="77777777" w:rsidR="0065165B" w:rsidRDefault="00DF5142">
            <w:r>
              <w:rPr>
                <w:sz w:val="17"/>
              </w:rPr>
              <w:t>17.00</w:t>
            </w:r>
          </w:p>
        </w:tc>
        <w:tc>
          <w:tcPr>
            <w:tcW w:w="2016" w:type="dxa"/>
          </w:tcPr>
          <w:p w14:paraId="47036E86" w14:textId="77777777" w:rsidR="0065165B" w:rsidRDefault="00DF5142">
            <w:r>
              <w:rPr>
                <w:sz w:val="17"/>
              </w:rPr>
              <w:t>overcharged, OC-DISC</w:t>
            </w:r>
          </w:p>
        </w:tc>
      </w:tr>
      <w:tr w:rsidR="0065165B" w14:paraId="0561F733" w14:textId="77777777">
        <w:tc>
          <w:tcPr>
            <w:tcW w:w="1296" w:type="dxa"/>
          </w:tcPr>
          <w:p w14:paraId="3341ABC9" w14:textId="77777777" w:rsidR="0065165B" w:rsidRDefault="00DF5142">
            <w:r>
              <w:rPr>
                <w:sz w:val="17"/>
              </w:rPr>
              <w:t>DFL7718206</w:t>
            </w:r>
          </w:p>
        </w:tc>
        <w:tc>
          <w:tcPr>
            <w:tcW w:w="1224" w:type="dxa"/>
          </w:tcPr>
          <w:p w14:paraId="79680E6A" w14:textId="77777777" w:rsidR="0065165B" w:rsidRDefault="00DF5142">
            <w:r>
              <w:rPr>
                <w:sz w:val="17"/>
              </w:rPr>
              <w:t>419036582</w:t>
            </w:r>
          </w:p>
        </w:tc>
        <w:tc>
          <w:tcPr>
            <w:tcW w:w="1008" w:type="dxa"/>
          </w:tcPr>
          <w:p w14:paraId="27FDF4E4" w14:textId="77777777" w:rsidR="0065165B" w:rsidRDefault="00DF5142">
            <w:r>
              <w:rPr>
                <w:sz w:val="17"/>
              </w:rPr>
              <w:t>05/11/26</w:t>
            </w:r>
          </w:p>
        </w:tc>
        <w:tc>
          <w:tcPr>
            <w:tcW w:w="720" w:type="dxa"/>
          </w:tcPr>
          <w:p w14:paraId="54A89662" w14:textId="77777777" w:rsidR="0065165B" w:rsidRDefault="00DF5142">
            <w:r>
              <w:rPr>
                <w:sz w:val="17"/>
              </w:rPr>
              <w:t>Z4</w:t>
            </w:r>
          </w:p>
        </w:tc>
        <w:tc>
          <w:tcPr>
            <w:tcW w:w="1008" w:type="dxa"/>
          </w:tcPr>
          <w:p w14:paraId="629E1959" w14:textId="77777777" w:rsidR="0065165B" w:rsidRDefault="00DF5142">
            <w:r>
              <w:rPr>
                <w:sz w:val="17"/>
              </w:rPr>
              <w:t>406</w:t>
            </w:r>
          </w:p>
        </w:tc>
        <w:tc>
          <w:tcPr>
            <w:tcW w:w="1008" w:type="dxa"/>
          </w:tcPr>
          <w:p w14:paraId="663F4CD0" w14:textId="77777777" w:rsidR="0065165B" w:rsidRDefault="00DF5142">
            <w:r>
              <w:rPr>
                <w:sz w:val="17"/>
              </w:rPr>
              <w:t>70</w:t>
            </w:r>
          </w:p>
        </w:tc>
        <w:tc>
          <w:tcPr>
            <w:tcW w:w="1080" w:type="dxa"/>
          </w:tcPr>
          <w:p w14:paraId="2572AD78" w14:textId="77777777" w:rsidR="0065165B" w:rsidRDefault="00DF5142">
            <w:r>
              <w:rPr>
                <w:sz w:val="17"/>
              </w:rPr>
              <w:t>354.04</w:t>
            </w:r>
          </w:p>
        </w:tc>
        <w:tc>
          <w:tcPr>
            <w:tcW w:w="1080" w:type="dxa"/>
          </w:tcPr>
          <w:p w14:paraId="3B758945" w14:textId="77777777" w:rsidR="0065165B" w:rsidRDefault="00DF5142">
            <w:r>
              <w:rPr>
                <w:sz w:val="17"/>
              </w:rPr>
              <w:t>328.82</w:t>
            </w:r>
          </w:p>
        </w:tc>
        <w:tc>
          <w:tcPr>
            <w:tcW w:w="1152" w:type="dxa"/>
          </w:tcPr>
          <w:p w14:paraId="271FEA25" w14:textId="77777777" w:rsidR="0065165B" w:rsidRDefault="00DF5142">
            <w:r>
              <w:rPr>
                <w:sz w:val="17"/>
              </w:rPr>
              <w:t>25.22</w:t>
            </w:r>
          </w:p>
        </w:tc>
        <w:tc>
          <w:tcPr>
            <w:tcW w:w="2016" w:type="dxa"/>
          </w:tcPr>
          <w:p w14:paraId="0E664B43" w14:textId="77777777" w:rsidR="0065165B" w:rsidRDefault="00DF5142">
            <w:r>
              <w:rPr>
                <w:sz w:val="17"/>
              </w:rPr>
              <w:t>overcharged, OC-FSC</w:t>
            </w:r>
          </w:p>
        </w:tc>
      </w:tr>
      <w:tr w:rsidR="0065165B" w14:paraId="47033DC3" w14:textId="77777777">
        <w:tc>
          <w:tcPr>
            <w:tcW w:w="1296" w:type="dxa"/>
          </w:tcPr>
          <w:p w14:paraId="1A55194D" w14:textId="77777777" w:rsidR="0065165B" w:rsidRDefault="00DF5142">
            <w:r>
              <w:rPr>
                <w:sz w:val="17"/>
              </w:rPr>
              <w:t>DFL7718208</w:t>
            </w:r>
          </w:p>
        </w:tc>
        <w:tc>
          <w:tcPr>
            <w:tcW w:w="1224" w:type="dxa"/>
          </w:tcPr>
          <w:p w14:paraId="4DB8542C" w14:textId="77777777" w:rsidR="0065165B" w:rsidRDefault="00DF5142">
            <w:r>
              <w:rPr>
                <w:sz w:val="17"/>
              </w:rPr>
              <w:t>419036592</w:t>
            </w:r>
          </w:p>
        </w:tc>
        <w:tc>
          <w:tcPr>
            <w:tcW w:w="1008" w:type="dxa"/>
          </w:tcPr>
          <w:p w14:paraId="3381F47A" w14:textId="77777777" w:rsidR="0065165B" w:rsidRDefault="00DF5142">
            <w:r>
              <w:rPr>
                <w:sz w:val="17"/>
              </w:rPr>
              <w:t>05/12/26</w:t>
            </w:r>
          </w:p>
        </w:tc>
        <w:tc>
          <w:tcPr>
            <w:tcW w:w="720" w:type="dxa"/>
          </w:tcPr>
          <w:p w14:paraId="1B8CB3A8" w14:textId="77777777" w:rsidR="0065165B" w:rsidRDefault="00DF5142">
            <w:r>
              <w:rPr>
                <w:sz w:val="17"/>
              </w:rPr>
              <w:t>Z1</w:t>
            </w:r>
          </w:p>
        </w:tc>
        <w:tc>
          <w:tcPr>
            <w:tcW w:w="1008" w:type="dxa"/>
          </w:tcPr>
          <w:p w14:paraId="7FD4E482" w14:textId="77777777" w:rsidR="0065165B" w:rsidRDefault="00DF5142">
            <w:r>
              <w:rPr>
                <w:sz w:val="17"/>
              </w:rPr>
              <w:t>3414</w:t>
            </w:r>
          </w:p>
        </w:tc>
        <w:tc>
          <w:tcPr>
            <w:tcW w:w="1008" w:type="dxa"/>
          </w:tcPr>
          <w:p w14:paraId="254F3D13" w14:textId="77777777" w:rsidR="0065165B" w:rsidRDefault="00DF5142">
            <w:r>
              <w:rPr>
                <w:sz w:val="17"/>
              </w:rPr>
              <w:t>150</w:t>
            </w:r>
          </w:p>
        </w:tc>
        <w:tc>
          <w:tcPr>
            <w:tcW w:w="1080" w:type="dxa"/>
          </w:tcPr>
          <w:p w14:paraId="6BE6C051" w14:textId="77777777" w:rsidR="0065165B" w:rsidRDefault="00DF5142">
            <w:r>
              <w:rPr>
                <w:sz w:val="17"/>
              </w:rPr>
              <w:t>1,027.45</w:t>
            </w:r>
          </w:p>
        </w:tc>
        <w:tc>
          <w:tcPr>
            <w:tcW w:w="1080" w:type="dxa"/>
          </w:tcPr>
          <w:p w14:paraId="0E6CC908" w14:textId="77777777" w:rsidR="0065165B" w:rsidRDefault="00DF5142">
            <w:r>
              <w:rPr>
                <w:sz w:val="17"/>
              </w:rPr>
              <w:t>1,024.06</w:t>
            </w:r>
          </w:p>
        </w:tc>
        <w:tc>
          <w:tcPr>
            <w:tcW w:w="1152" w:type="dxa"/>
          </w:tcPr>
          <w:p w14:paraId="7E68F711" w14:textId="77777777" w:rsidR="0065165B" w:rsidRDefault="00DF5142">
            <w:r>
              <w:rPr>
                <w:sz w:val="17"/>
              </w:rPr>
              <w:t>3.39</w:t>
            </w:r>
          </w:p>
        </w:tc>
        <w:tc>
          <w:tcPr>
            <w:tcW w:w="2016" w:type="dxa"/>
          </w:tcPr>
          <w:p w14:paraId="1BDB4C1A" w14:textId="77777777" w:rsidR="0065165B" w:rsidRDefault="00DF5142">
            <w:r>
              <w:rPr>
                <w:sz w:val="17"/>
              </w:rPr>
              <w:t>overcharged, OC-FSC</w:t>
            </w:r>
          </w:p>
        </w:tc>
      </w:tr>
      <w:tr w:rsidR="0065165B" w14:paraId="1EAD6410" w14:textId="77777777">
        <w:tc>
          <w:tcPr>
            <w:tcW w:w="1296" w:type="dxa"/>
          </w:tcPr>
          <w:p w14:paraId="62654425" w14:textId="77777777" w:rsidR="0065165B" w:rsidRDefault="00DF5142">
            <w:r>
              <w:rPr>
                <w:sz w:val="17"/>
              </w:rPr>
              <w:t>DFL7718209</w:t>
            </w:r>
          </w:p>
        </w:tc>
        <w:tc>
          <w:tcPr>
            <w:tcW w:w="1224" w:type="dxa"/>
          </w:tcPr>
          <w:p w14:paraId="61F42544" w14:textId="77777777" w:rsidR="0065165B" w:rsidRDefault="00DF5142">
            <w:r>
              <w:rPr>
                <w:sz w:val="17"/>
              </w:rPr>
              <w:t>419036579</w:t>
            </w:r>
          </w:p>
        </w:tc>
        <w:tc>
          <w:tcPr>
            <w:tcW w:w="1008" w:type="dxa"/>
          </w:tcPr>
          <w:p w14:paraId="6E469C22" w14:textId="77777777" w:rsidR="0065165B" w:rsidRDefault="00DF5142">
            <w:r>
              <w:rPr>
                <w:sz w:val="17"/>
              </w:rPr>
              <w:t>05/11/26</w:t>
            </w:r>
          </w:p>
        </w:tc>
        <w:tc>
          <w:tcPr>
            <w:tcW w:w="720" w:type="dxa"/>
          </w:tcPr>
          <w:p w14:paraId="25E0BCEA" w14:textId="77777777" w:rsidR="0065165B" w:rsidRDefault="00DF5142">
            <w:r>
              <w:rPr>
                <w:sz w:val="17"/>
              </w:rPr>
              <w:t>Z1</w:t>
            </w:r>
          </w:p>
        </w:tc>
        <w:tc>
          <w:tcPr>
            <w:tcW w:w="1008" w:type="dxa"/>
          </w:tcPr>
          <w:p w14:paraId="39BC1A86" w14:textId="77777777" w:rsidR="0065165B" w:rsidRDefault="00DF5142">
            <w:r>
              <w:rPr>
                <w:sz w:val="17"/>
              </w:rPr>
              <w:t>504</w:t>
            </w:r>
          </w:p>
        </w:tc>
        <w:tc>
          <w:tcPr>
            <w:tcW w:w="1008" w:type="dxa"/>
          </w:tcPr>
          <w:p w14:paraId="00526565" w14:textId="77777777" w:rsidR="0065165B" w:rsidRDefault="00DF5142">
            <w:r>
              <w:rPr>
                <w:sz w:val="17"/>
              </w:rPr>
              <w:t>70</w:t>
            </w:r>
          </w:p>
        </w:tc>
        <w:tc>
          <w:tcPr>
            <w:tcW w:w="1080" w:type="dxa"/>
          </w:tcPr>
          <w:p w14:paraId="74087794" w14:textId="77777777" w:rsidR="0065165B" w:rsidRDefault="00DF5142">
            <w:r>
              <w:rPr>
                <w:sz w:val="17"/>
              </w:rPr>
              <w:t>222.41</w:t>
            </w:r>
          </w:p>
        </w:tc>
        <w:tc>
          <w:tcPr>
            <w:tcW w:w="1080" w:type="dxa"/>
          </w:tcPr>
          <w:p w14:paraId="03E06933" w14:textId="77777777" w:rsidR="0065165B" w:rsidRDefault="00DF5142">
            <w:r>
              <w:rPr>
                <w:sz w:val="17"/>
              </w:rPr>
              <w:t>221.82</w:t>
            </w:r>
          </w:p>
        </w:tc>
        <w:tc>
          <w:tcPr>
            <w:tcW w:w="1152" w:type="dxa"/>
          </w:tcPr>
          <w:p w14:paraId="533071C3" w14:textId="77777777" w:rsidR="0065165B" w:rsidRDefault="00DF5142">
            <w:r>
              <w:rPr>
                <w:sz w:val="17"/>
              </w:rPr>
              <w:t>0.59</w:t>
            </w:r>
          </w:p>
        </w:tc>
        <w:tc>
          <w:tcPr>
            <w:tcW w:w="2016" w:type="dxa"/>
          </w:tcPr>
          <w:p w14:paraId="04893470" w14:textId="77777777" w:rsidR="0065165B" w:rsidRDefault="00DF5142">
            <w:r>
              <w:rPr>
                <w:sz w:val="17"/>
              </w:rPr>
              <w:t>overcharged, OC-FSC</w:t>
            </w:r>
          </w:p>
        </w:tc>
      </w:tr>
      <w:tr w:rsidR="0065165B" w14:paraId="76CF5BCF" w14:textId="77777777">
        <w:tc>
          <w:tcPr>
            <w:tcW w:w="1296" w:type="dxa"/>
          </w:tcPr>
          <w:p w14:paraId="7CE47634" w14:textId="77777777" w:rsidR="0065165B" w:rsidRDefault="00DF5142">
            <w:r>
              <w:rPr>
                <w:sz w:val="17"/>
              </w:rPr>
              <w:t>DFL7718211</w:t>
            </w:r>
          </w:p>
        </w:tc>
        <w:tc>
          <w:tcPr>
            <w:tcW w:w="1224" w:type="dxa"/>
          </w:tcPr>
          <w:p w14:paraId="6397922A" w14:textId="77777777" w:rsidR="0065165B" w:rsidRDefault="00DF5142">
            <w:r>
              <w:rPr>
                <w:sz w:val="17"/>
              </w:rPr>
              <w:t>419036589</w:t>
            </w:r>
          </w:p>
        </w:tc>
        <w:tc>
          <w:tcPr>
            <w:tcW w:w="1008" w:type="dxa"/>
          </w:tcPr>
          <w:p w14:paraId="48CF370A" w14:textId="77777777" w:rsidR="0065165B" w:rsidRDefault="00DF5142">
            <w:r>
              <w:rPr>
                <w:sz w:val="17"/>
              </w:rPr>
              <w:t>05/11/26</w:t>
            </w:r>
          </w:p>
        </w:tc>
        <w:tc>
          <w:tcPr>
            <w:tcW w:w="720" w:type="dxa"/>
          </w:tcPr>
          <w:p w14:paraId="507F560B" w14:textId="77777777" w:rsidR="0065165B" w:rsidRDefault="00DF5142">
            <w:r>
              <w:rPr>
                <w:sz w:val="17"/>
              </w:rPr>
              <w:t>Z12</w:t>
            </w:r>
          </w:p>
        </w:tc>
        <w:tc>
          <w:tcPr>
            <w:tcW w:w="1008" w:type="dxa"/>
          </w:tcPr>
          <w:p w14:paraId="4014D4EA" w14:textId="77777777" w:rsidR="0065165B" w:rsidRDefault="00DF5142">
            <w:r>
              <w:rPr>
                <w:sz w:val="17"/>
              </w:rPr>
              <w:t>381</w:t>
            </w:r>
          </w:p>
        </w:tc>
        <w:tc>
          <w:tcPr>
            <w:tcW w:w="1008" w:type="dxa"/>
          </w:tcPr>
          <w:p w14:paraId="7A38E494" w14:textId="77777777" w:rsidR="0065165B" w:rsidRDefault="00DF5142">
            <w:r>
              <w:rPr>
                <w:sz w:val="17"/>
              </w:rPr>
              <w:t>125</w:t>
            </w:r>
          </w:p>
        </w:tc>
        <w:tc>
          <w:tcPr>
            <w:tcW w:w="1080" w:type="dxa"/>
          </w:tcPr>
          <w:p w14:paraId="73A5FE38" w14:textId="77777777" w:rsidR="0065165B" w:rsidRDefault="00DF5142">
            <w:r>
              <w:rPr>
                <w:sz w:val="17"/>
              </w:rPr>
              <w:t>194.94</w:t>
            </w:r>
          </w:p>
        </w:tc>
        <w:tc>
          <w:tcPr>
            <w:tcW w:w="1080" w:type="dxa"/>
          </w:tcPr>
          <w:p w14:paraId="42169F4F" w14:textId="77777777" w:rsidR="0065165B" w:rsidRDefault="00DF5142">
            <w:r>
              <w:rPr>
                <w:sz w:val="17"/>
              </w:rPr>
              <w:t>194.16</w:t>
            </w:r>
          </w:p>
        </w:tc>
        <w:tc>
          <w:tcPr>
            <w:tcW w:w="1152" w:type="dxa"/>
          </w:tcPr>
          <w:p w14:paraId="78EA6200" w14:textId="77777777" w:rsidR="0065165B" w:rsidRDefault="00DF5142">
            <w:r>
              <w:rPr>
                <w:sz w:val="17"/>
              </w:rPr>
              <w:t>0.78</w:t>
            </w:r>
          </w:p>
        </w:tc>
        <w:tc>
          <w:tcPr>
            <w:tcW w:w="2016" w:type="dxa"/>
          </w:tcPr>
          <w:p w14:paraId="52BEA511" w14:textId="77777777" w:rsidR="0065165B" w:rsidRDefault="00DF5142">
            <w:r>
              <w:rPr>
                <w:sz w:val="17"/>
              </w:rPr>
              <w:t>overcharged, OC-FSC</w:t>
            </w:r>
          </w:p>
        </w:tc>
      </w:tr>
      <w:tr w:rsidR="0065165B" w14:paraId="57ED10FF" w14:textId="77777777">
        <w:tc>
          <w:tcPr>
            <w:tcW w:w="1296" w:type="dxa"/>
          </w:tcPr>
          <w:p w14:paraId="0C01FDDA" w14:textId="77777777" w:rsidR="0065165B" w:rsidRDefault="00DF5142">
            <w:r>
              <w:rPr>
                <w:sz w:val="17"/>
              </w:rPr>
              <w:t>DFL7718213</w:t>
            </w:r>
          </w:p>
        </w:tc>
        <w:tc>
          <w:tcPr>
            <w:tcW w:w="1224" w:type="dxa"/>
          </w:tcPr>
          <w:p w14:paraId="43744C04" w14:textId="77777777" w:rsidR="0065165B" w:rsidRDefault="00DF5142">
            <w:r>
              <w:rPr>
                <w:sz w:val="17"/>
              </w:rPr>
              <w:t>419036599</w:t>
            </w:r>
          </w:p>
        </w:tc>
        <w:tc>
          <w:tcPr>
            <w:tcW w:w="1008" w:type="dxa"/>
          </w:tcPr>
          <w:p w14:paraId="5F951BA7" w14:textId="77777777" w:rsidR="0065165B" w:rsidRDefault="00DF5142">
            <w:r>
              <w:rPr>
                <w:sz w:val="17"/>
              </w:rPr>
              <w:t>05/12/26</w:t>
            </w:r>
          </w:p>
        </w:tc>
        <w:tc>
          <w:tcPr>
            <w:tcW w:w="720" w:type="dxa"/>
          </w:tcPr>
          <w:p w14:paraId="7652CC94" w14:textId="77777777" w:rsidR="0065165B" w:rsidRDefault="00DF5142">
            <w:r>
              <w:rPr>
                <w:sz w:val="17"/>
              </w:rPr>
              <w:t>Z4</w:t>
            </w:r>
          </w:p>
        </w:tc>
        <w:tc>
          <w:tcPr>
            <w:tcW w:w="1008" w:type="dxa"/>
          </w:tcPr>
          <w:p w14:paraId="617F2DB8" w14:textId="77777777" w:rsidR="0065165B" w:rsidRDefault="00DF5142">
            <w:r>
              <w:rPr>
                <w:sz w:val="17"/>
              </w:rPr>
              <w:t>344</w:t>
            </w:r>
          </w:p>
        </w:tc>
        <w:tc>
          <w:tcPr>
            <w:tcW w:w="1008" w:type="dxa"/>
          </w:tcPr>
          <w:p w14:paraId="6709D185" w14:textId="77777777" w:rsidR="0065165B" w:rsidRDefault="00DF5142">
            <w:r>
              <w:rPr>
                <w:sz w:val="17"/>
              </w:rPr>
              <w:t>150</w:t>
            </w:r>
          </w:p>
        </w:tc>
        <w:tc>
          <w:tcPr>
            <w:tcW w:w="1080" w:type="dxa"/>
          </w:tcPr>
          <w:p w14:paraId="7EB7C7CF" w14:textId="77777777" w:rsidR="0065165B" w:rsidRDefault="00DF5142">
            <w:r>
              <w:rPr>
                <w:sz w:val="17"/>
              </w:rPr>
              <w:t>243.10</w:t>
            </w:r>
          </w:p>
        </w:tc>
        <w:tc>
          <w:tcPr>
            <w:tcW w:w="1080" w:type="dxa"/>
          </w:tcPr>
          <w:p w14:paraId="6B795100" w14:textId="77777777" w:rsidR="0065165B" w:rsidRDefault="00DF5142">
            <w:r>
              <w:rPr>
                <w:sz w:val="17"/>
              </w:rPr>
              <w:t>157.47</w:t>
            </w:r>
          </w:p>
        </w:tc>
        <w:tc>
          <w:tcPr>
            <w:tcW w:w="1152" w:type="dxa"/>
          </w:tcPr>
          <w:p w14:paraId="28255022" w14:textId="77777777" w:rsidR="0065165B" w:rsidRDefault="00DF5142">
            <w:r>
              <w:rPr>
                <w:sz w:val="17"/>
              </w:rPr>
              <w:t>85.63</w:t>
            </w:r>
          </w:p>
        </w:tc>
        <w:tc>
          <w:tcPr>
            <w:tcW w:w="2016" w:type="dxa"/>
          </w:tcPr>
          <w:p w14:paraId="3A7FE7D1" w14:textId="77777777" w:rsidR="0065165B" w:rsidRDefault="00DF5142">
            <w:r>
              <w:rPr>
                <w:sz w:val="17"/>
              </w:rPr>
              <w:t>overcharged, OC-ACC</w:t>
            </w:r>
          </w:p>
        </w:tc>
      </w:tr>
      <w:tr w:rsidR="0065165B" w14:paraId="79A6B43F" w14:textId="77777777">
        <w:tc>
          <w:tcPr>
            <w:tcW w:w="1296" w:type="dxa"/>
          </w:tcPr>
          <w:p w14:paraId="3CB1D8D5" w14:textId="77777777" w:rsidR="0065165B" w:rsidRDefault="00DF5142">
            <w:r>
              <w:rPr>
                <w:sz w:val="17"/>
              </w:rPr>
              <w:t>DFL7718215</w:t>
            </w:r>
          </w:p>
        </w:tc>
        <w:tc>
          <w:tcPr>
            <w:tcW w:w="1224" w:type="dxa"/>
          </w:tcPr>
          <w:p w14:paraId="0DD84730" w14:textId="77777777" w:rsidR="0065165B" w:rsidRDefault="00DF5142">
            <w:r>
              <w:rPr>
                <w:sz w:val="17"/>
              </w:rPr>
              <w:t>419036621</w:t>
            </w:r>
          </w:p>
        </w:tc>
        <w:tc>
          <w:tcPr>
            <w:tcW w:w="1008" w:type="dxa"/>
          </w:tcPr>
          <w:p w14:paraId="3D2FADD1" w14:textId="77777777" w:rsidR="0065165B" w:rsidRDefault="00DF5142">
            <w:r>
              <w:rPr>
                <w:sz w:val="17"/>
              </w:rPr>
              <w:t>05/14/26</w:t>
            </w:r>
          </w:p>
        </w:tc>
        <w:tc>
          <w:tcPr>
            <w:tcW w:w="720" w:type="dxa"/>
          </w:tcPr>
          <w:p w14:paraId="692BF94C" w14:textId="77777777" w:rsidR="0065165B" w:rsidRDefault="00DF5142">
            <w:r>
              <w:rPr>
                <w:sz w:val="17"/>
              </w:rPr>
              <w:t>Z7</w:t>
            </w:r>
          </w:p>
        </w:tc>
        <w:tc>
          <w:tcPr>
            <w:tcW w:w="1008" w:type="dxa"/>
          </w:tcPr>
          <w:p w14:paraId="5707D8A9" w14:textId="77777777" w:rsidR="0065165B" w:rsidRDefault="00DF5142">
            <w:r>
              <w:rPr>
                <w:sz w:val="17"/>
              </w:rPr>
              <w:t>3151</w:t>
            </w:r>
          </w:p>
        </w:tc>
        <w:tc>
          <w:tcPr>
            <w:tcW w:w="1008" w:type="dxa"/>
          </w:tcPr>
          <w:p w14:paraId="630FB57E" w14:textId="77777777" w:rsidR="0065165B" w:rsidRDefault="00DF5142">
            <w:r>
              <w:rPr>
                <w:sz w:val="17"/>
              </w:rPr>
              <w:t>70</w:t>
            </w:r>
          </w:p>
        </w:tc>
        <w:tc>
          <w:tcPr>
            <w:tcW w:w="1080" w:type="dxa"/>
          </w:tcPr>
          <w:p w14:paraId="6CB28467" w14:textId="77777777" w:rsidR="0065165B" w:rsidRDefault="00DF5142">
            <w:r>
              <w:rPr>
                <w:sz w:val="17"/>
              </w:rPr>
              <w:t>488.96</w:t>
            </w:r>
          </w:p>
        </w:tc>
        <w:tc>
          <w:tcPr>
            <w:tcW w:w="1080" w:type="dxa"/>
          </w:tcPr>
          <w:p w14:paraId="178E5743" w14:textId="77777777" w:rsidR="0065165B" w:rsidRDefault="00DF5142">
            <w:r>
              <w:rPr>
                <w:sz w:val="17"/>
              </w:rPr>
              <w:t>487.00</w:t>
            </w:r>
          </w:p>
        </w:tc>
        <w:tc>
          <w:tcPr>
            <w:tcW w:w="1152" w:type="dxa"/>
          </w:tcPr>
          <w:p w14:paraId="4AB651C6" w14:textId="77777777" w:rsidR="0065165B" w:rsidRDefault="00DF5142">
            <w:r>
              <w:rPr>
                <w:sz w:val="17"/>
              </w:rPr>
              <w:t>1.96</w:t>
            </w:r>
          </w:p>
        </w:tc>
        <w:tc>
          <w:tcPr>
            <w:tcW w:w="2016" w:type="dxa"/>
          </w:tcPr>
          <w:p w14:paraId="4F6BE7C1" w14:textId="77777777" w:rsidR="0065165B" w:rsidRDefault="00DF5142">
            <w:r>
              <w:rPr>
                <w:sz w:val="17"/>
              </w:rPr>
              <w:t>overcharged, OC-FSC</w:t>
            </w:r>
          </w:p>
        </w:tc>
      </w:tr>
      <w:tr w:rsidR="0065165B" w14:paraId="7ED33902" w14:textId="77777777">
        <w:tc>
          <w:tcPr>
            <w:tcW w:w="1296" w:type="dxa"/>
          </w:tcPr>
          <w:p w14:paraId="0B5DCCA0" w14:textId="77777777" w:rsidR="0065165B" w:rsidRDefault="00DF5142">
            <w:r>
              <w:rPr>
                <w:sz w:val="17"/>
              </w:rPr>
              <w:t>DFL7718217</w:t>
            </w:r>
          </w:p>
        </w:tc>
        <w:tc>
          <w:tcPr>
            <w:tcW w:w="1224" w:type="dxa"/>
          </w:tcPr>
          <w:p w14:paraId="287FD3A5" w14:textId="77777777" w:rsidR="0065165B" w:rsidRDefault="00DF5142">
            <w:r>
              <w:rPr>
                <w:sz w:val="17"/>
              </w:rPr>
              <w:t>419036613</w:t>
            </w:r>
          </w:p>
        </w:tc>
        <w:tc>
          <w:tcPr>
            <w:tcW w:w="1008" w:type="dxa"/>
          </w:tcPr>
          <w:p w14:paraId="4AE7194A" w14:textId="77777777" w:rsidR="0065165B" w:rsidRDefault="00DF5142">
            <w:r>
              <w:rPr>
                <w:sz w:val="17"/>
              </w:rPr>
              <w:t>05/13/26</w:t>
            </w:r>
          </w:p>
        </w:tc>
        <w:tc>
          <w:tcPr>
            <w:tcW w:w="720" w:type="dxa"/>
          </w:tcPr>
          <w:p w14:paraId="1EC1F624" w14:textId="77777777" w:rsidR="0065165B" w:rsidRDefault="00DF5142">
            <w:r>
              <w:rPr>
                <w:sz w:val="17"/>
              </w:rPr>
              <w:t>Z7</w:t>
            </w:r>
          </w:p>
        </w:tc>
        <w:tc>
          <w:tcPr>
            <w:tcW w:w="1008" w:type="dxa"/>
          </w:tcPr>
          <w:p w14:paraId="120C76C8" w14:textId="77777777" w:rsidR="0065165B" w:rsidRDefault="00DF5142">
            <w:r>
              <w:rPr>
                <w:sz w:val="17"/>
              </w:rPr>
              <w:t>3125</w:t>
            </w:r>
          </w:p>
        </w:tc>
        <w:tc>
          <w:tcPr>
            <w:tcW w:w="1008" w:type="dxa"/>
          </w:tcPr>
          <w:p w14:paraId="033596E0" w14:textId="77777777" w:rsidR="0065165B" w:rsidRDefault="00DF5142">
            <w:r>
              <w:rPr>
                <w:sz w:val="17"/>
              </w:rPr>
              <w:t>70</w:t>
            </w:r>
          </w:p>
        </w:tc>
        <w:tc>
          <w:tcPr>
            <w:tcW w:w="1080" w:type="dxa"/>
          </w:tcPr>
          <w:p w14:paraId="39E9B60A" w14:textId="77777777" w:rsidR="0065165B" w:rsidRDefault="00DF5142">
            <w:r>
              <w:rPr>
                <w:sz w:val="17"/>
              </w:rPr>
              <w:t>484.93</w:t>
            </w:r>
          </w:p>
        </w:tc>
        <w:tc>
          <w:tcPr>
            <w:tcW w:w="1080" w:type="dxa"/>
          </w:tcPr>
          <w:p w14:paraId="55F96CFC" w14:textId="77777777" w:rsidR="0065165B" w:rsidRDefault="00DF5142">
            <w:r>
              <w:rPr>
                <w:sz w:val="17"/>
              </w:rPr>
              <w:t>482.98</w:t>
            </w:r>
          </w:p>
        </w:tc>
        <w:tc>
          <w:tcPr>
            <w:tcW w:w="1152" w:type="dxa"/>
          </w:tcPr>
          <w:p w14:paraId="5CD6D7BC" w14:textId="77777777" w:rsidR="0065165B" w:rsidRDefault="00DF5142">
            <w:r>
              <w:rPr>
                <w:sz w:val="17"/>
              </w:rPr>
              <w:t>1.95</w:t>
            </w:r>
          </w:p>
        </w:tc>
        <w:tc>
          <w:tcPr>
            <w:tcW w:w="2016" w:type="dxa"/>
          </w:tcPr>
          <w:p w14:paraId="391F3F7C" w14:textId="77777777" w:rsidR="0065165B" w:rsidRDefault="00DF5142">
            <w:r>
              <w:rPr>
                <w:sz w:val="17"/>
              </w:rPr>
              <w:t>overcharged, OC-FSC</w:t>
            </w:r>
          </w:p>
        </w:tc>
      </w:tr>
      <w:tr w:rsidR="0065165B" w14:paraId="2EBF46B8" w14:textId="77777777">
        <w:tc>
          <w:tcPr>
            <w:tcW w:w="1296" w:type="dxa"/>
          </w:tcPr>
          <w:p w14:paraId="083EEE14" w14:textId="77777777" w:rsidR="0065165B" w:rsidRDefault="00DF5142">
            <w:r>
              <w:rPr>
                <w:sz w:val="17"/>
              </w:rPr>
              <w:t>DFL7718218</w:t>
            </w:r>
          </w:p>
        </w:tc>
        <w:tc>
          <w:tcPr>
            <w:tcW w:w="1224" w:type="dxa"/>
          </w:tcPr>
          <w:p w14:paraId="71401B67" w14:textId="77777777" w:rsidR="0065165B" w:rsidRDefault="00DF5142">
            <w:r>
              <w:rPr>
                <w:sz w:val="17"/>
              </w:rPr>
              <w:t>419036618</w:t>
            </w:r>
          </w:p>
        </w:tc>
        <w:tc>
          <w:tcPr>
            <w:tcW w:w="1008" w:type="dxa"/>
          </w:tcPr>
          <w:p w14:paraId="436829B7" w14:textId="77777777" w:rsidR="0065165B" w:rsidRDefault="00DF5142">
            <w:r>
              <w:rPr>
                <w:sz w:val="17"/>
              </w:rPr>
              <w:t>05/14/26</w:t>
            </w:r>
          </w:p>
        </w:tc>
        <w:tc>
          <w:tcPr>
            <w:tcW w:w="720" w:type="dxa"/>
          </w:tcPr>
          <w:p w14:paraId="0E152F85" w14:textId="77777777" w:rsidR="0065165B" w:rsidRDefault="00DF5142">
            <w:r>
              <w:rPr>
                <w:sz w:val="17"/>
              </w:rPr>
              <w:t>Z1</w:t>
            </w:r>
          </w:p>
        </w:tc>
        <w:tc>
          <w:tcPr>
            <w:tcW w:w="1008" w:type="dxa"/>
          </w:tcPr>
          <w:p w14:paraId="5DCCB338" w14:textId="77777777" w:rsidR="0065165B" w:rsidRDefault="00DF5142">
            <w:r>
              <w:rPr>
                <w:sz w:val="17"/>
              </w:rPr>
              <w:t>409</w:t>
            </w:r>
          </w:p>
        </w:tc>
        <w:tc>
          <w:tcPr>
            <w:tcW w:w="1008" w:type="dxa"/>
          </w:tcPr>
          <w:p w14:paraId="11044423" w14:textId="77777777" w:rsidR="0065165B" w:rsidRDefault="00DF5142">
            <w:r>
              <w:rPr>
                <w:sz w:val="17"/>
              </w:rPr>
              <w:t>70</w:t>
            </w:r>
          </w:p>
        </w:tc>
        <w:tc>
          <w:tcPr>
            <w:tcW w:w="1080" w:type="dxa"/>
          </w:tcPr>
          <w:p w14:paraId="6BB6AF8E" w14:textId="77777777" w:rsidR="0065165B" w:rsidRDefault="00DF5142">
            <w:r>
              <w:rPr>
                <w:sz w:val="17"/>
              </w:rPr>
              <w:t>329.41</w:t>
            </w:r>
          </w:p>
        </w:tc>
        <w:tc>
          <w:tcPr>
            <w:tcW w:w="1080" w:type="dxa"/>
          </w:tcPr>
          <w:p w14:paraId="5A79C74E" w14:textId="77777777" w:rsidR="0065165B" w:rsidRDefault="00DF5142">
            <w:r>
              <w:rPr>
                <w:sz w:val="17"/>
              </w:rPr>
              <w:t>328.82</w:t>
            </w:r>
          </w:p>
        </w:tc>
        <w:tc>
          <w:tcPr>
            <w:tcW w:w="1152" w:type="dxa"/>
          </w:tcPr>
          <w:p w14:paraId="0CDFEAC2" w14:textId="77777777" w:rsidR="0065165B" w:rsidRDefault="00DF5142">
            <w:r>
              <w:rPr>
                <w:sz w:val="17"/>
              </w:rPr>
              <w:t>0.59</w:t>
            </w:r>
          </w:p>
        </w:tc>
        <w:tc>
          <w:tcPr>
            <w:tcW w:w="2016" w:type="dxa"/>
          </w:tcPr>
          <w:p w14:paraId="053DCBC7" w14:textId="77777777" w:rsidR="0065165B" w:rsidRDefault="00DF5142">
            <w:r>
              <w:rPr>
                <w:sz w:val="17"/>
              </w:rPr>
              <w:t>overcharged, OC-FSC</w:t>
            </w:r>
          </w:p>
        </w:tc>
      </w:tr>
      <w:tr w:rsidR="0065165B" w14:paraId="54C5BADF" w14:textId="77777777">
        <w:tc>
          <w:tcPr>
            <w:tcW w:w="1296" w:type="dxa"/>
          </w:tcPr>
          <w:p w14:paraId="7B08C7DF" w14:textId="77777777" w:rsidR="0065165B" w:rsidRDefault="00DF5142">
            <w:r>
              <w:rPr>
                <w:sz w:val="17"/>
              </w:rPr>
              <w:t>DFL7718219</w:t>
            </w:r>
          </w:p>
        </w:tc>
        <w:tc>
          <w:tcPr>
            <w:tcW w:w="1224" w:type="dxa"/>
          </w:tcPr>
          <w:p w14:paraId="1AE8BDB6" w14:textId="77777777" w:rsidR="0065165B" w:rsidRDefault="00DF5142">
            <w:r>
              <w:rPr>
                <w:sz w:val="17"/>
              </w:rPr>
              <w:t>419036640</w:t>
            </w:r>
          </w:p>
        </w:tc>
        <w:tc>
          <w:tcPr>
            <w:tcW w:w="1008" w:type="dxa"/>
          </w:tcPr>
          <w:p w14:paraId="6DC2A0CB" w14:textId="77777777" w:rsidR="0065165B" w:rsidRDefault="00DF5142">
            <w:r>
              <w:rPr>
                <w:sz w:val="17"/>
              </w:rPr>
              <w:t>05/18/26</w:t>
            </w:r>
          </w:p>
        </w:tc>
        <w:tc>
          <w:tcPr>
            <w:tcW w:w="720" w:type="dxa"/>
          </w:tcPr>
          <w:p w14:paraId="5E9F75FE" w14:textId="77777777" w:rsidR="0065165B" w:rsidRDefault="00DF5142">
            <w:r>
              <w:rPr>
                <w:sz w:val="17"/>
              </w:rPr>
              <w:t>Z1</w:t>
            </w:r>
          </w:p>
        </w:tc>
        <w:tc>
          <w:tcPr>
            <w:tcW w:w="1008" w:type="dxa"/>
          </w:tcPr>
          <w:p w14:paraId="267E80D8" w14:textId="77777777" w:rsidR="0065165B" w:rsidRDefault="00DF5142">
            <w:r>
              <w:rPr>
                <w:sz w:val="17"/>
              </w:rPr>
              <w:t>4437</w:t>
            </w:r>
          </w:p>
        </w:tc>
        <w:tc>
          <w:tcPr>
            <w:tcW w:w="1008" w:type="dxa"/>
          </w:tcPr>
          <w:p w14:paraId="5E21A3B3" w14:textId="77777777" w:rsidR="0065165B" w:rsidRDefault="00DF5142">
            <w:r>
              <w:rPr>
                <w:sz w:val="17"/>
              </w:rPr>
              <w:t>70</w:t>
            </w:r>
          </w:p>
        </w:tc>
        <w:tc>
          <w:tcPr>
            <w:tcW w:w="1080" w:type="dxa"/>
          </w:tcPr>
          <w:p w14:paraId="4B9203EF" w14:textId="77777777" w:rsidR="0065165B" w:rsidRDefault="00DF5142">
            <w:r>
              <w:rPr>
                <w:sz w:val="17"/>
              </w:rPr>
              <w:t>650.40</w:t>
            </w:r>
          </w:p>
        </w:tc>
        <w:tc>
          <w:tcPr>
            <w:tcW w:w="1080" w:type="dxa"/>
          </w:tcPr>
          <w:p w14:paraId="3BADD5F8" w14:textId="77777777" w:rsidR="0065165B" w:rsidRDefault="00DF5142">
            <w:r>
              <w:rPr>
                <w:sz w:val="17"/>
              </w:rPr>
              <w:t>650.40</w:t>
            </w:r>
          </w:p>
        </w:tc>
        <w:tc>
          <w:tcPr>
            <w:tcW w:w="1152" w:type="dxa"/>
          </w:tcPr>
          <w:p w14:paraId="16F66563" w14:textId="77777777" w:rsidR="0065165B" w:rsidRDefault="00DF5142">
            <w:r>
              <w:rPr>
                <w:sz w:val="17"/>
              </w:rPr>
              <w:t>0.00</w:t>
            </w:r>
          </w:p>
        </w:tc>
        <w:tc>
          <w:tcPr>
            <w:tcW w:w="2016" w:type="dxa"/>
          </w:tcPr>
          <w:p w14:paraId="059C35B9" w14:textId="77777777" w:rsidR="0065165B" w:rsidRDefault="00DF5142">
            <w:r>
              <w:rPr>
                <w:sz w:val="17"/>
              </w:rPr>
              <w:t>correct</w:t>
            </w:r>
          </w:p>
        </w:tc>
      </w:tr>
      <w:tr w:rsidR="0065165B" w14:paraId="6717E27B" w14:textId="77777777">
        <w:tc>
          <w:tcPr>
            <w:tcW w:w="1296" w:type="dxa"/>
          </w:tcPr>
          <w:p w14:paraId="409ECD7C" w14:textId="77777777" w:rsidR="0065165B" w:rsidRDefault="00DF5142">
            <w:r>
              <w:rPr>
                <w:sz w:val="17"/>
              </w:rPr>
              <w:t>DFL7718220</w:t>
            </w:r>
          </w:p>
        </w:tc>
        <w:tc>
          <w:tcPr>
            <w:tcW w:w="1224" w:type="dxa"/>
          </w:tcPr>
          <w:p w14:paraId="273DEB09" w14:textId="77777777" w:rsidR="0065165B" w:rsidRDefault="00DF5142">
            <w:r>
              <w:rPr>
                <w:sz w:val="17"/>
              </w:rPr>
              <w:t>419036654</w:t>
            </w:r>
          </w:p>
        </w:tc>
        <w:tc>
          <w:tcPr>
            <w:tcW w:w="1008" w:type="dxa"/>
          </w:tcPr>
          <w:p w14:paraId="0D6E7BB5" w14:textId="77777777" w:rsidR="0065165B" w:rsidRDefault="00DF5142">
            <w:r>
              <w:rPr>
                <w:sz w:val="17"/>
              </w:rPr>
              <w:t>05/18/26</w:t>
            </w:r>
          </w:p>
        </w:tc>
        <w:tc>
          <w:tcPr>
            <w:tcW w:w="720" w:type="dxa"/>
          </w:tcPr>
          <w:p w14:paraId="628C9483" w14:textId="77777777" w:rsidR="0065165B" w:rsidRDefault="00DF5142">
            <w:r>
              <w:rPr>
                <w:sz w:val="17"/>
              </w:rPr>
              <w:t>Z4</w:t>
            </w:r>
          </w:p>
        </w:tc>
        <w:tc>
          <w:tcPr>
            <w:tcW w:w="1008" w:type="dxa"/>
          </w:tcPr>
          <w:p w14:paraId="462A438D" w14:textId="77777777" w:rsidR="0065165B" w:rsidRDefault="00DF5142">
            <w:r>
              <w:rPr>
                <w:sz w:val="17"/>
              </w:rPr>
              <w:t>1269</w:t>
            </w:r>
          </w:p>
        </w:tc>
        <w:tc>
          <w:tcPr>
            <w:tcW w:w="1008" w:type="dxa"/>
          </w:tcPr>
          <w:p w14:paraId="5E6E4985" w14:textId="77777777" w:rsidR="0065165B" w:rsidRDefault="00DF5142">
            <w:r>
              <w:rPr>
                <w:sz w:val="17"/>
              </w:rPr>
              <w:t>70</w:t>
            </w:r>
          </w:p>
        </w:tc>
        <w:tc>
          <w:tcPr>
            <w:tcW w:w="1080" w:type="dxa"/>
          </w:tcPr>
          <w:p w14:paraId="4807503A" w14:textId="77777777" w:rsidR="0065165B" w:rsidRDefault="00DF5142">
            <w:r>
              <w:rPr>
                <w:sz w:val="17"/>
              </w:rPr>
              <w:t>287.44</w:t>
            </w:r>
          </w:p>
        </w:tc>
        <w:tc>
          <w:tcPr>
            <w:tcW w:w="1080" w:type="dxa"/>
          </w:tcPr>
          <w:p w14:paraId="5B9DA3E6" w14:textId="77777777" w:rsidR="0065165B" w:rsidRDefault="00DF5142">
            <w:r>
              <w:rPr>
                <w:sz w:val="17"/>
              </w:rPr>
              <w:t>287.44</w:t>
            </w:r>
          </w:p>
        </w:tc>
        <w:tc>
          <w:tcPr>
            <w:tcW w:w="1152" w:type="dxa"/>
          </w:tcPr>
          <w:p w14:paraId="49A59ECC" w14:textId="77777777" w:rsidR="0065165B" w:rsidRDefault="00DF5142">
            <w:r>
              <w:rPr>
                <w:sz w:val="17"/>
              </w:rPr>
              <w:t>0.00</w:t>
            </w:r>
          </w:p>
        </w:tc>
        <w:tc>
          <w:tcPr>
            <w:tcW w:w="2016" w:type="dxa"/>
          </w:tcPr>
          <w:p w14:paraId="71C9D5B1" w14:textId="77777777" w:rsidR="0065165B" w:rsidRDefault="00DF5142">
            <w:r>
              <w:rPr>
                <w:sz w:val="17"/>
              </w:rPr>
              <w:t>correct</w:t>
            </w:r>
          </w:p>
        </w:tc>
      </w:tr>
      <w:tr w:rsidR="0065165B" w14:paraId="74077088" w14:textId="77777777">
        <w:tc>
          <w:tcPr>
            <w:tcW w:w="1296" w:type="dxa"/>
          </w:tcPr>
          <w:p w14:paraId="1A587A34" w14:textId="77777777" w:rsidR="0065165B" w:rsidRDefault="00DF5142">
            <w:r>
              <w:rPr>
                <w:sz w:val="17"/>
              </w:rPr>
              <w:t>DFL7718222</w:t>
            </w:r>
          </w:p>
        </w:tc>
        <w:tc>
          <w:tcPr>
            <w:tcW w:w="1224" w:type="dxa"/>
          </w:tcPr>
          <w:p w14:paraId="4F54D77C" w14:textId="77777777" w:rsidR="0065165B" w:rsidRDefault="00DF5142">
            <w:r>
              <w:rPr>
                <w:sz w:val="17"/>
              </w:rPr>
              <w:t>419036628</w:t>
            </w:r>
          </w:p>
        </w:tc>
        <w:tc>
          <w:tcPr>
            <w:tcW w:w="1008" w:type="dxa"/>
          </w:tcPr>
          <w:p w14:paraId="04DB8B8A" w14:textId="77777777" w:rsidR="0065165B" w:rsidRDefault="00DF5142">
            <w:r>
              <w:rPr>
                <w:sz w:val="17"/>
              </w:rPr>
              <w:t>05/15/26</w:t>
            </w:r>
          </w:p>
        </w:tc>
        <w:tc>
          <w:tcPr>
            <w:tcW w:w="720" w:type="dxa"/>
          </w:tcPr>
          <w:p w14:paraId="7584D84A" w14:textId="77777777" w:rsidR="0065165B" w:rsidRDefault="00DF5142">
            <w:r>
              <w:rPr>
                <w:sz w:val="17"/>
              </w:rPr>
              <w:t>Z4</w:t>
            </w:r>
          </w:p>
        </w:tc>
        <w:tc>
          <w:tcPr>
            <w:tcW w:w="1008" w:type="dxa"/>
          </w:tcPr>
          <w:p w14:paraId="046A80B4" w14:textId="77777777" w:rsidR="0065165B" w:rsidRDefault="00DF5142">
            <w:r>
              <w:rPr>
                <w:sz w:val="17"/>
              </w:rPr>
              <w:t>225</w:t>
            </w:r>
          </w:p>
        </w:tc>
        <w:tc>
          <w:tcPr>
            <w:tcW w:w="1008" w:type="dxa"/>
          </w:tcPr>
          <w:p w14:paraId="04D82993" w14:textId="77777777" w:rsidR="0065165B" w:rsidRDefault="00DF5142">
            <w:r>
              <w:rPr>
                <w:sz w:val="17"/>
              </w:rPr>
              <w:t>70</w:t>
            </w:r>
          </w:p>
        </w:tc>
        <w:tc>
          <w:tcPr>
            <w:tcW w:w="1080" w:type="dxa"/>
          </w:tcPr>
          <w:p w14:paraId="73BF9802" w14:textId="77777777" w:rsidR="0065165B" w:rsidRDefault="00DF5142">
            <w:r>
              <w:rPr>
                <w:sz w:val="17"/>
              </w:rPr>
              <w:t>329.41</w:t>
            </w:r>
          </w:p>
        </w:tc>
        <w:tc>
          <w:tcPr>
            <w:tcW w:w="1080" w:type="dxa"/>
          </w:tcPr>
          <w:p w14:paraId="183779FE" w14:textId="77777777" w:rsidR="0065165B" w:rsidRDefault="00DF5142">
            <w:r>
              <w:rPr>
                <w:sz w:val="17"/>
              </w:rPr>
              <w:t>328.82</w:t>
            </w:r>
          </w:p>
        </w:tc>
        <w:tc>
          <w:tcPr>
            <w:tcW w:w="1152" w:type="dxa"/>
          </w:tcPr>
          <w:p w14:paraId="234FC317" w14:textId="77777777" w:rsidR="0065165B" w:rsidRDefault="00DF5142">
            <w:r>
              <w:rPr>
                <w:sz w:val="17"/>
              </w:rPr>
              <w:t>0.59</w:t>
            </w:r>
          </w:p>
        </w:tc>
        <w:tc>
          <w:tcPr>
            <w:tcW w:w="2016" w:type="dxa"/>
          </w:tcPr>
          <w:p w14:paraId="45FC1D93" w14:textId="77777777" w:rsidR="0065165B" w:rsidRDefault="00DF5142">
            <w:r>
              <w:rPr>
                <w:sz w:val="17"/>
              </w:rPr>
              <w:t>overcharged, OC-FSC</w:t>
            </w:r>
          </w:p>
        </w:tc>
      </w:tr>
      <w:tr w:rsidR="0065165B" w14:paraId="61B0571D" w14:textId="77777777">
        <w:tc>
          <w:tcPr>
            <w:tcW w:w="1296" w:type="dxa"/>
          </w:tcPr>
          <w:p w14:paraId="5C751355" w14:textId="77777777" w:rsidR="0065165B" w:rsidRDefault="00DF5142">
            <w:r>
              <w:rPr>
                <w:sz w:val="17"/>
              </w:rPr>
              <w:t>DFL7718224</w:t>
            </w:r>
          </w:p>
        </w:tc>
        <w:tc>
          <w:tcPr>
            <w:tcW w:w="1224" w:type="dxa"/>
          </w:tcPr>
          <w:p w14:paraId="12737C5F" w14:textId="77777777" w:rsidR="0065165B" w:rsidRDefault="00DF5142">
            <w:r>
              <w:rPr>
                <w:sz w:val="17"/>
              </w:rPr>
              <w:t>419036635</w:t>
            </w:r>
          </w:p>
        </w:tc>
        <w:tc>
          <w:tcPr>
            <w:tcW w:w="1008" w:type="dxa"/>
          </w:tcPr>
          <w:p w14:paraId="73770FD7" w14:textId="77777777" w:rsidR="0065165B" w:rsidRDefault="00DF5142">
            <w:r>
              <w:rPr>
                <w:sz w:val="17"/>
              </w:rPr>
              <w:t>05/18/26</w:t>
            </w:r>
          </w:p>
        </w:tc>
        <w:tc>
          <w:tcPr>
            <w:tcW w:w="720" w:type="dxa"/>
          </w:tcPr>
          <w:p w14:paraId="39A7A850" w14:textId="77777777" w:rsidR="0065165B" w:rsidRDefault="00DF5142">
            <w:r>
              <w:rPr>
                <w:sz w:val="17"/>
              </w:rPr>
              <w:t>Z1</w:t>
            </w:r>
          </w:p>
        </w:tc>
        <w:tc>
          <w:tcPr>
            <w:tcW w:w="1008" w:type="dxa"/>
          </w:tcPr>
          <w:p w14:paraId="6FF0CC9E" w14:textId="77777777" w:rsidR="0065165B" w:rsidRDefault="00DF5142">
            <w:r>
              <w:rPr>
                <w:sz w:val="17"/>
              </w:rPr>
              <w:t>1133</w:t>
            </w:r>
          </w:p>
        </w:tc>
        <w:tc>
          <w:tcPr>
            <w:tcW w:w="1008" w:type="dxa"/>
          </w:tcPr>
          <w:p w14:paraId="03E6B526" w14:textId="77777777" w:rsidR="0065165B" w:rsidRDefault="00DF5142">
            <w:r>
              <w:rPr>
                <w:sz w:val="17"/>
              </w:rPr>
              <w:t>70</w:t>
            </w:r>
          </w:p>
        </w:tc>
        <w:tc>
          <w:tcPr>
            <w:tcW w:w="1080" w:type="dxa"/>
          </w:tcPr>
          <w:p w14:paraId="44C02DEC" w14:textId="77777777" w:rsidR="0065165B" w:rsidRDefault="00DF5142">
            <w:r>
              <w:rPr>
                <w:sz w:val="17"/>
              </w:rPr>
              <w:t>179.40</w:t>
            </w:r>
          </w:p>
        </w:tc>
        <w:tc>
          <w:tcPr>
            <w:tcW w:w="1080" w:type="dxa"/>
          </w:tcPr>
          <w:p w14:paraId="1BAE9CA4" w14:textId="77777777" w:rsidR="0065165B" w:rsidRDefault="00DF5142">
            <w:r>
              <w:rPr>
                <w:sz w:val="17"/>
              </w:rPr>
              <w:t>179.40</w:t>
            </w:r>
          </w:p>
        </w:tc>
        <w:tc>
          <w:tcPr>
            <w:tcW w:w="1152" w:type="dxa"/>
          </w:tcPr>
          <w:p w14:paraId="14BBF441" w14:textId="77777777" w:rsidR="0065165B" w:rsidRDefault="00DF5142">
            <w:r>
              <w:rPr>
                <w:sz w:val="17"/>
              </w:rPr>
              <w:t>0.00</w:t>
            </w:r>
          </w:p>
        </w:tc>
        <w:tc>
          <w:tcPr>
            <w:tcW w:w="2016" w:type="dxa"/>
          </w:tcPr>
          <w:p w14:paraId="09962FB1" w14:textId="77777777" w:rsidR="0065165B" w:rsidRDefault="00DF5142">
            <w:r>
              <w:rPr>
                <w:sz w:val="17"/>
              </w:rPr>
              <w:t>correct</w:t>
            </w:r>
          </w:p>
        </w:tc>
      </w:tr>
      <w:tr w:rsidR="0065165B" w14:paraId="58F100C9" w14:textId="77777777">
        <w:tc>
          <w:tcPr>
            <w:tcW w:w="1296" w:type="dxa"/>
          </w:tcPr>
          <w:p w14:paraId="450AEE1E" w14:textId="77777777" w:rsidR="0065165B" w:rsidRDefault="00DF5142">
            <w:r>
              <w:rPr>
                <w:sz w:val="17"/>
              </w:rPr>
              <w:t>DFL7718225</w:t>
            </w:r>
          </w:p>
        </w:tc>
        <w:tc>
          <w:tcPr>
            <w:tcW w:w="1224" w:type="dxa"/>
          </w:tcPr>
          <w:p w14:paraId="4F5DD508" w14:textId="77777777" w:rsidR="0065165B" w:rsidRDefault="00DF5142">
            <w:r>
              <w:rPr>
                <w:sz w:val="17"/>
              </w:rPr>
              <w:t>419036661</w:t>
            </w:r>
          </w:p>
        </w:tc>
        <w:tc>
          <w:tcPr>
            <w:tcW w:w="1008" w:type="dxa"/>
          </w:tcPr>
          <w:p w14:paraId="5DC26F78" w14:textId="77777777" w:rsidR="0065165B" w:rsidRDefault="00DF5142">
            <w:r>
              <w:rPr>
                <w:sz w:val="17"/>
              </w:rPr>
              <w:t>05/19/26</w:t>
            </w:r>
          </w:p>
        </w:tc>
        <w:tc>
          <w:tcPr>
            <w:tcW w:w="720" w:type="dxa"/>
          </w:tcPr>
          <w:p w14:paraId="073B2716" w14:textId="77777777" w:rsidR="0065165B" w:rsidRDefault="00DF5142">
            <w:r>
              <w:rPr>
                <w:sz w:val="17"/>
              </w:rPr>
              <w:t>Z12</w:t>
            </w:r>
          </w:p>
        </w:tc>
        <w:tc>
          <w:tcPr>
            <w:tcW w:w="1008" w:type="dxa"/>
          </w:tcPr>
          <w:p w14:paraId="03573E54" w14:textId="77777777" w:rsidR="0065165B" w:rsidRDefault="00DF5142">
            <w:r>
              <w:rPr>
                <w:sz w:val="17"/>
              </w:rPr>
              <w:t>255</w:t>
            </w:r>
          </w:p>
        </w:tc>
        <w:tc>
          <w:tcPr>
            <w:tcW w:w="1008" w:type="dxa"/>
          </w:tcPr>
          <w:p w14:paraId="44FECCFF" w14:textId="77777777" w:rsidR="0065165B" w:rsidRDefault="00DF5142">
            <w:r>
              <w:rPr>
                <w:sz w:val="17"/>
              </w:rPr>
              <w:t>70</w:t>
            </w:r>
          </w:p>
        </w:tc>
        <w:tc>
          <w:tcPr>
            <w:tcW w:w="1080" w:type="dxa"/>
          </w:tcPr>
          <w:p w14:paraId="7E0B1A1D" w14:textId="77777777" w:rsidR="0065165B" w:rsidRDefault="00DF5142">
            <w:r>
              <w:rPr>
                <w:sz w:val="17"/>
              </w:rPr>
              <w:t>148.00</w:t>
            </w:r>
          </w:p>
        </w:tc>
        <w:tc>
          <w:tcPr>
            <w:tcW w:w="1080" w:type="dxa"/>
          </w:tcPr>
          <w:p w14:paraId="0AF5D5AE" w14:textId="77777777" w:rsidR="0065165B" w:rsidRDefault="00DF5142">
            <w:r>
              <w:rPr>
                <w:sz w:val="17"/>
              </w:rPr>
              <w:t>148.00</w:t>
            </w:r>
          </w:p>
        </w:tc>
        <w:tc>
          <w:tcPr>
            <w:tcW w:w="1152" w:type="dxa"/>
          </w:tcPr>
          <w:p w14:paraId="14133387" w14:textId="77777777" w:rsidR="0065165B" w:rsidRDefault="00DF5142">
            <w:r>
              <w:rPr>
                <w:sz w:val="17"/>
              </w:rPr>
              <w:t>0.00</w:t>
            </w:r>
          </w:p>
        </w:tc>
        <w:tc>
          <w:tcPr>
            <w:tcW w:w="2016" w:type="dxa"/>
          </w:tcPr>
          <w:p w14:paraId="3FAC882D" w14:textId="77777777" w:rsidR="0065165B" w:rsidRDefault="00DF5142">
            <w:r>
              <w:rPr>
                <w:sz w:val="17"/>
              </w:rPr>
              <w:t>correct</w:t>
            </w:r>
          </w:p>
        </w:tc>
      </w:tr>
      <w:tr w:rsidR="0065165B" w14:paraId="559CF4D3" w14:textId="77777777">
        <w:tc>
          <w:tcPr>
            <w:tcW w:w="1296" w:type="dxa"/>
          </w:tcPr>
          <w:p w14:paraId="30B80213" w14:textId="77777777" w:rsidR="0065165B" w:rsidRDefault="00DF5142">
            <w:r>
              <w:rPr>
                <w:sz w:val="17"/>
              </w:rPr>
              <w:t>DFL7718226</w:t>
            </w:r>
          </w:p>
        </w:tc>
        <w:tc>
          <w:tcPr>
            <w:tcW w:w="1224" w:type="dxa"/>
          </w:tcPr>
          <w:p w14:paraId="1E3471B0" w14:textId="77777777" w:rsidR="0065165B" w:rsidRDefault="00DF5142">
            <w:r>
              <w:rPr>
                <w:sz w:val="17"/>
              </w:rPr>
              <w:t>419036668</w:t>
            </w:r>
          </w:p>
        </w:tc>
        <w:tc>
          <w:tcPr>
            <w:tcW w:w="1008" w:type="dxa"/>
          </w:tcPr>
          <w:p w14:paraId="5CFA3E29" w14:textId="77777777" w:rsidR="0065165B" w:rsidRDefault="00DF5142">
            <w:r>
              <w:rPr>
                <w:sz w:val="17"/>
              </w:rPr>
              <w:t>05/19/26</w:t>
            </w:r>
          </w:p>
        </w:tc>
        <w:tc>
          <w:tcPr>
            <w:tcW w:w="720" w:type="dxa"/>
          </w:tcPr>
          <w:p w14:paraId="072F80D7" w14:textId="77777777" w:rsidR="0065165B" w:rsidRDefault="00DF5142">
            <w:r>
              <w:rPr>
                <w:sz w:val="17"/>
              </w:rPr>
              <w:t>Z2</w:t>
            </w:r>
          </w:p>
        </w:tc>
        <w:tc>
          <w:tcPr>
            <w:tcW w:w="1008" w:type="dxa"/>
          </w:tcPr>
          <w:p w14:paraId="446E78B2" w14:textId="77777777" w:rsidR="0065165B" w:rsidRDefault="00DF5142">
            <w:r>
              <w:rPr>
                <w:sz w:val="17"/>
              </w:rPr>
              <w:t>3186</w:t>
            </w:r>
          </w:p>
        </w:tc>
        <w:tc>
          <w:tcPr>
            <w:tcW w:w="1008" w:type="dxa"/>
          </w:tcPr>
          <w:p w14:paraId="5D190E2B" w14:textId="77777777" w:rsidR="0065165B" w:rsidRDefault="00DF5142">
            <w:r>
              <w:rPr>
                <w:sz w:val="17"/>
              </w:rPr>
              <w:t>70</w:t>
            </w:r>
          </w:p>
        </w:tc>
        <w:tc>
          <w:tcPr>
            <w:tcW w:w="1080" w:type="dxa"/>
          </w:tcPr>
          <w:p w14:paraId="254168BB" w14:textId="77777777" w:rsidR="0065165B" w:rsidRDefault="00DF5142">
            <w:r>
              <w:rPr>
                <w:sz w:val="17"/>
              </w:rPr>
              <w:t>451.20</w:t>
            </w:r>
          </w:p>
        </w:tc>
        <w:tc>
          <w:tcPr>
            <w:tcW w:w="1080" w:type="dxa"/>
          </w:tcPr>
          <w:p w14:paraId="595B90FE" w14:textId="77777777" w:rsidR="0065165B" w:rsidRDefault="00DF5142">
            <w:r>
              <w:rPr>
                <w:sz w:val="17"/>
              </w:rPr>
              <w:t>454.84</w:t>
            </w:r>
          </w:p>
        </w:tc>
        <w:tc>
          <w:tcPr>
            <w:tcW w:w="1152" w:type="dxa"/>
          </w:tcPr>
          <w:p w14:paraId="28D64FEB" w14:textId="77777777" w:rsidR="0065165B" w:rsidRDefault="00DF5142">
            <w:r>
              <w:rPr>
                <w:sz w:val="17"/>
              </w:rPr>
              <w:t>-3.64</w:t>
            </w:r>
          </w:p>
        </w:tc>
        <w:tc>
          <w:tcPr>
            <w:tcW w:w="2016" w:type="dxa"/>
          </w:tcPr>
          <w:p w14:paraId="40C4B693" w14:textId="77777777" w:rsidR="0065165B" w:rsidRDefault="00DF5142">
            <w:r>
              <w:rPr>
                <w:sz w:val="17"/>
              </w:rPr>
              <w:t>under-billed</w:t>
            </w:r>
          </w:p>
        </w:tc>
      </w:tr>
      <w:tr w:rsidR="0065165B" w14:paraId="5355E372" w14:textId="77777777">
        <w:tc>
          <w:tcPr>
            <w:tcW w:w="1296" w:type="dxa"/>
          </w:tcPr>
          <w:p w14:paraId="0169312D" w14:textId="77777777" w:rsidR="0065165B" w:rsidRDefault="00DF5142">
            <w:r>
              <w:rPr>
                <w:sz w:val="17"/>
              </w:rPr>
              <w:t>DFL7718228</w:t>
            </w:r>
          </w:p>
        </w:tc>
        <w:tc>
          <w:tcPr>
            <w:tcW w:w="1224" w:type="dxa"/>
          </w:tcPr>
          <w:p w14:paraId="3B903BC0" w14:textId="77777777" w:rsidR="0065165B" w:rsidRDefault="00DF5142">
            <w:r>
              <w:rPr>
                <w:sz w:val="17"/>
              </w:rPr>
              <w:t>419036703</w:t>
            </w:r>
          </w:p>
        </w:tc>
        <w:tc>
          <w:tcPr>
            <w:tcW w:w="1008" w:type="dxa"/>
          </w:tcPr>
          <w:p w14:paraId="27511BA1" w14:textId="77777777" w:rsidR="0065165B" w:rsidRDefault="00DF5142">
            <w:r>
              <w:rPr>
                <w:sz w:val="17"/>
              </w:rPr>
              <w:t>05/20/26</w:t>
            </w:r>
          </w:p>
        </w:tc>
        <w:tc>
          <w:tcPr>
            <w:tcW w:w="720" w:type="dxa"/>
          </w:tcPr>
          <w:p w14:paraId="6D9DBD7C" w14:textId="77777777" w:rsidR="0065165B" w:rsidRDefault="00DF5142">
            <w:r>
              <w:rPr>
                <w:sz w:val="17"/>
              </w:rPr>
              <w:t>Z9</w:t>
            </w:r>
          </w:p>
        </w:tc>
        <w:tc>
          <w:tcPr>
            <w:tcW w:w="1008" w:type="dxa"/>
          </w:tcPr>
          <w:p w14:paraId="577B419F" w14:textId="77777777" w:rsidR="0065165B" w:rsidRDefault="00DF5142">
            <w:r>
              <w:rPr>
                <w:sz w:val="17"/>
              </w:rPr>
              <w:t>6306</w:t>
            </w:r>
          </w:p>
        </w:tc>
        <w:tc>
          <w:tcPr>
            <w:tcW w:w="1008" w:type="dxa"/>
          </w:tcPr>
          <w:p w14:paraId="2E91491B" w14:textId="77777777" w:rsidR="0065165B" w:rsidRDefault="00DF5142">
            <w:r>
              <w:rPr>
                <w:sz w:val="17"/>
              </w:rPr>
              <w:t>70</w:t>
            </w:r>
          </w:p>
        </w:tc>
        <w:tc>
          <w:tcPr>
            <w:tcW w:w="1080" w:type="dxa"/>
          </w:tcPr>
          <w:p w14:paraId="16AE4A35" w14:textId="77777777" w:rsidR="0065165B" w:rsidRDefault="00DF5142">
            <w:r>
              <w:rPr>
                <w:sz w:val="17"/>
              </w:rPr>
              <w:t>1,268.83</w:t>
            </w:r>
          </w:p>
        </w:tc>
        <w:tc>
          <w:tcPr>
            <w:tcW w:w="1080" w:type="dxa"/>
          </w:tcPr>
          <w:p w14:paraId="37618BFA" w14:textId="77777777" w:rsidR="0065165B" w:rsidRDefault="00DF5142">
            <w:r>
              <w:rPr>
                <w:sz w:val="17"/>
              </w:rPr>
              <w:t>898.28</w:t>
            </w:r>
          </w:p>
        </w:tc>
        <w:tc>
          <w:tcPr>
            <w:tcW w:w="1152" w:type="dxa"/>
          </w:tcPr>
          <w:p w14:paraId="3443BC8E" w14:textId="77777777" w:rsidR="0065165B" w:rsidRDefault="00DF5142">
            <w:r>
              <w:rPr>
                <w:sz w:val="17"/>
              </w:rPr>
              <w:t>370.55</w:t>
            </w:r>
          </w:p>
        </w:tc>
        <w:tc>
          <w:tcPr>
            <w:tcW w:w="2016" w:type="dxa"/>
          </w:tcPr>
          <w:p w14:paraId="25A5590C" w14:textId="77777777" w:rsidR="0065165B" w:rsidRDefault="00DF5142">
            <w:r>
              <w:rPr>
                <w:sz w:val="17"/>
              </w:rPr>
              <w:t>overcharged, OC-CLASS</w:t>
            </w:r>
          </w:p>
        </w:tc>
      </w:tr>
      <w:tr w:rsidR="0065165B" w14:paraId="09F2C927" w14:textId="77777777">
        <w:tc>
          <w:tcPr>
            <w:tcW w:w="1296" w:type="dxa"/>
          </w:tcPr>
          <w:p w14:paraId="21036E33" w14:textId="77777777" w:rsidR="0065165B" w:rsidRDefault="00DF5142">
            <w:r>
              <w:rPr>
                <w:sz w:val="17"/>
              </w:rPr>
              <w:t>DFL7718229</w:t>
            </w:r>
          </w:p>
        </w:tc>
        <w:tc>
          <w:tcPr>
            <w:tcW w:w="1224" w:type="dxa"/>
          </w:tcPr>
          <w:p w14:paraId="1BA74F94" w14:textId="77777777" w:rsidR="0065165B" w:rsidRDefault="00DF5142">
            <w:r>
              <w:rPr>
                <w:sz w:val="17"/>
              </w:rPr>
              <w:t>419036678</w:t>
            </w:r>
          </w:p>
        </w:tc>
        <w:tc>
          <w:tcPr>
            <w:tcW w:w="1008" w:type="dxa"/>
          </w:tcPr>
          <w:p w14:paraId="7CA4AB51" w14:textId="77777777" w:rsidR="0065165B" w:rsidRDefault="00DF5142">
            <w:r>
              <w:rPr>
                <w:sz w:val="17"/>
              </w:rPr>
              <w:t>05/20/26</w:t>
            </w:r>
          </w:p>
        </w:tc>
        <w:tc>
          <w:tcPr>
            <w:tcW w:w="720" w:type="dxa"/>
          </w:tcPr>
          <w:p w14:paraId="544D385D" w14:textId="77777777" w:rsidR="0065165B" w:rsidRDefault="00DF5142">
            <w:r>
              <w:rPr>
                <w:sz w:val="17"/>
              </w:rPr>
              <w:t>Z1</w:t>
            </w:r>
          </w:p>
        </w:tc>
        <w:tc>
          <w:tcPr>
            <w:tcW w:w="1008" w:type="dxa"/>
          </w:tcPr>
          <w:p w14:paraId="31781DE1" w14:textId="77777777" w:rsidR="0065165B" w:rsidRDefault="00DF5142">
            <w:r>
              <w:rPr>
                <w:sz w:val="17"/>
              </w:rPr>
              <w:t>6738</w:t>
            </w:r>
          </w:p>
        </w:tc>
        <w:tc>
          <w:tcPr>
            <w:tcW w:w="1008" w:type="dxa"/>
          </w:tcPr>
          <w:p w14:paraId="681F0F43" w14:textId="77777777" w:rsidR="0065165B" w:rsidRDefault="00DF5142">
            <w:r>
              <w:rPr>
                <w:sz w:val="17"/>
              </w:rPr>
              <w:t>70</w:t>
            </w:r>
          </w:p>
        </w:tc>
        <w:tc>
          <w:tcPr>
            <w:tcW w:w="1080" w:type="dxa"/>
          </w:tcPr>
          <w:p w14:paraId="0A9964F8" w14:textId="77777777" w:rsidR="0065165B" w:rsidRDefault="00DF5142">
            <w:r>
              <w:rPr>
                <w:sz w:val="17"/>
              </w:rPr>
              <w:t>631.21</w:t>
            </w:r>
          </w:p>
        </w:tc>
        <w:tc>
          <w:tcPr>
            <w:tcW w:w="1080" w:type="dxa"/>
          </w:tcPr>
          <w:p w14:paraId="39C33996" w14:textId="77777777" w:rsidR="0065165B" w:rsidRDefault="00DF5142">
            <w:r>
              <w:rPr>
                <w:sz w:val="17"/>
              </w:rPr>
              <w:t>631.21</w:t>
            </w:r>
          </w:p>
        </w:tc>
        <w:tc>
          <w:tcPr>
            <w:tcW w:w="1152" w:type="dxa"/>
          </w:tcPr>
          <w:p w14:paraId="118511E0" w14:textId="77777777" w:rsidR="0065165B" w:rsidRDefault="00DF5142">
            <w:r>
              <w:rPr>
                <w:sz w:val="17"/>
              </w:rPr>
              <w:t>0.00</w:t>
            </w:r>
          </w:p>
        </w:tc>
        <w:tc>
          <w:tcPr>
            <w:tcW w:w="2016" w:type="dxa"/>
          </w:tcPr>
          <w:p w14:paraId="390B84CF" w14:textId="77777777" w:rsidR="0065165B" w:rsidRDefault="00DF5142">
            <w:r>
              <w:rPr>
                <w:sz w:val="17"/>
              </w:rPr>
              <w:t>correct</w:t>
            </w:r>
          </w:p>
        </w:tc>
      </w:tr>
      <w:tr w:rsidR="0065165B" w14:paraId="19D64413" w14:textId="77777777">
        <w:tc>
          <w:tcPr>
            <w:tcW w:w="1296" w:type="dxa"/>
          </w:tcPr>
          <w:p w14:paraId="421B8960" w14:textId="77777777" w:rsidR="0065165B" w:rsidRDefault="00DF5142">
            <w:r>
              <w:rPr>
                <w:sz w:val="17"/>
              </w:rPr>
              <w:t>DFL7718231</w:t>
            </w:r>
          </w:p>
        </w:tc>
        <w:tc>
          <w:tcPr>
            <w:tcW w:w="1224" w:type="dxa"/>
          </w:tcPr>
          <w:p w14:paraId="35720829" w14:textId="77777777" w:rsidR="0065165B" w:rsidRDefault="00DF5142">
            <w:r>
              <w:rPr>
                <w:sz w:val="17"/>
              </w:rPr>
              <w:t>419036731</w:t>
            </w:r>
          </w:p>
        </w:tc>
        <w:tc>
          <w:tcPr>
            <w:tcW w:w="1008" w:type="dxa"/>
          </w:tcPr>
          <w:p w14:paraId="72AFD007" w14:textId="77777777" w:rsidR="0065165B" w:rsidRDefault="00DF5142">
            <w:r>
              <w:rPr>
                <w:sz w:val="17"/>
              </w:rPr>
              <w:t>05/21/26</w:t>
            </w:r>
          </w:p>
        </w:tc>
        <w:tc>
          <w:tcPr>
            <w:tcW w:w="720" w:type="dxa"/>
          </w:tcPr>
          <w:p w14:paraId="5DCC9327" w14:textId="77777777" w:rsidR="0065165B" w:rsidRDefault="00DF5142">
            <w:r>
              <w:rPr>
                <w:sz w:val="17"/>
              </w:rPr>
              <w:t>Z10</w:t>
            </w:r>
          </w:p>
        </w:tc>
        <w:tc>
          <w:tcPr>
            <w:tcW w:w="1008" w:type="dxa"/>
          </w:tcPr>
          <w:p w14:paraId="0C362DB1" w14:textId="77777777" w:rsidR="0065165B" w:rsidRDefault="00DF5142">
            <w:r>
              <w:rPr>
                <w:sz w:val="17"/>
              </w:rPr>
              <w:t>413</w:t>
            </w:r>
          </w:p>
        </w:tc>
        <w:tc>
          <w:tcPr>
            <w:tcW w:w="1008" w:type="dxa"/>
          </w:tcPr>
          <w:p w14:paraId="15838FB5" w14:textId="77777777" w:rsidR="0065165B" w:rsidRDefault="00DF5142">
            <w:r>
              <w:rPr>
                <w:sz w:val="17"/>
              </w:rPr>
              <w:t>70</w:t>
            </w:r>
          </w:p>
        </w:tc>
        <w:tc>
          <w:tcPr>
            <w:tcW w:w="1080" w:type="dxa"/>
          </w:tcPr>
          <w:p w14:paraId="732CD344" w14:textId="77777777" w:rsidR="0065165B" w:rsidRDefault="00DF5142">
            <w:r>
              <w:rPr>
                <w:sz w:val="17"/>
              </w:rPr>
              <w:t>148.00</w:t>
            </w:r>
          </w:p>
        </w:tc>
        <w:tc>
          <w:tcPr>
            <w:tcW w:w="1080" w:type="dxa"/>
          </w:tcPr>
          <w:p w14:paraId="19B1C09B" w14:textId="77777777" w:rsidR="0065165B" w:rsidRDefault="00DF5142">
            <w:r>
              <w:rPr>
                <w:sz w:val="17"/>
              </w:rPr>
              <w:t>148.00</w:t>
            </w:r>
          </w:p>
        </w:tc>
        <w:tc>
          <w:tcPr>
            <w:tcW w:w="1152" w:type="dxa"/>
          </w:tcPr>
          <w:p w14:paraId="5336B92C" w14:textId="77777777" w:rsidR="0065165B" w:rsidRDefault="00DF5142">
            <w:r>
              <w:rPr>
                <w:sz w:val="17"/>
              </w:rPr>
              <w:t>0.00</w:t>
            </w:r>
          </w:p>
        </w:tc>
        <w:tc>
          <w:tcPr>
            <w:tcW w:w="2016" w:type="dxa"/>
          </w:tcPr>
          <w:p w14:paraId="756AB608" w14:textId="77777777" w:rsidR="0065165B" w:rsidRDefault="00DF5142">
            <w:r>
              <w:rPr>
                <w:sz w:val="17"/>
              </w:rPr>
              <w:t>correct</w:t>
            </w:r>
          </w:p>
        </w:tc>
      </w:tr>
      <w:tr w:rsidR="0065165B" w14:paraId="1F8A2120" w14:textId="77777777">
        <w:tc>
          <w:tcPr>
            <w:tcW w:w="1296" w:type="dxa"/>
          </w:tcPr>
          <w:p w14:paraId="4BFE476C" w14:textId="77777777" w:rsidR="0065165B" w:rsidRDefault="00DF5142">
            <w:r>
              <w:rPr>
                <w:sz w:val="17"/>
              </w:rPr>
              <w:t>DFL7718233</w:t>
            </w:r>
          </w:p>
        </w:tc>
        <w:tc>
          <w:tcPr>
            <w:tcW w:w="1224" w:type="dxa"/>
          </w:tcPr>
          <w:p w14:paraId="7506CEC0" w14:textId="77777777" w:rsidR="0065165B" w:rsidRDefault="00DF5142">
            <w:r>
              <w:rPr>
                <w:sz w:val="17"/>
              </w:rPr>
              <w:t>419036750</w:t>
            </w:r>
          </w:p>
        </w:tc>
        <w:tc>
          <w:tcPr>
            <w:tcW w:w="1008" w:type="dxa"/>
          </w:tcPr>
          <w:p w14:paraId="213697C2" w14:textId="77777777" w:rsidR="0065165B" w:rsidRDefault="00DF5142">
            <w:r>
              <w:rPr>
                <w:sz w:val="17"/>
              </w:rPr>
              <w:t>05/22/26</w:t>
            </w:r>
          </w:p>
        </w:tc>
        <w:tc>
          <w:tcPr>
            <w:tcW w:w="720" w:type="dxa"/>
          </w:tcPr>
          <w:p w14:paraId="4668B8A1" w14:textId="77777777" w:rsidR="0065165B" w:rsidRDefault="00DF5142">
            <w:r>
              <w:rPr>
                <w:sz w:val="17"/>
              </w:rPr>
              <w:t>Z6</w:t>
            </w:r>
          </w:p>
        </w:tc>
        <w:tc>
          <w:tcPr>
            <w:tcW w:w="1008" w:type="dxa"/>
          </w:tcPr>
          <w:p w14:paraId="3A7FD972" w14:textId="77777777" w:rsidR="0065165B" w:rsidRDefault="00DF5142">
            <w:r>
              <w:rPr>
                <w:sz w:val="17"/>
              </w:rPr>
              <w:t>4780</w:t>
            </w:r>
          </w:p>
        </w:tc>
        <w:tc>
          <w:tcPr>
            <w:tcW w:w="1008" w:type="dxa"/>
          </w:tcPr>
          <w:p w14:paraId="55C5C5E7" w14:textId="77777777" w:rsidR="0065165B" w:rsidRDefault="00DF5142">
            <w:r>
              <w:rPr>
                <w:sz w:val="17"/>
              </w:rPr>
              <w:t>70</w:t>
            </w:r>
          </w:p>
        </w:tc>
        <w:tc>
          <w:tcPr>
            <w:tcW w:w="1080" w:type="dxa"/>
          </w:tcPr>
          <w:p w14:paraId="1F460071" w14:textId="77777777" w:rsidR="0065165B" w:rsidRDefault="00DF5142">
            <w:r>
              <w:rPr>
                <w:sz w:val="17"/>
              </w:rPr>
              <w:t>681.00</w:t>
            </w:r>
          </w:p>
        </w:tc>
        <w:tc>
          <w:tcPr>
            <w:tcW w:w="1080" w:type="dxa"/>
          </w:tcPr>
          <w:p w14:paraId="5B8BBA81" w14:textId="77777777" w:rsidR="0065165B" w:rsidRDefault="00DF5142">
            <w:r>
              <w:rPr>
                <w:sz w:val="17"/>
              </w:rPr>
              <w:t>681.00</w:t>
            </w:r>
          </w:p>
        </w:tc>
        <w:tc>
          <w:tcPr>
            <w:tcW w:w="1152" w:type="dxa"/>
          </w:tcPr>
          <w:p w14:paraId="1A7EBD55" w14:textId="77777777" w:rsidR="0065165B" w:rsidRDefault="00DF5142">
            <w:r>
              <w:rPr>
                <w:sz w:val="17"/>
              </w:rPr>
              <w:t>0.00</w:t>
            </w:r>
          </w:p>
        </w:tc>
        <w:tc>
          <w:tcPr>
            <w:tcW w:w="2016" w:type="dxa"/>
          </w:tcPr>
          <w:p w14:paraId="0B3230E3" w14:textId="77777777" w:rsidR="0065165B" w:rsidRDefault="00DF5142">
            <w:r>
              <w:rPr>
                <w:sz w:val="17"/>
              </w:rPr>
              <w:t>correct</w:t>
            </w:r>
          </w:p>
        </w:tc>
      </w:tr>
      <w:tr w:rsidR="0065165B" w14:paraId="75B9C44F" w14:textId="77777777">
        <w:tc>
          <w:tcPr>
            <w:tcW w:w="1296" w:type="dxa"/>
          </w:tcPr>
          <w:p w14:paraId="112585FF" w14:textId="77777777" w:rsidR="0065165B" w:rsidRDefault="00DF5142">
            <w:r>
              <w:rPr>
                <w:sz w:val="17"/>
              </w:rPr>
              <w:t>DFL7718234</w:t>
            </w:r>
          </w:p>
        </w:tc>
        <w:tc>
          <w:tcPr>
            <w:tcW w:w="1224" w:type="dxa"/>
          </w:tcPr>
          <w:p w14:paraId="6792320B" w14:textId="77777777" w:rsidR="0065165B" w:rsidRDefault="00DF5142">
            <w:r>
              <w:rPr>
                <w:sz w:val="17"/>
              </w:rPr>
              <w:t>419036671</w:t>
            </w:r>
          </w:p>
        </w:tc>
        <w:tc>
          <w:tcPr>
            <w:tcW w:w="1008" w:type="dxa"/>
          </w:tcPr>
          <w:p w14:paraId="6E96C8DA" w14:textId="77777777" w:rsidR="0065165B" w:rsidRDefault="00DF5142">
            <w:r>
              <w:rPr>
                <w:sz w:val="17"/>
              </w:rPr>
              <w:t>05/19/26</w:t>
            </w:r>
          </w:p>
        </w:tc>
        <w:tc>
          <w:tcPr>
            <w:tcW w:w="720" w:type="dxa"/>
          </w:tcPr>
          <w:p w14:paraId="29A452E0" w14:textId="77777777" w:rsidR="0065165B" w:rsidRDefault="00DF5142">
            <w:r>
              <w:rPr>
                <w:sz w:val="17"/>
              </w:rPr>
              <w:t>Z2</w:t>
            </w:r>
          </w:p>
        </w:tc>
        <w:tc>
          <w:tcPr>
            <w:tcW w:w="1008" w:type="dxa"/>
          </w:tcPr>
          <w:p w14:paraId="200C22A2" w14:textId="77777777" w:rsidR="0065165B" w:rsidRDefault="00DF5142">
            <w:r>
              <w:rPr>
                <w:sz w:val="17"/>
              </w:rPr>
              <w:t>352</w:t>
            </w:r>
          </w:p>
        </w:tc>
        <w:tc>
          <w:tcPr>
            <w:tcW w:w="1008" w:type="dxa"/>
          </w:tcPr>
          <w:p w14:paraId="0C9970BB" w14:textId="77777777" w:rsidR="0065165B" w:rsidRDefault="00DF5142">
            <w:r>
              <w:rPr>
                <w:sz w:val="17"/>
              </w:rPr>
              <w:t>70</w:t>
            </w:r>
          </w:p>
        </w:tc>
        <w:tc>
          <w:tcPr>
            <w:tcW w:w="1080" w:type="dxa"/>
          </w:tcPr>
          <w:p w14:paraId="75865B2C" w14:textId="77777777" w:rsidR="0065165B" w:rsidRDefault="00DF5142">
            <w:r>
              <w:rPr>
                <w:sz w:val="17"/>
              </w:rPr>
              <w:t>233.00</w:t>
            </w:r>
          </w:p>
        </w:tc>
        <w:tc>
          <w:tcPr>
            <w:tcW w:w="1080" w:type="dxa"/>
          </w:tcPr>
          <w:p w14:paraId="3E648B64" w14:textId="77777777" w:rsidR="0065165B" w:rsidRDefault="00DF5142">
            <w:r>
              <w:rPr>
                <w:sz w:val="17"/>
              </w:rPr>
              <w:t>148.00</w:t>
            </w:r>
          </w:p>
        </w:tc>
        <w:tc>
          <w:tcPr>
            <w:tcW w:w="1152" w:type="dxa"/>
          </w:tcPr>
          <w:p w14:paraId="32443E17" w14:textId="77777777" w:rsidR="0065165B" w:rsidRDefault="00DF5142">
            <w:r>
              <w:rPr>
                <w:sz w:val="17"/>
              </w:rPr>
              <w:t>85.00</w:t>
            </w:r>
          </w:p>
        </w:tc>
        <w:tc>
          <w:tcPr>
            <w:tcW w:w="2016" w:type="dxa"/>
          </w:tcPr>
          <w:p w14:paraId="7F0ECC1F" w14:textId="77777777" w:rsidR="0065165B" w:rsidRDefault="00DF5142">
            <w:r>
              <w:rPr>
                <w:sz w:val="17"/>
              </w:rPr>
              <w:t>overcharged, OC-ACC</w:t>
            </w:r>
          </w:p>
        </w:tc>
      </w:tr>
      <w:tr w:rsidR="0065165B" w14:paraId="16B578D0" w14:textId="77777777">
        <w:tc>
          <w:tcPr>
            <w:tcW w:w="1296" w:type="dxa"/>
          </w:tcPr>
          <w:p w14:paraId="72ACFF0F" w14:textId="77777777" w:rsidR="0065165B" w:rsidRDefault="00DF5142">
            <w:r>
              <w:rPr>
                <w:sz w:val="17"/>
              </w:rPr>
              <w:t>DFL7718235</w:t>
            </w:r>
          </w:p>
        </w:tc>
        <w:tc>
          <w:tcPr>
            <w:tcW w:w="1224" w:type="dxa"/>
          </w:tcPr>
          <w:p w14:paraId="71C1E618" w14:textId="77777777" w:rsidR="0065165B" w:rsidRDefault="00DF5142">
            <w:r>
              <w:rPr>
                <w:sz w:val="17"/>
              </w:rPr>
              <w:t>419036717</w:t>
            </w:r>
          </w:p>
        </w:tc>
        <w:tc>
          <w:tcPr>
            <w:tcW w:w="1008" w:type="dxa"/>
          </w:tcPr>
          <w:p w14:paraId="36A52C77" w14:textId="77777777" w:rsidR="0065165B" w:rsidRDefault="00DF5142">
            <w:r>
              <w:rPr>
                <w:sz w:val="17"/>
              </w:rPr>
              <w:t>05/20/26</w:t>
            </w:r>
          </w:p>
        </w:tc>
        <w:tc>
          <w:tcPr>
            <w:tcW w:w="720" w:type="dxa"/>
          </w:tcPr>
          <w:p w14:paraId="79A7B3E8" w14:textId="77777777" w:rsidR="0065165B" w:rsidRDefault="00DF5142">
            <w:r>
              <w:rPr>
                <w:sz w:val="17"/>
              </w:rPr>
              <w:t>Z1</w:t>
            </w:r>
          </w:p>
        </w:tc>
        <w:tc>
          <w:tcPr>
            <w:tcW w:w="1008" w:type="dxa"/>
          </w:tcPr>
          <w:p w14:paraId="31ADD3F4" w14:textId="77777777" w:rsidR="0065165B" w:rsidRDefault="00DF5142">
            <w:r>
              <w:rPr>
                <w:sz w:val="17"/>
              </w:rPr>
              <w:t>738</w:t>
            </w:r>
          </w:p>
        </w:tc>
        <w:tc>
          <w:tcPr>
            <w:tcW w:w="1008" w:type="dxa"/>
          </w:tcPr>
          <w:p w14:paraId="74A8F71A" w14:textId="77777777" w:rsidR="0065165B" w:rsidRDefault="00DF5142">
            <w:r>
              <w:rPr>
                <w:sz w:val="17"/>
              </w:rPr>
              <w:t>70</w:t>
            </w:r>
          </w:p>
        </w:tc>
        <w:tc>
          <w:tcPr>
            <w:tcW w:w="1080" w:type="dxa"/>
          </w:tcPr>
          <w:p w14:paraId="111C9AE2" w14:textId="77777777" w:rsidR="0065165B" w:rsidRDefault="00DF5142">
            <w:r>
              <w:rPr>
                <w:sz w:val="17"/>
              </w:rPr>
              <w:t>330.00</w:t>
            </w:r>
          </w:p>
        </w:tc>
        <w:tc>
          <w:tcPr>
            <w:tcW w:w="1080" w:type="dxa"/>
          </w:tcPr>
          <w:p w14:paraId="116E7BF0" w14:textId="77777777" w:rsidR="0065165B" w:rsidRDefault="00DF5142">
            <w:r>
              <w:rPr>
                <w:sz w:val="17"/>
              </w:rPr>
              <w:t>330.00</w:t>
            </w:r>
          </w:p>
        </w:tc>
        <w:tc>
          <w:tcPr>
            <w:tcW w:w="1152" w:type="dxa"/>
          </w:tcPr>
          <w:p w14:paraId="569563A1" w14:textId="77777777" w:rsidR="0065165B" w:rsidRDefault="00DF5142">
            <w:r>
              <w:rPr>
                <w:sz w:val="17"/>
              </w:rPr>
              <w:t>0.00</w:t>
            </w:r>
          </w:p>
        </w:tc>
        <w:tc>
          <w:tcPr>
            <w:tcW w:w="2016" w:type="dxa"/>
          </w:tcPr>
          <w:p w14:paraId="3C1BEF3B" w14:textId="77777777" w:rsidR="0065165B" w:rsidRDefault="00DF5142">
            <w:r>
              <w:rPr>
                <w:sz w:val="17"/>
              </w:rPr>
              <w:t>correct</w:t>
            </w:r>
          </w:p>
        </w:tc>
      </w:tr>
      <w:tr w:rsidR="0065165B" w14:paraId="0CEA2CD6" w14:textId="77777777">
        <w:tc>
          <w:tcPr>
            <w:tcW w:w="1296" w:type="dxa"/>
          </w:tcPr>
          <w:p w14:paraId="4AE876E3" w14:textId="77777777" w:rsidR="0065165B" w:rsidRDefault="00DF5142">
            <w:r>
              <w:rPr>
                <w:sz w:val="17"/>
              </w:rPr>
              <w:t>DFL7718236</w:t>
            </w:r>
          </w:p>
        </w:tc>
        <w:tc>
          <w:tcPr>
            <w:tcW w:w="1224" w:type="dxa"/>
          </w:tcPr>
          <w:p w14:paraId="5325CC90" w14:textId="77777777" w:rsidR="0065165B" w:rsidRDefault="00DF5142">
            <w:r>
              <w:rPr>
                <w:sz w:val="17"/>
              </w:rPr>
              <w:t>419036745</w:t>
            </w:r>
          </w:p>
        </w:tc>
        <w:tc>
          <w:tcPr>
            <w:tcW w:w="1008" w:type="dxa"/>
          </w:tcPr>
          <w:p w14:paraId="6C2591F1" w14:textId="77777777" w:rsidR="0065165B" w:rsidRDefault="00DF5142">
            <w:r>
              <w:rPr>
                <w:sz w:val="17"/>
              </w:rPr>
              <w:t>05/22/26</w:t>
            </w:r>
          </w:p>
        </w:tc>
        <w:tc>
          <w:tcPr>
            <w:tcW w:w="720" w:type="dxa"/>
          </w:tcPr>
          <w:p w14:paraId="785CBE63" w14:textId="77777777" w:rsidR="0065165B" w:rsidRDefault="00DF5142">
            <w:r>
              <w:rPr>
                <w:sz w:val="17"/>
              </w:rPr>
              <w:t>Z2</w:t>
            </w:r>
          </w:p>
        </w:tc>
        <w:tc>
          <w:tcPr>
            <w:tcW w:w="1008" w:type="dxa"/>
          </w:tcPr>
          <w:p w14:paraId="1900D520" w14:textId="77777777" w:rsidR="0065165B" w:rsidRDefault="00DF5142">
            <w:r>
              <w:rPr>
                <w:sz w:val="17"/>
              </w:rPr>
              <w:t>1539</w:t>
            </w:r>
          </w:p>
        </w:tc>
        <w:tc>
          <w:tcPr>
            <w:tcW w:w="1008" w:type="dxa"/>
          </w:tcPr>
          <w:p w14:paraId="4FFCFB86" w14:textId="77777777" w:rsidR="0065165B" w:rsidRDefault="00DF5142">
            <w:r>
              <w:rPr>
                <w:sz w:val="17"/>
              </w:rPr>
              <w:t>70</w:t>
            </w:r>
          </w:p>
        </w:tc>
        <w:tc>
          <w:tcPr>
            <w:tcW w:w="1080" w:type="dxa"/>
          </w:tcPr>
          <w:p w14:paraId="374A27C9" w14:textId="77777777" w:rsidR="0065165B" w:rsidRDefault="00DF5142">
            <w:r>
              <w:rPr>
                <w:sz w:val="17"/>
              </w:rPr>
              <w:t>263.11</w:t>
            </w:r>
          </w:p>
        </w:tc>
        <w:tc>
          <w:tcPr>
            <w:tcW w:w="1080" w:type="dxa"/>
          </w:tcPr>
          <w:p w14:paraId="32E51746" w14:textId="77777777" w:rsidR="0065165B" w:rsidRDefault="00DF5142">
            <w:r>
              <w:rPr>
                <w:sz w:val="17"/>
              </w:rPr>
              <w:t>263.11</w:t>
            </w:r>
          </w:p>
        </w:tc>
        <w:tc>
          <w:tcPr>
            <w:tcW w:w="1152" w:type="dxa"/>
          </w:tcPr>
          <w:p w14:paraId="19BA9653" w14:textId="77777777" w:rsidR="0065165B" w:rsidRDefault="00DF5142">
            <w:r>
              <w:rPr>
                <w:sz w:val="17"/>
              </w:rPr>
              <w:t>0.00</w:t>
            </w:r>
          </w:p>
        </w:tc>
        <w:tc>
          <w:tcPr>
            <w:tcW w:w="2016" w:type="dxa"/>
          </w:tcPr>
          <w:p w14:paraId="2625A2FB" w14:textId="77777777" w:rsidR="0065165B" w:rsidRDefault="00DF5142">
            <w:r>
              <w:rPr>
                <w:sz w:val="17"/>
              </w:rPr>
              <w:t>correct</w:t>
            </w:r>
          </w:p>
        </w:tc>
      </w:tr>
      <w:tr w:rsidR="0065165B" w14:paraId="6692DC0E" w14:textId="77777777">
        <w:tc>
          <w:tcPr>
            <w:tcW w:w="1296" w:type="dxa"/>
          </w:tcPr>
          <w:p w14:paraId="0EC6C352" w14:textId="77777777" w:rsidR="0065165B" w:rsidRDefault="00DF5142">
            <w:r>
              <w:rPr>
                <w:sz w:val="17"/>
              </w:rPr>
              <w:t>DFL7718237</w:t>
            </w:r>
          </w:p>
        </w:tc>
        <w:tc>
          <w:tcPr>
            <w:tcW w:w="1224" w:type="dxa"/>
          </w:tcPr>
          <w:p w14:paraId="7A3FCF64" w14:textId="77777777" w:rsidR="0065165B" w:rsidRDefault="00DF5142">
            <w:r>
              <w:rPr>
                <w:sz w:val="17"/>
              </w:rPr>
              <w:t>419036692</w:t>
            </w:r>
          </w:p>
        </w:tc>
        <w:tc>
          <w:tcPr>
            <w:tcW w:w="1008" w:type="dxa"/>
          </w:tcPr>
          <w:p w14:paraId="7D042EC7" w14:textId="77777777" w:rsidR="0065165B" w:rsidRDefault="00DF5142">
            <w:r>
              <w:rPr>
                <w:sz w:val="17"/>
              </w:rPr>
              <w:t>05/20/26</w:t>
            </w:r>
          </w:p>
        </w:tc>
        <w:tc>
          <w:tcPr>
            <w:tcW w:w="720" w:type="dxa"/>
          </w:tcPr>
          <w:p w14:paraId="24838773" w14:textId="77777777" w:rsidR="0065165B" w:rsidRDefault="00DF5142">
            <w:r>
              <w:rPr>
                <w:sz w:val="17"/>
              </w:rPr>
              <w:t>Z4</w:t>
            </w:r>
          </w:p>
        </w:tc>
        <w:tc>
          <w:tcPr>
            <w:tcW w:w="1008" w:type="dxa"/>
          </w:tcPr>
          <w:p w14:paraId="64F003B1" w14:textId="77777777" w:rsidR="0065165B" w:rsidRDefault="00DF5142">
            <w:r>
              <w:rPr>
                <w:sz w:val="17"/>
              </w:rPr>
              <w:t>3293</w:t>
            </w:r>
          </w:p>
        </w:tc>
        <w:tc>
          <w:tcPr>
            <w:tcW w:w="1008" w:type="dxa"/>
          </w:tcPr>
          <w:p w14:paraId="66CA90FD" w14:textId="77777777" w:rsidR="0065165B" w:rsidRDefault="00DF5142">
            <w:r>
              <w:rPr>
                <w:sz w:val="17"/>
              </w:rPr>
              <w:t>70</w:t>
            </w:r>
          </w:p>
        </w:tc>
        <w:tc>
          <w:tcPr>
            <w:tcW w:w="1080" w:type="dxa"/>
          </w:tcPr>
          <w:p w14:paraId="04292523" w14:textId="77777777" w:rsidR="0065165B" w:rsidRDefault="00DF5142">
            <w:r>
              <w:rPr>
                <w:sz w:val="17"/>
              </w:rPr>
              <w:t>621.68</w:t>
            </w:r>
          </w:p>
        </w:tc>
        <w:tc>
          <w:tcPr>
            <w:tcW w:w="1080" w:type="dxa"/>
          </w:tcPr>
          <w:p w14:paraId="3982606B" w14:textId="77777777" w:rsidR="0065165B" w:rsidRDefault="00DF5142">
            <w:r>
              <w:rPr>
                <w:sz w:val="17"/>
              </w:rPr>
              <w:t>621.68</w:t>
            </w:r>
          </w:p>
        </w:tc>
        <w:tc>
          <w:tcPr>
            <w:tcW w:w="1152" w:type="dxa"/>
          </w:tcPr>
          <w:p w14:paraId="59B9C542" w14:textId="77777777" w:rsidR="0065165B" w:rsidRDefault="00DF5142">
            <w:r>
              <w:rPr>
                <w:sz w:val="17"/>
              </w:rPr>
              <w:t>0.00</w:t>
            </w:r>
          </w:p>
        </w:tc>
        <w:tc>
          <w:tcPr>
            <w:tcW w:w="2016" w:type="dxa"/>
          </w:tcPr>
          <w:p w14:paraId="46D14D64" w14:textId="77777777" w:rsidR="0065165B" w:rsidRDefault="00DF5142">
            <w:r>
              <w:rPr>
                <w:sz w:val="17"/>
              </w:rPr>
              <w:t>correct</w:t>
            </w:r>
          </w:p>
        </w:tc>
      </w:tr>
      <w:tr w:rsidR="0065165B" w14:paraId="12681663" w14:textId="77777777">
        <w:tc>
          <w:tcPr>
            <w:tcW w:w="1296" w:type="dxa"/>
          </w:tcPr>
          <w:p w14:paraId="2B10E00D" w14:textId="77777777" w:rsidR="0065165B" w:rsidRDefault="00DF5142">
            <w:r>
              <w:rPr>
                <w:sz w:val="17"/>
              </w:rPr>
              <w:t>DFL7718238</w:t>
            </w:r>
          </w:p>
        </w:tc>
        <w:tc>
          <w:tcPr>
            <w:tcW w:w="1224" w:type="dxa"/>
          </w:tcPr>
          <w:p w14:paraId="417019D4" w14:textId="77777777" w:rsidR="0065165B" w:rsidRDefault="00DF5142">
            <w:r>
              <w:rPr>
                <w:sz w:val="17"/>
              </w:rPr>
              <w:t>419036771</w:t>
            </w:r>
          </w:p>
        </w:tc>
        <w:tc>
          <w:tcPr>
            <w:tcW w:w="1008" w:type="dxa"/>
          </w:tcPr>
          <w:p w14:paraId="049BC252" w14:textId="77777777" w:rsidR="0065165B" w:rsidRDefault="00DF5142">
            <w:r>
              <w:rPr>
                <w:sz w:val="17"/>
              </w:rPr>
              <w:t>05/26/26</w:t>
            </w:r>
          </w:p>
        </w:tc>
        <w:tc>
          <w:tcPr>
            <w:tcW w:w="720" w:type="dxa"/>
          </w:tcPr>
          <w:p w14:paraId="667A7145" w14:textId="77777777" w:rsidR="0065165B" w:rsidRDefault="00DF5142">
            <w:r>
              <w:rPr>
                <w:sz w:val="17"/>
              </w:rPr>
              <w:t>Z1</w:t>
            </w:r>
          </w:p>
        </w:tc>
        <w:tc>
          <w:tcPr>
            <w:tcW w:w="1008" w:type="dxa"/>
          </w:tcPr>
          <w:p w14:paraId="025847BA" w14:textId="77777777" w:rsidR="0065165B" w:rsidRDefault="00DF5142">
            <w:r>
              <w:rPr>
                <w:sz w:val="17"/>
              </w:rPr>
              <w:t>1930</w:t>
            </w:r>
          </w:p>
        </w:tc>
        <w:tc>
          <w:tcPr>
            <w:tcW w:w="1008" w:type="dxa"/>
          </w:tcPr>
          <w:p w14:paraId="0FC44E04" w14:textId="77777777" w:rsidR="0065165B" w:rsidRDefault="00DF5142">
            <w:r>
              <w:rPr>
                <w:sz w:val="17"/>
              </w:rPr>
              <w:t>150</w:t>
            </w:r>
          </w:p>
        </w:tc>
        <w:tc>
          <w:tcPr>
            <w:tcW w:w="1080" w:type="dxa"/>
          </w:tcPr>
          <w:p w14:paraId="78F19FB5" w14:textId="77777777" w:rsidR="0065165B" w:rsidRDefault="00DF5142">
            <w:r>
              <w:rPr>
                <w:sz w:val="17"/>
              </w:rPr>
              <w:t>762.16</w:t>
            </w:r>
          </w:p>
        </w:tc>
        <w:tc>
          <w:tcPr>
            <w:tcW w:w="1080" w:type="dxa"/>
          </w:tcPr>
          <w:p w14:paraId="6888D2B2" w14:textId="77777777" w:rsidR="0065165B" w:rsidRDefault="00DF5142">
            <w:r>
              <w:rPr>
                <w:sz w:val="17"/>
              </w:rPr>
              <w:t>679.28</w:t>
            </w:r>
          </w:p>
        </w:tc>
        <w:tc>
          <w:tcPr>
            <w:tcW w:w="1152" w:type="dxa"/>
          </w:tcPr>
          <w:p w14:paraId="6407DEBD" w14:textId="77777777" w:rsidR="0065165B" w:rsidRDefault="00DF5142">
            <w:r>
              <w:rPr>
                <w:sz w:val="17"/>
              </w:rPr>
              <w:t>82.88</w:t>
            </w:r>
          </w:p>
        </w:tc>
        <w:tc>
          <w:tcPr>
            <w:tcW w:w="2016" w:type="dxa"/>
          </w:tcPr>
          <w:p w14:paraId="1CF8DDF7" w14:textId="77777777" w:rsidR="0065165B" w:rsidRDefault="00DF5142">
            <w:r>
              <w:rPr>
                <w:sz w:val="17"/>
              </w:rPr>
              <w:t>overcharged, OC-DEFICIT</w:t>
            </w:r>
          </w:p>
        </w:tc>
      </w:tr>
      <w:tr w:rsidR="0065165B" w14:paraId="038D7FED" w14:textId="77777777">
        <w:tc>
          <w:tcPr>
            <w:tcW w:w="1296" w:type="dxa"/>
          </w:tcPr>
          <w:p w14:paraId="3E2F9CA5" w14:textId="77777777" w:rsidR="0065165B" w:rsidRDefault="00DF5142">
            <w:r>
              <w:rPr>
                <w:sz w:val="17"/>
              </w:rPr>
              <w:t>DFL7718239</w:t>
            </w:r>
          </w:p>
        </w:tc>
        <w:tc>
          <w:tcPr>
            <w:tcW w:w="1224" w:type="dxa"/>
          </w:tcPr>
          <w:p w14:paraId="43994720" w14:textId="77777777" w:rsidR="0065165B" w:rsidRDefault="00DF5142">
            <w:r>
              <w:rPr>
                <w:sz w:val="17"/>
              </w:rPr>
              <w:t>419036768</w:t>
            </w:r>
          </w:p>
        </w:tc>
        <w:tc>
          <w:tcPr>
            <w:tcW w:w="1008" w:type="dxa"/>
          </w:tcPr>
          <w:p w14:paraId="6A4A60A7" w14:textId="77777777" w:rsidR="0065165B" w:rsidRDefault="00DF5142">
            <w:r>
              <w:rPr>
                <w:sz w:val="17"/>
              </w:rPr>
              <w:t>05/25/26</w:t>
            </w:r>
          </w:p>
        </w:tc>
        <w:tc>
          <w:tcPr>
            <w:tcW w:w="720" w:type="dxa"/>
          </w:tcPr>
          <w:p w14:paraId="426AD231" w14:textId="77777777" w:rsidR="0065165B" w:rsidRDefault="00DF5142">
            <w:r>
              <w:rPr>
                <w:sz w:val="17"/>
              </w:rPr>
              <w:t>Z11</w:t>
            </w:r>
          </w:p>
        </w:tc>
        <w:tc>
          <w:tcPr>
            <w:tcW w:w="1008" w:type="dxa"/>
          </w:tcPr>
          <w:p w14:paraId="170E6E61" w14:textId="77777777" w:rsidR="0065165B" w:rsidRDefault="00DF5142">
            <w:r>
              <w:rPr>
                <w:sz w:val="17"/>
              </w:rPr>
              <w:t>975</w:t>
            </w:r>
          </w:p>
        </w:tc>
        <w:tc>
          <w:tcPr>
            <w:tcW w:w="1008" w:type="dxa"/>
          </w:tcPr>
          <w:p w14:paraId="1FAD4B25" w14:textId="77777777" w:rsidR="0065165B" w:rsidRDefault="00DF5142">
            <w:r>
              <w:rPr>
                <w:sz w:val="17"/>
              </w:rPr>
              <w:t>150</w:t>
            </w:r>
          </w:p>
        </w:tc>
        <w:tc>
          <w:tcPr>
            <w:tcW w:w="1080" w:type="dxa"/>
          </w:tcPr>
          <w:p w14:paraId="56287DFE" w14:textId="77777777" w:rsidR="0065165B" w:rsidRDefault="00DF5142">
            <w:r>
              <w:rPr>
                <w:sz w:val="17"/>
              </w:rPr>
              <w:t>601.55</w:t>
            </w:r>
          </w:p>
        </w:tc>
        <w:tc>
          <w:tcPr>
            <w:tcW w:w="1080" w:type="dxa"/>
          </w:tcPr>
          <w:p w14:paraId="6A7651E9" w14:textId="77777777" w:rsidR="0065165B" w:rsidRDefault="00DF5142">
            <w:r>
              <w:rPr>
                <w:sz w:val="17"/>
              </w:rPr>
              <w:t>531.28</w:t>
            </w:r>
          </w:p>
        </w:tc>
        <w:tc>
          <w:tcPr>
            <w:tcW w:w="1152" w:type="dxa"/>
          </w:tcPr>
          <w:p w14:paraId="58315346" w14:textId="77777777" w:rsidR="0065165B" w:rsidRDefault="00DF5142">
            <w:r>
              <w:rPr>
                <w:sz w:val="17"/>
              </w:rPr>
              <w:t>70.27</w:t>
            </w:r>
          </w:p>
        </w:tc>
        <w:tc>
          <w:tcPr>
            <w:tcW w:w="2016" w:type="dxa"/>
          </w:tcPr>
          <w:p w14:paraId="77549964" w14:textId="77777777" w:rsidR="0065165B" w:rsidRDefault="00DF5142">
            <w:r>
              <w:rPr>
                <w:sz w:val="17"/>
              </w:rPr>
              <w:t>overcharged, OC-DEFICIT</w:t>
            </w:r>
          </w:p>
        </w:tc>
      </w:tr>
      <w:tr w:rsidR="0065165B" w14:paraId="4CD10E73" w14:textId="77777777">
        <w:tc>
          <w:tcPr>
            <w:tcW w:w="1296" w:type="dxa"/>
          </w:tcPr>
          <w:p w14:paraId="66715E78" w14:textId="77777777" w:rsidR="0065165B" w:rsidRDefault="00DF5142">
            <w:r>
              <w:rPr>
                <w:sz w:val="17"/>
              </w:rPr>
              <w:t>DFL7718240</w:t>
            </w:r>
          </w:p>
        </w:tc>
        <w:tc>
          <w:tcPr>
            <w:tcW w:w="1224" w:type="dxa"/>
          </w:tcPr>
          <w:p w14:paraId="2642045A" w14:textId="77777777" w:rsidR="0065165B" w:rsidRDefault="00DF5142">
            <w:r>
              <w:rPr>
                <w:sz w:val="17"/>
              </w:rPr>
              <w:t>419036757</w:t>
            </w:r>
          </w:p>
        </w:tc>
        <w:tc>
          <w:tcPr>
            <w:tcW w:w="1008" w:type="dxa"/>
          </w:tcPr>
          <w:p w14:paraId="4DADB39B" w14:textId="77777777" w:rsidR="0065165B" w:rsidRDefault="00DF5142">
            <w:r>
              <w:rPr>
                <w:sz w:val="17"/>
              </w:rPr>
              <w:t>05/25/26</w:t>
            </w:r>
          </w:p>
        </w:tc>
        <w:tc>
          <w:tcPr>
            <w:tcW w:w="720" w:type="dxa"/>
          </w:tcPr>
          <w:p w14:paraId="1BD02305" w14:textId="77777777" w:rsidR="0065165B" w:rsidRDefault="00DF5142">
            <w:r>
              <w:rPr>
                <w:sz w:val="17"/>
              </w:rPr>
              <w:t>Z4</w:t>
            </w:r>
          </w:p>
        </w:tc>
        <w:tc>
          <w:tcPr>
            <w:tcW w:w="1008" w:type="dxa"/>
          </w:tcPr>
          <w:p w14:paraId="1ADC24E6" w14:textId="77777777" w:rsidR="0065165B" w:rsidRDefault="00DF5142">
            <w:r>
              <w:rPr>
                <w:sz w:val="17"/>
              </w:rPr>
              <w:t>3185</w:t>
            </w:r>
          </w:p>
        </w:tc>
        <w:tc>
          <w:tcPr>
            <w:tcW w:w="1008" w:type="dxa"/>
          </w:tcPr>
          <w:p w14:paraId="0A805A3C" w14:textId="77777777" w:rsidR="0065165B" w:rsidRDefault="00DF5142">
            <w:r>
              <w:rPr>
                <w:sz w:val="17"/>
              </w:rPr>
              <w:t>125</w:t>
            </w:r>
          </w:p>
        </w:tc>
        <w:tc>
          <w:tcPr>
            <w:tcW w:w="1080" w:type="dxa"/>
          </w:tcPr>
          <w:p w14:paraId="791258A1" w14:textId="77777777" w:rsidR="0065165B" w:rsidRDefault="00DF5142">
            <w:r>
              <w:rPr>
                <w:sz w:val="17"/>
              </w:rPr>
              <w:t>855.89</w:t>
            </w:r>
          </w:p>
        </w:tc>
        <w:tc>
          <w:tcPr>
            <w:tcW w:w="1080" w:type="dxa"/>
          </w:tcPr>
          <w:p w14:paraId="4FDF1877" w14:textId="77777777" w:rsidR="0065165B" w:rsidRDefault="00DF5142">
            <w:r>
              <w:rPr>
                <w:sz w:val="17"/>
              </w:rPr>
              <w:t>852.86</w:t>
            </w:r>
          </w:p>
        </w:tc>
        <w:tc>
          <w:tcPr>
            <w:tcW w:w="1152" w:type="dxa"/>
          </w:tcPr>
          <w:p w14:paraId="3CBA705C" w14:textId="77777777" w:rsidR="0065165B" w:rsidRDefault="00DF5142">
            <w:r>
              <w:rPr>
                <w:sz w:val="17"/>
              </w:rPr>
              <w:t>3.03</w:t>
            </w:r>
          </w:p>
        </w:tc>
        <w:tc>
          <w:tcPr>
            <w:tcW w:w="2016" w:type="dxa"/>
          </w:tcPr>
          <w:p w14:paraId="57755F2C" w14:textId="77777777" w:rsidR="0065165B" w:rsidRDefault="00DF5142">
            <w:r>
              <w:rPr>
                <w:sz w:val="17"/>
              </w:rPr>
              <w:t>overcharged, OC-FSC</w:t>
            </w:r>
          </w:p>
        </w:tc>
      </w:tr>
      <w:tr w:rsidR="0065165B" w14:paraId="6942D15A" w14:textId="77777777">
        <w:tc>
          <w:tcPr>
            <w:tcW w:w="1296" w:type="dxa"/>
          </w:tcPr>
          <w:p w14:paraId="0B242819" w14:textId="77777777" w:rsidR="0065165B" w:rsidRDefault="00DF5142">
            <w:r>
              <w:rPr>
                <w:sz w:val="17"/>
              </w:rPr>
              <w:t>DFL7718241</w:t>
            </w:r>
          </w:p>
        </w:tc>
        <w:tc>
          <w:tcPr>
            <w:tcW w:w="1224" w:type="dxa"/>
          </w:tcPr>
          <w:p w14:paraId="05230427" w14:textId="77777777" w:rsidR="0065165B" w:rsidRDefault="00DF5142">
            <w:r>
              <w:rPr>
                <w:sz w:val="17"/>
              </w:rPr>
              <w:t>419036793</w:t>
            </w:r>
          </w:p>
        </w:tc>
        <w:tc>
          <w:tcPr>
            <w:tcW w:w="1008" w:type="dxa"/>
          </w:tcPr>
          <w:p w14:paraId="2B630112" w14:textId="77777777" w:rsidR="0065165B" w:rsidRDefault="00DF5142">
            <w:r>
              <w:rPr>
                <w:sz w:val="17"/>
              </w:rPr>
              <w:t>05/27/26</w:t>
            </w:r>
          </w:p>
        </w:tc>
        <w:tc>
          <w:tcPr>
            <w:tcW w:w="720" w:type="dxa"/>
          </w:tcPr>
          <w:p w14:paraId="102CCC29" w14:textId="77777777" w:rsidR="0065165B" w:rsidRDefault="00DF5142">
            <w:r>
              <w:rPr>
                <w:sz w:val="17"/>
              </w:rPr>
              <w:t>Z8</w:t>
            </w:r>
          </w:p>
        </w:tc>
        <w:tc>
          <w:tcPr>
            <w:tcW w:w="1008" w:type="dxa"/>
          </w:tcPr>
          <w:p w14:paraId="21A0F259" w14:textId="77777777" w:rsidR="0065165B" w:rsidRDefault="00DF5142">
            <w:r>
              <w:rPr>
                <w:sz w:val="17"/>
              </w:rPr>
              <w:t>634</w:t>
            </w:r>
          </w:p>
        </w:tc>
        <w:tc>
          <w:tcPr>
            <w:tcW w:w="1008" w:type="dxa"/>
          </w:tcPr>
          <w:p w14:paraId="367E15AD" w14:textId="77777777" w:rsidR="0065165B" w:rsidRDefault="00DF5142">
            <w:r>
              <w:rPr>
                <w:sz w:val="17"/>
              </w:rPr>
              <w:t>70</w:t>
            </w:r>
          </w:p>
        </w:tc>
        <w:tc>
          <w:tcPr>
            <w:tcW w:w="1080" w:type="dxa"/>
          </w:tcPr>
          <w:p w14:paraId="1E12636B" w14:textId="77777777" w:rsidR="0065165B" w:rsidRDefault="00DF5142">
            <w:r>
              <w:rPr>
                <w:sz w:val="17"/>
              </w:rPr>
              <w:t>298.98</w:t>
            </w:r>
          </w:p>
        </w:tc>
        <w:tc>
          <w:tcPr>
            <w:tcW w:w="1080" w:type="dxa"/>
          </w:tcPr>
          <w:p w14:paraId="427CC3FB" w14:textId="77777777" w:rsidR="0065165B" w:rsidRDefault="00DF5142">
            <w:r>
              <w:rPr>
                <w:sz w:val="17"/>
              </w:rPr>
              <w:t>245.99</w:t>
            </w:r>
          </w:p>
        </w:tc>
        <w:tc>
          <w:tcPr>
            <w:tcW w:w="1152" w:type="dxa"/>
          </w:tcPr>
          <w:p w14:paraId="4777524B" w14:textId="77777777" w:rsidR="0065165B" w:rsidRDefault="00DF5142">
            <w:r>
              <w:rPr>
                <w:sz w:val="17"/>
              </w:rPr>
              <w:t>52.99</w:t>
            </w:r>
          </w:p>
        </w:tc>
        <w:tc>
          <w:tcPr>
            <w:tcW w:w="2016" w:type="dxa"/>
          </w:tcPr>
          <w:p w14:paraId="479CE67B" w14:textId="77777777" w:rsidR="0065165B" w:rsidRDefault="00DF5142">
            <w:r>
              <w:rPr>
                <w:sz w:val="17"/>
              </w:rPr>
              <w:t>overcharged, OC-CLASS</w:t>
            </w:r>
          </w:p>
        </w:tc>
      </w:tr>
      <w:tr w:rsidR="0065165B" w14:paraId="041B3BD5" w14:textId="77777777">
        <w:tc>
          <w:tcPr>
            <w:tcW w:w="1296" w:type="dxa"/>
          </w:tcPr>
          <w:p w14:paraId="43664D46" w14:textId="77777777" w:rsidR="0065165B" w:rsidRDefault="00DF5142">
            <w:r>
              <w:rPr>
                <w:sz w:val="17"/>
              </w:rPr>
              <w:t>DFL7718242</w:t>
            </w:r>
          </w:p>
        </w:tc>
        <w:tc>
          <w:tcPr>
            <w:tcW w:w="1224" w:type="dxa"/>
          </w:tcPr>
          <w:p w14:paraId="46AF5FA1" w14:textId="77777777" w:rsidR="0065165B" w:rsidRDefault="00DF5142">
            <w:r>
              <w:rPr>
                <w:sz w:val="17"/>
              </w:rPr>
              <w:t>419036828</w:t>
            </w:r>
          </w:p>
        </w:tc>
        <w:tc>
          <w:tcPr>
            <w:tcW w:w="1008" w:type="dxa"/>
          </w:tcPr>
          <w:p w14:paraId="50F47E3A" w14:textId="77777777" w:rsidR="0065165B" w:rsidRDefault="00DF5142">
            <w:r>
              <w:rPr>
                <w:sz w:val="17"/>
              </w:rPr>
              <w:t>05/28/26</w:t>
            </w:r>
          </w:p>
        </w:tc>
        <w:tc>
          <w:tcPr>
            <w:tcW w:w="720" w:type="dxa"/>
          </w:tcPr>
          <w:p w14:paraId="4E9B4FA3" w14:textId="77777777" w:rsidR="0065165B" w:rsidRDefault="00DF5142">
            <w:r>
              <w:rPr>
                <w:sz w:val="17"/>
              </w:rPr>
              <w:t>Z1</w:t>
            </w:r>
          </w:p>
        </w:tc>
        <w:tc>
          <w:tcPr>
            <w:tcW w:w="1008" w:type="dxa"/>
          </w:tcPr>
          <w:p w14:paraId="374AEE84" w14:textId="77777777" w:rsidR="0065165B" w:rsidRDefault="00DF5142">
            <w:r>
              <w:rPr>
                <w:sz w:val="17"/>
              </w:rPr>
              <w:t>347</w:t>
            </w:r>
          </w:p>
        </w:tc>
        <w:tc>
          <w:tcPr>
            <w:tcW w:w="1008" w:type="dxa"/>
          </w:tcPr>
          <w:p w14:paraId="50AD10AC" w14:textId="77777777" w:rsidR="0065165B" w:rsidRDefault="00DF5142">
            <w:r>
              <w:rPr>
                <w:sz w:val="17"/>
              </w:rPr>
              <w:t>70</w:t>
            </w:r>
          </w:p>
        </w:tc>
        <w:tc>
          <w:tcPr>
            <w:tcW w:w="1080" w:type="dxa"/>
          </w:tcPr>
          <w:p w14:paraId="1A6584B5" w14:textId="77777777" w:rsidR="0065165B" w:rsidRDefault="00DF5142">
            <w:r>
              <w:rPr>
                <w:sz w:val="17"/>
              </w:rPr>
              <w:t>358.59</w:t>
            </w:r>
          </w:p>
        </w:tc>
        <w:tc>
          <w:tcPr>
            <w:tcW w:w="1080" w:type="dxa"/>
          </w:tcPr>
          <w:p w14:paraId="43A0CEA6" w14:textId="77777777" w:rsidR="0065165B" w:rsidRDefault="00DF5142">
            <w:r>
              <w:rPr>
                <w:sz w:val="17"/>
              </w:rPr>
              <w:t>358.00</w:t>
            </w:r>
          </w:p>
        </w:tc>
        <w:tc>
          <w:tcPr>
            <w:tcW w:w="1152" w:type="dxa"/>
          </w:tcPr>
          <w:p w14:paraId="0B24874E" w14:textId="77777777" w:rsidR="0065165B" w:rsidRDefault="00DF5142">
            <w:r>
              <w:rPr>
                <w:sz w:val="17"/>
              </w:rPr>
              <w:t>0.59</w:t>
            </w:r>
          </w:p>
        </w:tc>
        <w:tc>
          <w:tcPr>
            <w:tcW w:w="2016" w:type="dxa"/>
          </w:tcPr>
          <w:p w14:paraId="13677C60" w14:textId="77777777" w:rsidR="0065165B" w:rsidRDefault="00DF5142">
            <w:r>
              <w:rPr>
                <w:sz w:val="17"/>
              </w:rPr>
              <w:t>overcharged, OC-FSC</w:t>
            </w:r>
          </w:p>
        </w:tc>
      </w:tr>
      <w:tr w:rsidR="0065165B" w14:paraId="0447AF9A" w14:textId="77777777">
        <w:tc>
          <w:tcPr>
            <w:tcW w:w="1296" w:type="dxa"/>
          </w:tcPr>
          <w:p w14:paraId="23D2FC66" w14:textId="77777777" w:rsidR="0065165B" w:rsidRDefault="00DF5142">
            <w:r>
              <w:rPr>
                <w:sz w:val="17"/>
              </w:rPr>
              <w:t>DFL7718243</w:t>
            </w:r>
          </w:p>
        </w:tc>
        <w:tc>
          <w:tcPr>
            <w:tcW w:w="1224" w:type="dxa"/>
          </w:tcPr>
          <w:p w14:paraId="70299A5C" w14:textId="77777777" w:rsidR="0065165B" w:rsidRDefault="00DF5142">
            <w:r>
              <w:rPr>
                <w:sz w:val="17"/>
              </w:rPr>
              <w:t>419036776</w:t>
            </w:r>
          </w:p>
        </w:tc>
        <w:tc>
          <w:tcPr>
            <w:tcW w:w="1008" w:type="dxa"/>
          </w:tcPr>
          <w:p w14:paraId="0713BC4D" w14:textId="77777777" w:rsidR="0065165B" w:rsidRDefault="00DF5142">
            <w:r>
              <w:rPr>
                <w:sz w:val="17"/>
              </w:rPr>
              <w:t>05/26/26</w:t>
            </w:r>
          </w:p>
        </w:tc>
        <w:tc>
          <w:tcPr>
            <w:tcW w:w="720" w:type="dxa"/>
          </w:tcPr>
          <w:p w14:paraId="1B2B99A3" w14:textId="77777777" w:rsidR="0065165B" w:rsidRDefault="00DF5142">
            <w:r>
              <w:rPr>
                <w:sz w:val="17"/>
              </w:rPr>
              <w:t>Z6</w:t>
            </w:r>
          </w:p>
        </w:tc>
        <w:tc>
          <w:tcPr>
            <w:tcW w:w="1008" w:type="dxa"/>
          </w:tcPr>
          <w:p w14:paraId="72B1B683" w14:textId="77777777" w:rsidR="0065165B" w:rsidRDefault="00DF5142">
            <w:r>
              <w:rPr>
                <w:sz w:val="17"/>
              </w:rPr>
              <w:t>489</w:t>
            </w:r>
          </w:p>
        </w:tc>
        <w:tc>
          <w:tcPr>
            <w:tcW w:w="1008" w:type="dxa"/>
          </w:tcPr>
          <w:p w14:paraId="26B3B78D" w14:textId="77777777" w:rsidR="0065165B" w:rsidRDefault="00DF5142">
            <w:r>
              <w:rPr>
                <w:sz w:val="17"/>
              </w:rPr>
              <w:t>150</w:t>
            </w:r>
          </w:p>
        </w:tc>
        <w:tc>
          <w:tcPr>
            <w:tcW w:w="1080" w:type="dxa"/>
          </w:tcPr>
          <w:p w14:paraId="57956EB8" w14:textId="77777777" w:rsidR="0065165B" w:rsidRDefault="00DF5142">
            <w:r>
              <w:rPr>
                <w:sz w:val="17"/>
              </w:rPr>
              <w:t>267.70</w:t>
            </w:r>
          </w:p>
        </w:tc>
        <w:tc>
          <w:tcPr>
            <w:tcW w:w="1080" w:type="dxa"/>
          </w:tcPr>
          <w:p w14:paraId="1AC56229" w14:textId="77777777" w:rsidR="0065165B" w:rsidRDefault="00DF5142">
            <w:r>
              <w:rPr>
                <w:sz w:val="17"/>
              </w:rPr>
              <w:t>266.73</w:t>
            </w:r>
          </w:p>
        </w:tc>
        <w:tc>
          <w:tcPr>
            <w:tcW w:w="1152" w:type="dxa"/>
          </w:tcPr>
          <w:p w14:paraId="21538627" w14:textId="77777777" w:rsidR="0065165B" w:rsidRDefault="00DF5142">
            <w:r>
              <w:rPr>
                <w:sz w:val="17"/>
              </w:rPr>
              <w:t>0.97</w:t>
            </w:r>
          </w:p>
        </w:tc>
        <w:tc>
          <w:tcPr>
            <w:tcW w:w="2016" w:type="dxa"/>
          </w:tcPr>
          <w:p w14:paraId="1C4E560B" w14:textId="77777777" w:rsidR="0065165B" w:rsidRDefault="00DF5142">
            <w:r>
              <w:rPr>
                <w:sz w:val="17"/>
              </w:rPr>
              <w:t>overcharged, OC-FSC</w:t>
            </w:r>
          </w:p>
        </w:tc>
      </w:tr>
      <w:tr w:rsidR="0065165B" w14:paraId="4B6CEB13" w14:textId="77777777">
        <w:tc>
          <w:tcPr>
            <w:tcW w:w="1296" w:type="dxa"/>
          </w:tcPr>
          <w:p w14:paraId="4D2864FC" w14:textId="77777777" w:rsidR="0065165B" w:rsidRDefault="00DF5142">
            <w:r>
              <w:rPr>
                <w:sz w:val="17"/>
              </w:rPr>
              <w:t>DFL7718245</w:t>
            </w:r>
          </w:p>
        </w:tc>
        <w:tc>
          <w:tcPr>
            <w:tcW w:w="1224" w:type="dxa"/>
          </w:tcPr>
          <w:p w14:paraId="21B700AC" w14:textId="77777777" w:rsidR="0065165B" w:rsidRDefault="00DF5142">
            <w:r>
              <w:rPr>
                <w:sz w:val="17"/>
              </w:rPr>
              <w:t>419036864</w:t>
            </w:r>
          </w:p>
        </w:tc>
        <w:tc>
          <w:tcPr>
            <w:tcW w:w="1008" w:type="dxa"/>
          </w:tcPr>
          <w:p w14:paraId="04A19A42" w14:textId="77777777" w:rsidR="0065165B" w:rsidRDefault="00DF5142">
            <w:r>
              <w:rPr>
                <w:sz w:val="17"/>
              </w:rPr>
              <w:t>05/29/26</w:t>
            </w:r>
          </w:p>
        </w:tc>
        <w:tc>
          <w:tcPr>
            <w:tcW w:w="720" w:type="dxa"/>
          </w:tcPr>
          <w:p w14:paraId="46A78C4D" w14:textId="77777777" w:rsidR="0065165B" w:rsidRDefault="00DF5142">
            <w:r>
              <w:rPr>
                <w:sz w:val="17"/>
              </w:rPr>
              <w:t>Z7</w:t>
            </w:r>
          </w:p>
        </w:tc>
        <w:tc>
          <w:tcPr>
            <w:tcW w:w="1008" w:type="dxa"/>
          </w:tcPr>
          <w:p w14:paraId="24BE33E6" w14:textId="77777777" w:rsidR="0065165B" w:rsidRDefault="00DF5142">
            <w:r>
              <w:rPr>
                <w:sz w:val="17"/>
              </w:rPr>
              <w:t>722</w:t>
            </w:r>
          </w:p>
        </w:tc>
        <w:tc>
          <w:tcPr>
            <w:tcW w:w="1008" w:type="dxa"/>
          </w:tcPr>
          <w:p w14:paraId="2FD9D4CC" w14:textId="77777777" w:rsidR="0065165B" w:rsidRDefault="00DF5142">
            <w:r>
              <w:rPr>
                <w:sz w:val="17"/>
              </w:rPr>
              <w:t>70</w:t>
            </w:r>
          </w:p>
        </w:tc>
        <w:tc>
          <w:tcPr>
            <w:tcW w:w="1080" w:type="dxa"/>
          </w:tcPr>
          <w:p w14:paraId="52C57292" w14:textId="77777777" w:rsidR="0065165B" w:rsidRDefault="00DF5142">
            <w:r>
              <w:rPr>
                <w:sz w:val="17"/>
              </w:rPr>
              <w:t>226.13</w:t>
            </w:r>
          </w:p>
        </w:tc>
        <w:tc>
          <w:tcPr>
            <w:tcW w:w="1080" w:type="dxa"/>
          </w:tcPr>
          <w:p w14:paraId="7BC92A6B" w14:textId="77777777" w:rsidR="0065165B" w:rsidRDefault="00DF5142">
            <w:r>
              <w:rPr>
                <w:sz w:val="17"/>
              </w:rPr>
              <w:t>157.31</w:t>
            </w:r>
          </w:p>
        </w:tc>
        <w:tc>
          <w:tcPr>
            <w:tcW w:w="1152" w:type="dxa"/>
          </w:tcPr>
          <w:p w14:paraId="6F6D53D6" w14:textId="77777777" w:rsidR="0065165B" w:rsidRDefault="00DF5142">
            <w:r>
              <w:rPr>
                <w:sz w:val="17"/>
              </w:rPr>
              <w:t>68.82</w:t>
            </w:r>
          </w:p>
        </w:tc>
        <w:tc>
          <w:tcPr>
            <w:tcW w:w="2016" w:type="dxa"/>
          </w:tcPr>
          <w:p w14:paraId="50363A71" w14:textId="77777777" w:rsidR="0065165B" w:rsidRDefault="00DF5142">
            <w:r>
              <w:rPr>
                <w:sz w:val="17"/>
              </w:rPr>
              <w:t>overcharged, OC-FSC</w:t>
            </w:r>
          </w:p>
        </w:tc>
      </w:tr>
      <w:tr w:rsidR="0065165B" w14:paraId="008B0899" w14:textId="77777777">
        <w:tc>
          <w:tcPr>
            <w:tcW w:w="1296" w:type="dxa"/>
          </w:tcPr>
          <w:p w14:paraId="2C831291" w14:textId="77777777" w:rsidR="0065165B" w:rsidRDefault="00DF5142">
            <w:r>
              <w:rPr>
                <w:sz w:val="17"/>
              </w:rPr>
              <w:t>DFL7718246</w:t>
            </w:r>
          </w:p>
        </w:tc>
        <w:tc>
          <w:tcPr>
            <w:tcW w:w="1224" w:type="dxa"/>
          </w:tcPr>
          <w:p w14:paraId="3B6C1646" w14:textId="77777777" w:rsidR="0065165B" w:rsidRDefault="00DF5142">
            <w:r>
              <w:rPr>
                <w:sz w:val="17"/>
              </w:rPr>
              <w:t>419036790</w:t>
            </w:r>
          </w:p>
        </w:tc>
        <w:tc>
          <w:tcPr>
            <w:tcW w:w="1008" w:type="dxa"/>
          </w:tcPr>
          <w:p w14:paraId="3C9F4DDA" w14:textId="77777777" w:rsidR="0065165B" w:rsidRDefault="00DF5142">
            <w:r>
              <w:rPr>
                <w:sz w:val="17"/>
              </w:rPr>
              <w:t>05/27/26</w:t>
            </w:r>
          </w:p>
        </w:tc>
        <w:tc>
          <w:tcPr>
            <w:tcW w:w="720" w:type="dxa"/>
          </w:tcPr>
          <w:p w14:paraId="467A768B" w14:textId="77777777" w:rsidR="0065165B" w:rsidRDefault="00DF5142">
            <w:r>
              <w:rPr>
                <w:sz w:val="17"/>
              </w:rPr>
              <w:t>Z1</w:t>
            </w:r>
          </w:p>
        </w:tc>
        <w:tc>
          <w:tcPr>
            <w:tcW w:w="1008" w:type="dxa"/>
          </w:tcPr>
          <w:p w14:paraId="63227DDF" w14:textId="77777777" w:rsidR="0065165B" w:rsidRDefault="00DF5142">
            <w:r>
              <w:rPr>
                <w:sz w:val="17"/>
              </w:rPr>
              <w:t>1764</w:t>
            </w:r>
          </w:p>
        </w:tc>
        <w:tc>
          <w:tcPr>
            <w:tcW w:w="1008" w:type="dxa"/>
          </w:tcPr>
          <w:p w14:paraId="3D43C9E0" w14:textId="77777777" w:rsidR="0065165B" w:rsidRDefault="00DF5142">
            <w:r>
              <w:rPr>
                <w:sz w:val="17"/>
              </w:rPr>
              <w:t>70</w:t>
            </w:r>
          </w:p>
        </w:tc>
        <w:tc>
          <w:tcPr>
            <w:tcW w:w="1080" w:type="dxa"/>
          </w:tcPr>
          <w:p w14:paraId="6CA4657F" w14:textId="77777777" w:rsidR="0065165B" w:rsidRDefault="00DF5142">
            <w:r>
              <w:rPr>
                <w:sz w:val="17"/>
              </w:rPr>
              <w:t>404.46</w:t>
            </w:r>
          </w:p>
        </w:tc>
        <w:tc>
          <w:tcPr>
            <w:tcW w:w="1080" w:type="dxa"/>
          </w:tcPr>
          <w:p w14:paraId="79D6B225" w14:textId="77777777" w:rsidR="0065165B" w:rsidRDefault="00DF5142">
            <w:r>
              <w:rPr>
                <w:sz w:val="17"/>
              </w:rPr>
              <w:t>330.84</w:t>
            </w:r>
          </w:p>
        </w:tc>
        <w:tc>
          <w:tcPr>
            <w:tcW w:w="1152" w:type="dxa"/>
          </w:tcPr>
          <w:p w14:paraId="3C7D1CC5" w14:textId="77777777" w:rsidR="0065165B" w:rsidRDefault="00DF5142">
            <w:r>
              <w:rPr>
                <w:sz w:val="17"/>
              </w:rPr>
              <w:t>73.62</w:t>
            </w:r>
          </w:p>
        </w:tc>
        <w:tc>
          <w:tcPr>
            <w:tcW w:w="2016" w:type="dxa"/>
          </w:tcPr>
          <w:p w14:paraId="26C577A0" w14:textId="77777777" w:rsidR="0065165B" w:rsidRDefault="00DF5142">
            <w:r>
              <w:rPr>
                <w:sz w:val="17"/>
              </w:rPr>
              <w:t>overcharged, OC-CLASS</w:t>
            </w:r>
          </w:p>
        </w:tc>
      </w:tr>
      <w:tr w:rsidR="0065165B" w14:paraId="5C1C2F27" w14:textId="77777777">
        <w:tc>
          <w:tcPr>
            <w:tcW w:w="1296" w:type="dxa"/>
          </w:tcPr>
          <w:p w14:paraId="70D59664" w14:textId="77777777" w:rsidR="0065165B" w:rsidRDefault="00DF5142">
            <w:r>
              <w:rPr>
                <w:sz w:val="17"/>
              </w:rPr>
              <w:t>DFL7718247</w:t>
            </w:r>
          </w:p>
        </w:tc>
        <w:tc>
          <w:tcPr>
            <w:tcW w:w="1224" w:type="dxa"/>
          </w:tcPr>
          <w:p w14:paraId="4CF77F1A" w14:textId="77777777" w:rsidR="0065165B" w:rsidRDefault="00DF5142">
            <w:r>
              <w:rPr>
                <w:sz w:val="17"/>
              </w:rPr>
              <w:t>419036800</w:t>
            </w:r>
          </w:p>
        </w:tc>
        <w:tc>
          <w:tcPr>
            <w:tcW w:w="1008" w:type="dxa"/>
          </w:tcPr>
          <w:p w14:paraId="4DD3E8BA" w14:textId="77777777" w:rsidR="0065165B" w:rsidRDefault="00DF5142">
            <w:r>
              <w:rPr>
                <w:sz w:val="17"/>
              </w:rPr>
              <w:t>05/27/26</w:t>
            </w:r>
          </w:p>
        </w:tc>
        <w:tc>
          <w:tcPr>
            <w:tcW w:w="720" w:type="dxa"/>
          </w:tcPr>
          <w:p w14:paraId="55941111" w14:textId="77777777" w:rsidR="0065165B" w:rsidRDefault="00DF5142">
            <w:r>
              <w:rPr>
                <w:sz w:val="17"/>
              </w:rPr>
              <w:t>Z9</w:t>
            </w:r>
          </w:p>
        </w:tc>
        <w:tc>
          <w:tcPr>
            <w:tcW w:w="1008" w:type="dxa"/>
          </w:tcPr>
          <w:p w14:paraId="2C5FAFCA" w14:textId="77777777" w:rsidR="0065165B" w:rsidRDefault="00DF5142">
            <w:r>
              <w:rPr>
                <w:sz w:val="17"/>
              </w:rPr>
              <w:t>446</w:t>
            </w:r>
          </w:p>
        </w:tc>
        <w:tc>
          <w:tcPr>
            <w:tcW w:w="1008" w:type="dxa"/>
          </w:tcPr>
          <w:p w14:paraId="6DE7A076" w14:textId="77777777" w:rsidR="0065165B" w:rsidRDefault="00DF5142">
            <w:r>
              <w:rPr>
                <w:sz w:val="17"/>
              </w:rPr>
              <w:t>70</w:t>
            </w:r>
          </w:p>
        </w:tc>
        <w:tc>
          <w:tcPr>
            <w:tcW w:w="1080" w:type="dxa"/>
          </w:tcPr>
          <w:p w14:paraId="6A03C507" w14:textId="77777777" w:rsidR="0065165B" w:rsidRDefault="00DF5142">
            <w:r>
              <w:rPr>
                <w:sz w:val="17"/>
              </w:rPr>
              <w:t>148.59</w:t>
            </w:r>
          </w:p>
        </w:tc>
        <w:tc>
          <w:tcPr>
            <w:tcW w:w="1080" w:type="dxa"/>
          </w:tcPr>
          <w:p w14:paraId="2DAA889E" w14:textId="77777777" w:rsidR="0065165B" w:rsidRDefault="00DF5142">
            <w:r>
              <w:rPr>
                <w:sz w:val="17"/>
              </w:rPr>
              <w:t>148.00</w:t>
            </w:r>
          </w:p>
        </w:tc>
        <w:tc>
          <w:tcPr>
            <w:tcW w:w="1152" w:type="dxa"/>
          </w:tcPr>
          <w:p w14:paraId="0247DE88" w14:textId="77777777" w:rsidR="0065165B" w:rsidRDefault="00DF5142">
            <w:r>
              <w:rPr>
                <w:sz w:val="17"/>
              </w:rPr>
              <w:t>0.59</w:t>
            </w:r>
          </w:p>
        </w:tc>
        <w:tc>
          <w:tcPr>
            <w:tcW w:w="2016" w:type="dxa"/>
          </w:tcPr>
          <w:p w14:paraId="1A30C5AD" w14:textId="77777777" w:rsidR="0065165B" w:rsidRDefault="00DF5142">
            <w:r>
              <w:rPr>
                <w:sz w:val="17"/>
              </w:rPr>
              <w:t>overcharged, OC-FSC</w:t>
            </w:r>
          </w:p>
        </w:tc>
      </w:tr>
      <w:tr w:rsidR="0065165B" w14:paraId="7F523407" w14:textId="77777777">
        <w:tc>
          <w:tcPr>
            <w:tcW w:w="1296" w:type="dxa"/>
          </w:tcPr>
          <w:p w14:paraId="4049C994" w14:textId="77777777" w:rsidR="0065165B" w:rsidRDefault="00DF5142">
            <w:r>
              <w:rPr>
                <w:sz w:val="17"/>
              </w:rPr>
              <w:t>DFL7718248</w:t>
            </w:r>
          </w:p>
        </w:tc>
        <w:tc>
          <w:tcPr>
            <w:tcW w:w="1224" w:type="dxa"/>
          </w:tcPr>
          <w:p w14:paraId="69C70782" w14:textId="77777777" w:rsidR="0065165B" w:rsidRDefault="00DF5142">
            <w:r>
              <w:rPr>
                <w:sz w:val="17"/>
              </w:rPr>
              <w:t>419036803</w:t>
            </w:r>
          </w:p>
        </w:tc>
        <w:tc>
          <w:tcPr>
            <w:tcW w:w="1008" w:type="dxa"/>
          </w:tcPr>
          <w:p w14:paraId="1377F0C7" w14:textId="77777777" w:rsidR="0065165B" w:rsidRDefault="00DF5142">
            <w:r>
              <w:rPr>
                <w:sz w:val="17"/>
              </w:rPr>
              <w:t>05/27/26</w:t>
            </w:r>
          </w:p>
        </w:tc>
        <w:tc>
          <w:tcPr>
            <w:tcW w:w="720" w:type="dxa"/>
          </w:tcPr>
          <w:p w14:paraId="7B5CC101" w14:textId="77777777" w:rsidR="0065165B" w:rsidRDefault="00DF5142">
            <w:r>
              <w:rPr>
                <w:sz w:val="17"/>
              </w:rPr>
              <w:t>Z4</w:t>
            </w:r>
          </w:p>
        </w:tc>
        <w:tc>
          <w:tcPr>
            <w:tcW w:w="1008" w:type="dxa"/>
          </w:tcPr>
          <w:p w14:paraId="306544D7" w14:textId="77777777" w:rsidR="0065165B" w:rsidRDefault="00DF5142">
            <w:r>
              <w:rPr>
                <w:sz w:val="17"/>
              </w:rPr>
              <w:t>411</w:t>
            </w:r>
          </w:p>
        </w:tc>
        <w:tc>
          <w:tcPr>
            <w:tcW w:w="1008" w:type="dxa"/>
          </w:tcPr>
          <w:p w14:paraId="380EC126" w14:textId="77777777" w:rsidR="0065165B" w:rsidRDefault="00DF5142">
            <w:r>
              <w:rPr>
                <w:sz w:val="17"/>
              </w:rPr>
              <w:t>70</w:t>
            </w:r>
          </w:p>
        </w:tc>
        <w:tc>
          <w:tcPr>
            <w:tcW w:w="1080" w:type="dxa"/>
          </w:tcPr>
          <w:p w14:paraId="2914AEDD" w14:textId="77777777" w:rsidR="0065165B" w:rsidRDefault="00DF5142">
            <w:r>
              <w:rPr>
                <w:sz w:val="17"/>
              </w:rPr>
              <w:t>223.59</w:t>
            </w:r>
          </w:p>
        </w:tc>
        <w:tc>
          <w:tcPr>
            <w:tcW w:w="1080" w:type="dxa"/>
          </w:tcPr>
          <w:p w14:paraId="198528E2" w14:textId="77777777" w:rsidR="0065165B" w:rsidRDefault="00DF5142">
            <w:r>
              <w:rPr>
                <w:sz w:val="17"/>
              </w:rPr>
              <w:t>148.00</w:t>
            </w:r>
          </w:p>
        </w:tc>
        <w:tc>
          <w:tcPr>
            <w:tcW w:w="1152" w:type="dxa"/>
          </w:tcPr>
          <w:p w14:paraId="247E1C5A" w14:textId="77777777" w:rsidR="0065165B" w:rsidRDefault="00DF5142">
            <w:r>
              <w:rPr>
                <w:sz w:val="17"/>
              </w:rPr>
              <w:t>75.59</w:t>
            </w:r>
          </w:p>
        </w:tc>
        <w:tc>
          <w:tcPr>
            <w:tcW w:w="2016" w:type="dxa"/>
          </w:tcPr>
          <w:p w14:paraId="15126FA8" w14:textId="77777777" w:rsidR="0065165B" w:rsidRDefault="00DF5142">
            <w:r>
              <w:rPr>
                <w:sz w:val="17"/>
              </w:rPr>
              <w:t>overcharged, OC-ACC</w:t>
            </w:r>
          </w:p>
        </w:tc>
      </w:tr>
      <w:tr w:rsidR="0065165B" w14:paraId="274590D6" w14:textId="77777777">
        <w:tc>
          <w:tcPr>
            <w:tcW w:w="1296" w:type="dxa"/>
          </w:tcPr>
          <w:p w14:paraId="0FA2F2FF" w14:textId="77777777" w:rsidR="0065165B" w:rsidRDefault="00DF5142">
            <w:r>
              <w:rPr>
                <w:sz w:val="17"/>
              </w:rPr>
              <w:t>DFL7718250</w:t>
            </w:r>
          </w:p>
        </w:tc>
        <w:tc>
          <w:tcPr>
            <w:tcW w:w="1224" w:type="dxa"/>
          </w:tcPr>
          <w:p w14:paraId="7950DD40" w14:textId="77777777" w:rsidR="0065165B" w:rsidRDefault="00DF5142">
            <w:r>
              <w:rPr>
                <w:sz w:val="17"/>
              </w:rPr>
              <w:t>419036814</w:t>
            </w:r>
          </w:p>
        </w:tc>
        <w:tc>
          <w:tcPr>
            <w:tcW w:w="1008" w:type="dxa"/>
          </w:tcPr>
          <w:p w14:paraId="2E44DE6E" w14:textId="77777777" w:rsidR="0065165B" w:rsidRDefault="00DF5142">
            <w:r>
              <w:rPr>
                <w:sz w:val="17"/>
              </w:rPr>
              <w:t>05/28/26</w:t>
            </w:r>
          </w:p>
        </w:tc>
        <w:tc>
          <w:tcPr>
            <w:tcW w:w="720" w:type="dxa"/>
          </w:tcPr>
          <w:p w14:paraId="2315F74E" w14:textId="77777777" w:rsidR="0065165B" w:rsidRDefault="00DF5142">
            <w:r>
              <w:rPr>
                <w:sz w:val="17"/>
              </w:rPr>
              <w:t>Z11</w:t>
            </w:r>
          </w:p>
        </w:tc>
        <w:tc>
          <w:tcPr>
            <w:tcW w:w="1008" w:type="dxa"/>
          </w:tcPr>
          <w:p w14:paraId="1CBD40E8" w14:textId="77777777" w:rsidR="0065165B" w:rsidRDefault="00DF5142">
            <w:r>
              <w:rPr>
                <w:sz w:val="17"/>
              </w:rPr>
              <w:t>366</w:t>
            </w:r>
          </w:p>
        </w:tc>
        <w:tc>
          <w:tcPr>
            <w:tcW w:w="1008" w:type="dxa"/>
          </w:tcPr>
          <w:p w14:paraId="236FC865" w14:textId="77777777" w:rsidR="0065165B" w:rsidRDefault="00DF5142">
            <w:r>
              <w:rPr>
                <w:sz w:val="17"/>
              </w:rPr>
              <w:t>70</w:t>
            </w:r>
          </w:p>
        </w:tc>
        <w:tc>
          <w:tcPr>
            <w:tcW w:w="1080" w:type="dxa"/>
          </w:tcPr>
          <w:p w14:paraId="12678271" w14:textId="77777777" w:rsidR="0065165B" w:rsidRDefault="00DF5142">
            <w:r>
              <w:rPr>
                <w:sz w:val="17"/>
              </w:rPr>
              <w:t>148.59</w:t>
            </w:r>
          </w:p>
        </w:tc>
        <w:tc>
          <w:tcPr>
            <w:tcW w:w="1080" w:type="dxa"/>
          </w:tcPr>
          <w:p w14:paraId="2803E1EC" w14:textId="77777777" w:rsidR="0065165B" w:rsidRDefault="00DF5142">
            <w:r>
              <w:rPr>
                <w:sz w:val="17"/>
              </w:rPr>
              <w:t>148.00</w:t>
            </w:r>
          </w:p>
        </w:tc>
        <w:tc>
          <w:tcPr>
            <w:tcW w:w="1152" w:type="dxa"/>
          </w:tcPr>
          <w:p w14:paraId="37FEEF67" w14:textId="77777777" w:rsidR="0065165B" w:rsidRDefault="00DF5142">
            <w:r>
              <w:rPr>
                <w:sz w:val="17"/>
              </w:rPr>
              <w:t>0.59</w:t>
            </w:r>
          </w:p>
        </w:tc>
        <w:tc>
          <w:tcPr>
            <w:tcW w:w="2016" w:type="dxa"/>
          </w:tcPr>
          <w:p w14:paraId="4A3325FF" w14:textId="77777777" w:rsidR="0065165B" w:rsidRDefault="00DF5142">
            <w:r>
              <w:rPr>
                <w:sz w:val="17"/>
              </w:rPr>
              <w:t>overcharged, OC-FSC</w:t>
            </w:r>
          </w:p>
        </w:tc>
      </w:tr>
      <w:tr w:rsidR="0065165B" w14:paraId="7D4C5605" w14:textId="77777777">
        <w:tc>
          <w:tcPr>
            <w:tcW w:w="1296" w:type="dxa"/>
          </w:tcPr>
          <w:p w14:paraId="32D23C7B" w14:textId="77777777" w:rsidR="0065165B" w:rsidRDefault="00DF5142">
            <w:r>
              <w:rPr>
                <w:sz w:val="17"/>
              </w:rPr>
              <w:t>DFL7718252</w:t>
            </w:r>
          </w:p>
        </w:tc>
        <w:tc>
          <w:tcPr>
            <w:tcW w:w="1224" w:type="dxa"/>
          </w:tcPr>
          <w:p w14:paraId="46671340" w14:textId="77777777" w:rsidR="0065165B" w:rsidRDefault="00DF5142">
            <w:r>
              <w:rPr>
                <w:sz w:val="17"/>
              </w:rPr>
              <w:t>419036875</w:t>
            </w:r>
          </w:p>
        </w:tc>
        <w:tc>
          <w:tcPr>
            <w:tcW w:w="1008" w:type="dxa"/>
          </w:tcPr>
          <w:p w14:paraId="7B5A4C8C" w14:textId="77777777" w:rsidR="0065165B" w:rsidRDefault="00DF5142">
            <w:r>
              <w:rPr>
                <w:sz w:val="17"/>
              </w:rPr>
              <w:t>06/01/26</w:t>
            </w:r>
          </w:p>
        </w:tc>
        <w:tc>
          <w:tcPr>
            <w:tcW w:w="720" w:type="dxa"/>
          </w:tcPr>
          <w:p w14:paraId="52378FF1" w14:textId="77777777" w:rsidR="0065165B" w:rsidRDefault="00DF5142">
            <w:r>
              <w:rPr>
                <w:sz w:val="17"/>
              </w:rPr>
              <w:t>Z4</w:t>
            </w:r>
          </w:p>
        </w:tc>
        <w:tc>
          <w:tcPr>
            <w:tcW w:w="1008" w:type="dxa"/>
          </w:tcPr>
          <w:p w14:paraId="3899FEC5" w14:textId="77777777" w:rsidR="0065165B" w:rsidRDefault="00DF5142">
            <w:r>
              <w:rPr>
                <w:sz w:val="17"/>
              </w:rPr>
              <w:t>394</w:t>
            </w:r>
          </w:p>
        </w:tc>
        <w:tc>
          <w:tcPr>
            <w:tcW w:w="1008" w:type="dxa"/>
          </w:tcPr>
          <w:p w14:paraId="06CFACD4" w14:textId="77777777" w:rsidR="0065165B" w:rsidRDefault="00DF5142">
            <w:r>
              <w:rPr>
                <w:sz w:val="17"/>
              </w:rPr>
              <w:t>70</w:t>
            </w:r>
          </w:p>
        </w:tc>
        <w:tc>
          <w:tcPr>
            <w:tcW w:w="1080" w:type="dxa"/>
          </w:tcPr>
          <w:p w14:paraId="6825EBA6" w14:textId="77777777" w:rsidR="0065165B" w:rsidRDefault="00DF5142">
            <w:r>
              <w:rPr>
                <w:sz w:val="17"/>
              </w:rPr>
              <w:t>245.00</w:t>
            </w:r>
          </w:p>
        </w:tc>
        <w:tc>
          <w:tcPr>
            <w:tcW w:w="1080" w:type="dxa"/>
          </w:tcPr>
          <w:p w14:paraId="11CE26B5" w14:textId="77777777" w:rsidR="0065165B" w:rsidRDefault="00DF5142">
            <w:r>
              <w:rPr>
                <w:sz w:val="17"/>
              </w:rPr>
              <w:t>245.00</w:t>
            </w:r>
          </w:p>
        </w:tc>
        <w:tc>
          <w:tcPr>
            <w:tcW w:w="1152" w:type="dxa"/>
          </w:tcPr>
          <w:p w14:paraId="2CAFBAB5" w14:textId="77777777" w:rsidR="0065165B" w:rsidRDefault="00DF5142">
            <w:r>
              <w:rPr>
                <w:sz w:val="17"/>
              </w:rPr>
              <w:t>0.00</w:t>
            </w:r>
          </w:p>
        </w:tc>
        <w:tc>
          <w:tcPr>
            <w:tcW w:w="2016" w:type="dxa"/>
          </w:tcPr>
          <w:p w14:paraId="6C9A7A22" w14:textId="77777777" w:rsidR="0065165B" w:rsidRDefault="00DF5142">
            <w:r>
              <w:rPr>
                <w:sz w:val="17"/>
              </w:rPr>
              <w:t>correct</w:t>
            </w:r>
          </w:p>
        </w:tc>
      </w:tr>
      <w:tr w:rsidR="0065165B" w14:paraId="78CF807F" w14:textId="77777777">
        <w:tc>
          <w:tcPr>
            <w:tcW w:w="1296" w:type="dxa"/>
          </w:tcPr>
          <w:p w14:paraId="748CFEC4" w14:textId="77777777" w:rsidR="0065165B" w:rsidRDefault="00DF5142">
            <w:r>
              <w:rPr>
                <w:sz w:val="17"/>
              </w:rPr>
              <w:t>DFL7718254</w:t>
            </w:r>
          </w:p>
        </w:tc>
        <w:tc>
          <w:tcPr>
            <w:tcW w:w="1224" w:type="dxa"/>
          </w:tcPr>
          <w:p w14:paraId="60169645" w14:textId="77777777" w:rsidR="0065165B" w:rsidRDefault="00DF5142">
            <w:r>
              <w:rPr>
                <w:sz w:val="17"/>
              </w:rPr>
              <w:t>419036839</w:t>
            </w:r>
          </w:p>
        </w:tc>
        <w:tc>
          <w:tcPr>
            <w:tcW w:w="1008" w:type="dxa"/>
          </w:tcPr>
          <w:p w14:paraId="5D8FB2A6" w14:textId="77777777" w:rsidR="0065165B" w:rsidRDefault="00DF5142">
            <w:r>
              <w:rPr>
                <w:sz w:val="17"/>
              </w:rPr>
              <w:t>05/28/26</w:t>
            </w:r>
          </w:p>
        </w:tc>
        <w:tc>
          <w:tcPr>
            <w:tcW w:w="720" w:type="dxa"/>
          </w:tcPr>
          <w:p w14:paraId="6CC5857C" w14:textId="77777777" w:rsidR="0065165B" w:rsidRDefault="00DF5142">
            <w:r>
              <w:rPr>
                <w:sz w:val="17"/>
              </w:rPr>
              <w:t>Z1</w:t>
            </w:r>
          </w:p>
        </w:tc>
        <w:tc>
          <w:tcPr>
            <w:tcW w:w="1008" w:type="dxa"/>
          </w:tcPr>
          <w:p w14:paraId="709ED790" w14:textId="77777777" w:rsidR="0065165B" w:rsidRDefault="00DF5142">
            <w:r>
              <w:rPr>
                <w:sz w:val="17"/>
              </w:rPr>
              <w:t>1493</w:t>
            </w:r>
          </w:p>
        </w:tc>
        <w:tc>
          <w:tcPr>
            <w:tcW w:w="1008" w:type="dxa"/>
          </w:tcPr>
          <w:p w14:paraId="18C09059" w14:textId="77777777" w:rsidR="0065165B" w:rsidRDefault="00DF5142">
            <w:r>
              <w:rPr>
                <w:sz w:val="17"/>
              </w:rPr>
              <w:t>70</w:t>
            </w:r>
          </w:p>
        </w:tc>
        <w:tc>
          <w:tcPr>
            <w:tcW w:w="1080" w:type="dxa"/>
          </w:tcPr>
          <w:p w14:paraId="2E6E6280" w14:textId="77777777" w:rsidR="0065165B" w:rsidRDefault="00DF5142">
            <w:r>
              <w:rPr>
                <w:sz w:val="17"/>
              </w:rPr>
              <w:t>208.24</w:t>
            </w:r>
          </w:p>
        </w:tc>
        <w:tc>
          <w:tcPr>
            <w:tcW w:w="1080" w:type="dxa"/>
          </w:tcPr>
          <w:p w14:paraId="5BC59CDE" w14:textId="77777777" w:rsidR="0065165B" w:rsidRDefault="00DF5142">
            <w:r>
              <w:rPr>
                <w:sz w:val="17"/>
              </w:rPr>
              <w:t>207.41</w:t>
            </w:r>
          </w:p>
        </w:tc>
        <w:tc>
          <w:tcPr>
            <w:tcW w:w="1152" w:type="dxa"/>
          </w:tcPr>
          <w:p w14:paraId="471FDEB8" w14:textId="77777777" w:rsidR="0065165B" w:rsidRDefault="00DF5142">
            <w:r>
              <w:rPr>
                <w:sz w:val="17"/>
              </w:rPr>
              <w:t>0.83</w:t>
            </w:r>
          </w:p>
        </w:tc>
        <w:tc>
          <w:tcPr>
            <w:tcW w:w="2016" w:type="dxa"/>
          </w:tcPr>
          <w:p w14:paraId="2CB00C2A" w14:textId="77777777" w:rsidR="0065165B" w:rsidRDefault="00DF5142">
            <w:r>
              <w:rPr>
                <w:sz w:val="17"/>
              </w:rPr>
              <w:t>overcharged, OC-FSC</w:t>
            </w:r>
          </w:p>
        </w:tc>
      </w:tr>
      <w:tr w:rsidR="0065165B" w14:paraId="3ECB4FF2" w14:textId="77777777">
        <w:tc>
          <w:tcPr>
            <w:tcW w:w="1296" w:type="dxa"/>
          </w:tcPr>
          <w:p w14:paraId="4B816ECA" w14:textId="77777777" w:rsidR="0065165B" w:rsidRDefault="00DF5142">
            <w:r>
              <w:rPr>
                <w:sz w:val="17"/>
              </w:rPr>
              <w:t>DFL7718256</w:t>
            </w:r>
          </w:p>
        </w:tc>
        <w:tc>
          <w:tcPr>
            <w:tcW w:w="1224" w:type="dxa"/>
          </w:tcPr>
          <w:p w14:paraId="3F840F61" w14:textId="77777777" w:rsidR="0065165B" w:rsidRDefault="00DF5142">
            <w:r>
              <w:rPr>
                <w:sz w:val="17"/>
              </w:rPr>
              <w:t>419036853</w:t>
            </w:r>
          </w:p>
        </w:tc>
        <w:tc>
          <w:tcPr>
            <w:tcW w:w="1008" w:type="dxa"/>
          </w:tcPr>
          <w:p w14:paraId="484EC777" w14:textId="77777777" w:rsidR="0065165B" w:rsidRDefault="00DF5142">
            <w:r>
              <w:rPr>
                <w:sz w:val="17"/>
              </w:rPr>
              <w:t>05/29/26</w:t>
            </w:r>
          </w:p>
        </w:tc>
        <w:tc>
          <w:tcPr>
            <w:tcW w:w="720" w:type="dxa"/>
          </w:tcPr>
          <w:p w14:paraId="11470829" w14:textId="77777777" w:rsidR="0065165B" w:rsidRDefault="00DF5142">
            <w:r>
              <w:rPr>
                <w:sz w:val="17"/>
              </w:rPr>
              <w:t>Z7</w:t>
            </w:r>
          </w:p>
        </w:tc>
        <w:tc>
          <w:tcPr>
            <w:tcW w:w="1008" w:type="dxa"/>
          </w:tcPr>
          <w:p w14:paraId="6D10BDE5" w14:textId="77777777" w:rsidR="0065165B" w:rsidRDefault="00DF5142">
            <w:r>
              <w:rPr>
                <w:sz w:val="17"/>
              </w:rPr>
              <w:t>4533</w:t>
            </w:r>
          </w:p>
        </w:tc>
        <w:tc>
          <w:tcPr>
            <w:tcW w:w="1008" w:type="dxa"/>
          </w:tcPr>
          <w:p w14:paraId="3651F274" w14:textId="77777777" w:rsidR="0065165B" w:rsidRDefault="00DF5142">
            <w:r>
              <w:rPr>
                <w:sz w:val="17"/>
              </w:rPr>
              <w:t>70</w:t>
            </w:r>
          </w:p>
        </w:tc>
        <w:tc>
          <w:tcPr>
            <w:tcW w:w="1080" w:type="dxa"/>
          </w:tcPr>
          <w:p w14:paraId="00CF1427" w14:textId="77777777" w:rsidR="0065165B" w:rsidRDefault="00DF5142">
            <w:r>
              <w:rPr>
                <w:sz w:val="17"/>
              </w:rPr>
              <w:t>987.18</w:t>
            </w:r>
          </w:p>
        </w:tc>
        <w:tc>
          <w:tcPr>
            <w:tcW w:w="1080" w:type="dxa"/>
          </w:tcPr>
          <w:p w14:paraId="2344BEA3" w14:textId="77777777" w:rsidR="0065165B" w:rsidRDefault="00DF5142">
            <w:r>
              <w:rPr>
                <w:sz w:val="17"/>
              </w:rPr>
              <w:t>712.60</w:t>
            </w:r>
          </w:p>
        </w:tc>
        <w:tc>
          <w:tcPr>
            <w:tcW w:w="1152" w:type="dxa"/>
          </w:tcPr>
          <w:p w14:paraId="1F523BF9" w14:textId="77777777" w:rsidR="0065165B" w:rsidRDefault="00DF5142">
            <w:r>
              <w:rPr>
                <w:sz w:val="17"/>
              </w:rPr>
              <w:t>274.58</w:t>
            </w:r>
          </w:p>
        </w:tc>
        <w:tc>
          <w:tcPr>
            <w:tcW w:w="2016" w:type="dxa"/>
          </w:tcPr>
          <w:p w14:paraId="30D38CBF" w14:textId="77777777" w:rsidR="0065165B" w:rsidRDefault="00DF5142">
            <w:r>
              <w:rPr>
                <w:sz w:val="17"/>
              </w:rPr>
              <w:t>overcharged, OC-FSC</w:t>
            </w:r>
          </w:p>
        </w:tc>
      </w:tr>
      <w:tr w:rsidR="0065165B" w14:paraId="521B341A" w14:textId="77777777">
        <w:tc>
          <w:tcPr>
            <w:tcW w:w="1296" w:type="dxa"/>
          </w:tcPr>
          <w:p w14:paraId="18C6BCDD" w14:textId="77777777" w:rsidR="0065165B" w:rsidRDefault="00DF5142">
            <w:r>
              <w:rPr>
                <w:sz w:val="17"/>
              </w:rPr>
              <w:t>DFL7718257</w:t>
            </w:r>
          </w:p>
        </w:tc>
        <w:tc>
          <w:tcPr>
            <w:tcW w:w="1224" w:type="dxa"/>
          </w:tcPr>
          <w:p w14:paraId="1B482029" w14:textId="77777777" w:rsidR="0065165B" w:rsidRDefault="00DF5142">
            <w:r>
              <w:rPr>
                <w:sz w:val="17"/>
              </w:rPr>
              <w:t>419036917</w:t>
            </w:r>
          </w:p>
        </w:tc>
        <w:tc>
          <w:tcPr>
            <w:tcW w:w="1008" w:type="dxa"/>
          </w:tcPr>
          <w:p w14:paraId="39068F60" w14:textId="77777777" w:rsidR="0065165B" w:rsidRDefault="00DF5142">
            <w:r>
              <w:rPr>
                <w:sz w:val="17"/>
              </w:rPr>
              <w:t>06/03/26</w:t>
            </w:r>
          </w:p>
        </w:tc>
        <w:tc>
          <w:tcPr>
            <w:tcW w:w="720" w:type="dxa"/>
          </w:tcPr>
          <w:p w14:paraId="4BB71E7B" w14:textId="77777777" w:rsidR="0065165B" w:rsidRDefault="00DF5142">
            <w:r>
              <w:rPr>
                <w:sz w:val="17"/>
              </w:rPr>
              <w:t>Z1</w:t>
            </w:r>
          </w:p>
        </w:tc>
        <w:tc>
          <w:tcPr>
            <w:tcW w:w="1008" w:type="dxa"/>
          </w:tcPr>
          <w:p w14:paraId="4B192EE6" w14:textId="77777777" w:rsidR="0065165B" w:rsidRDefault="00DF5142">
            <w:r>
              <w:rPr>
                <w:sz w:val="17"/>
              </w:rPr>
              <w:t>609</w:t>
            </w:r>
          </w:p>
        </w:tc>
        <w:tc>
          <w:tcPr>
            <w:tcW w:w="1008" w:type="dxa"/>
          </w:tcPr>
          <w:p w14:paraId="2028FBB5" w14:textId="77777777" w:rsidR="0065165B" w:rsidRDefault="00DF5142">
            <w:r>
              <w:rPr>
                <w:sz w:val="17"/>
              </w:rPr>
              <w:t>70</w:t>
            </w:r>
          </w:p>
        </w:tc>
        <w:tc>
          <w:tcPr>
            <w:tcW w:w="1080" w:type="dxa"/>
          </w:tcPr>
          <w:p w14:paraId="5F4D1389" w14:textId="77777777" w:rsidR="0065165B" w:rsidRDefault="00DF5142">
            <w:r>
              <w:rPr>
                <w:sz w:val="17"/>
              </w:rPr>
              <w:t>146.82</w:t>
            </w:r>
          </w:p>
        </w:tc>
        <w:tc>
          <w:tcPr>
            <w:tcW w:w="1080" w:type="dxa"/>
          </w:tcPr>
          <w:p w14:paraId="2AF3653C" w14:textId="77777777" w:rsidR="0065165B" w:rsidRDefault="00DF5142">
            <w:r>
              <w:rPr>
                <w:sz w:val="17"/>
              </w:rPr>
              <w:t>148.00</w:t>
            </w:r>
          </w:p>
        </w:tc>
        <w:tc>
          <w:tcPr>
            <w:tcW w:w="1152" w:type="dxa"/>
          </w:tcPr>
          <w:p w14:paraId="567F68F1" w14:textId="77777777" w:rsidR="0065165B" w:rsidRDefault="00DF5142">
            <w:r>
              <w:rPr>
                <w:sz w:val="17"/>
              </w:rPr>
              <w:t>-1.18</w:t>
            </w:r>
          </w:p>
        </w:tc>
        <w:tc>
          <w:tcPr>
            <w:tcW w:w="2016" w:type="dxa"/>
          </w:tcPr>
          <w:p w14:paraId="70E9BD97" w14:textId="77777777" w:rsidR="0065165B" w:rsidRDefault="00DF5142">
            <w:r>
              <w:rPr>
                <w:sz w:val="17"/>
              </w:rPr>
              <w:t>under-billed</w:t>
            </w:r>
          </w:p>
        </w:tc>
      </w:tr>
      <w:tr w:rsidR="0065165B" w14:paraId="616DB2D6" w14:textId="77777777">
        <w:tc>
          <w:tcPr>
            <w:tcW w:w="1296" w:type="dxa"/>
          </w:tcPr>
          <w:p w14:paraId="78AAB903" w14:textId="77777777" w:rsidR="0065165B" w:rsidRDefault="00DF5142">
            <w:r>
              <w:rPr>
                <w:sz w:val="17"/>
              </w:rPr>
              <w:t>DFL7718258</w:t>
            </w:r>
          </w:p>
        </w:tc>
        <w:tc>
          <w:tcPr>
            <w:tcW w:w="1224" w:type="dxa"/>
          </w:tcPr>
          <w:p w14:paraId="488893B0" w14:textId="77777777" w:rsidR="0065165B" w:rsidRDefault="00DF5142">
            <w:r>
              <w:rPr>
                <w:sz w:val="17"/>
              </w:rPr>
              <w:t>419036882</w:t>
            </w:r>
          </w:p>
        </w:tc>
        <w:tc>
          <w:tcPr>
            <w:tcW w:w="1008" w:type="dxa"/>
          </w:tcPr>
          <w:p w14:paraId="3A969A7C" w14:textId="77777777" w:rsidR="0065165B" w:rsidRDefault="00DF5142">
            <w:r>
              <w:rPr>
                <w:sz w:val="17"/>
              </w:rPr>
              <w:t>06/01/26</w:t>
            </w:r>
          </w:p>
        </w:tc>
        <w:tc>
          <w:tcPr>
            <w:tcW w:w="720" w:type="dxa"/>
          </w:tcPr>
          <w:p w14:paraId="3EB14ED4" w14:textId="77777777" w:rsidR="0065165B" w:rsidRDefault="00DF5142">
            <w:r>
              <w:rPr>
                <w:sz w:val="17"/>
              </w:rPr>
              <w:t>Z4</w:t>
            </w:r>
          </w:p>
        </w:tc>
        <w:tc>
          <w:tcPr>
            <w:tcW w:w="1008" w:type="dxa"/>
          </w:tcPr>
          <w:p w14:paraId="3329F54E" w14:textId="77777777" w:rsidR="0065165B" w:rsidRDefault="00DF5142">
            <w:r>
              <w:rPr>
                <w:sz w:val="17"/>
              </w:rPr>
              <w:t>1115</w:t>
            </w:r>
          </w:p>
        </w:tc>
        <w:tc>
          <w:tcPr>
            <w:tcW w:w="1008" w:type="dxa"/>
          </w:tcPr>
          <w:p w14:paraId="6BB48674" w14:textId="77777777" w:rsidR="0065165B" w:rsidRDefault="00DF5142">
            <w:r>
              <w:rPr>
                <w:sz w:val="17"/>
              </w:rPr>
              <w:t>70</w:t>
            </w:r>
          </w:p>
        </w:tc>
        <w:tc>
          <w:tcPr>
            <w:tcW w:w="1080" w:type="dxa"/>
          </w:tcPr>
          <w:p w14:paraId="0796F72C" w14:textId="77777777" w:rsidR="0065165B" w:rsidRDefault="00DF5142">
            <w:r>
              <w:rPr>
                <w:sz w:val="17"/>
              </w:rPr>
              <w:t>359.86</w:t>
            </w:r>
          </w:p>
        </w:tc>
        <w:tc>
          <w:tcPr>
            <w:tcW w:w="1080" w:type="dxa"/>
          </w:tcPr>
          <w:p w14:paraId="4594FD2B" w14:textId="77777777" w:rsidR="0065165B" w:rsidRDefault="00DF5142">
            <w:r>
              <w:rPr>
                <w:sz w:val="17"/>
              </w:rPr>
              <w:t>359.86</w:t>
            </w:r>
          </w:p>
        </w:tc>
        <w:tc>
          <w:tcPr>
            <w:tcW w:w="1152" w:type="dxa"/>
          </w:tcPr>
          <w:p w14:paraId="7FC13E92" w14:textId="77777777" w:rsidR="0065165B" w:rsidRDefault="00DF5142">
            <w:r>
              <w:rPr>
                <w:sz w:val="17"/>
              </w:rPr>
              <w:t>0.00</w:t>
            </w:r>
          </w:p>
        </w:tc>
        <w:tc>
          <w:tcPr>
            <w:tcW w:w="2016" w:type="dxa"/>
          </w:tcPr>
          <w:p w14:paraId="338A7315" w14:textId="77777777" w:rsidR="0065165B" w:rsidRDefault="00DF5142">
            <w:r>
              <w:rPr>
                <w:sz w:val="17"/>
              </w:rPr>
              <w:t>correct</w:t>
            </w:r>
          </w:p>
        </w:tc>
      </w:tr>
      <w:tr w:rsidR="0065165B" w14:paraId="28FCE8D0" w14:textId="77777777">
        <w:tc>
          <w:tcPr>
            <w:tcW w:w="1296" w:type="dxa"/>
          </w:tcPr>
          <w:p w14:paraId="48729D26" w14:textId="77777777" w:rsidR="0065165B" w:rsidRDefault="00DF5142">
            <w:r>
              <w:rPr>
                <w:sz w:val="17"/>
              </w:rPr>
              <w:t>DFL7718259</w:t>
            </w:r>
          </w:p>
        </w:tc>
        <w:tc>
          <w:tcPr>
            <w:tcW w:w="1224" w:type="dxa"/>
          </w:tcPr>
          <w:p w14:paraId="700399BC" w14:textId="77777777" w:rsidR="0065165B" w:rsidRDefault="00DF5142">
            <w:r>
              <w:rPr>
                <w:sz w:val="17"/>
              </w:rPr>
              <w:t>419036910</w:t>
            </w:r>
          </w:p>
        </w:tc>
        <w:tc>
          <w:tcPr>
            <w:tcW w:w="1008" w:type="dxa"/>
          </w:tcPr>
          <w:p w14:paraId="552DC6D1" w14:textId="77777777" w:rsidR="0065165B" w:rsidRDefault="00DF5142">
            <w:r>
              <w:rPr>
                <w:sz w:val="17"/>
              </w:rPr>
              <w:t>06/03/26</w:t>
            </w:r>
          </w:p>
        </w:tc>
        <w:tc>
          <w:tcPr>
            <w:tcW w:w="720" w:type="dxa"/>
          </w:tcPr>
          <w:p w14:paraId="583133FD" w14:textId="77777777" w:rsidR="0065165B" w:rsidRDefault="00DF5142">
            <w:r>
              <w:rPr>
                <w:sz w:val="17"/>
              </w:rPr>
              <w:t>Z7</w:t>
            </w:r>
          </w:p>
        </w:tc>
        <w:tc>
          <w:tcPr>
            <w:tcW w:w="1008" w:type="dxa"/>
          </w:tcPr>
          <w:p w14:paraId="72A4589C" w14:textId="77777777" w:rsidR="0065165B" w:rsidRDefault="00DF5142">
            <w:r>
              <w:rPr>
                <w:sz w:val="17"/>
              </w:rPr>
              <w:t>2003</w:t>
            </w:r>
          </w:p>
        </w:tc>
        <w:tc>
          <w:tcPr>
            <w:tcW w:w="1008" w:type="dxa"/>
          </w:tcPr>
          <w:p w14:paraId="25E84180" w14:textId="77777777" w:rsidR="0065165B" w:rsidRDefault="00DF5142">
            <w:r>
              <w:rPr>
                <w:sz w:val="17"/>
              </w:rPr>
              <w:t>70</w:t>
            </w:r>
          </w:p>
        </w:tc>
        <w:tc>
          <w:tcPr>
            <w:tcW w:w="1080" w:type="dxa"/>
          </w:tcPr>
          <w:p w14:paraId="5A258378" w14:textId="77777777" w:rsidR="0065165B" w:rsidRDefault="00DF5142">
            <w:r>
              <w:rPr>
                <w:sz w:val="17"/>
              </w:rPr>
              <w:t>312.06</w:t>
            </w:r>
          </w:p>
        </w:tc>
        <w:tc>
          <w:tcPr>
            <w:tcW w:w="1080" w:type="dxa"/>
          </w:tcPr>
          <w:p w14:paraId="6C3186BB" w14:textId="77777777" w:rsidR="0065165B" w:rsidRDefault="00DF5142">
            <w:r>
              <w:rPr>
                <w:sz w:val="17"/>
              </w:rPr>
              <w:t>312.06</w:t>
            </w:r>
          </w:p>
        </w:tc>
        <w:tc>
          <w:tcPr>
            <w:tcW w:w="1152" w:type="dxa"/>
          </w:tcPr>
          <w:p w14:paraId="430AA29A" w14:textId="77777777" w:rsidR="0065165B" w:rsidRDefault="00DF5142">
            <w:r>
              <w:rPr>
                <w:sz w:val="17"/>
              </w:rPr>
              <w:t>0.00</w:t>
            </w:r>
          </w:p>
        </w:tc>
        <w:tc>
          <w:tcPr>
            <w:tcW w:w="2016" w:type="dxa"/>
          </w:tcPr>
          <w:p w14:paraId="0A0CD2BA" w14:textId="77777777" w:rsidR="0065165B" w:rsidRDefault="00DF5142">
            <w:r>
              <w:rPr>
                <w:sz w:val="17"/>
              </w:rPr>
              <w:t>correct</w:t>
            </w:r>
          </w:p>
        </w:tc>
      </w:tr>
      <w:tr w:rsidR="0065165B" w14:paraId="1A48C62E" w14:textId="77777777">
        <w:tc>
          <w:tcPr>
            <w:tcW w:w="1296" w:type="dxa"/>
          </w:tcPr>
          <w:p w14:paraId="097C32BB" w14:textId="77777777" w:rsidR="0065165B" w:rsidRDefault="00DF5142">
            <w:r>
              <w:rPr>
                <w:sz w:val="17"/>
              </w:rPr>
              <w:t>DFL7718261</w:t>
            </w:r>
          </w:p>
        </w:tc>
        <w:tc>
          <w:tcPr>
            <w:tcW w:w="1224" w:type="dxa"/>
          </w:tcPr>
          <w:p w14:paraId="7CB2E820" w14:textId="77777777" w:rsidR="0065165B" w:rsidRDefault="00DF5142">
            <w:r>
              <w:rPr>
                <w:sz w:val="17"/>
              </w:rPr>
              <w:t>419036928</w:t>
            </w:r>
          </w:p>
        </w:tc>
        <w:tc>
          <w:tcPr>
            <w:tcW w:w="1008" w:type="dxa"/>
          </w:tcPr>
          <w:p w14:paraId="76801CAA" w14:textId="77777777" w:rsidR="0065165B" w:rsidRDefault="00DF5142">
            <w:r>
              <w:rPr>
                <w:sz w:val="17"/>
              </w:rPr>
              <w:t>06/04/26</w:t>
            </w:r>
          </w:p>
        </w:tc>
        <w:tc>
          <w:tcPr>
            <w:tcW w:w="720" w:type="dxa"/>
          </w:tcPr>
          <w:p w14:paraId="2BD8AE81" w14:textId="77777777" w:rsidR="0065165B" w:rsidRDefault="00DF5142">
            <w:r>
              <w:rPr>
                <w:sz w:val="17"/>
              </w:rPr>
              <w:t>Z7</w:t>
            </w:r>
          </w:p>
        </w:tc>
        <w:tc>
          <w:tcPr>
            <w:tcW w:w="1008" w:type="dxa"/>
          </w:tcPr>
          <w:p w14:paraId="32AB515F" w14:textId="77777777" w:rsidR="0065165B" w:rsidRDefault="00DF5142">
            <w:r>
              <w:rPr>
                <w:sz w:val="17"/>
              </w:rPr>
              <w:t>1905</w:t>
            </w:r>
          </w:p>
        </w:tc>
        <w:tc>
          <w:tcPr>
            <w:tcW w:w="1008" w:type="dxa"/>
          </w:tcPr>
          <w:p w14:paraId="715D806D" w14:textId="77777777" w:rsidR="0065165B" w:rsidRDefault="00DF5142">
            <w:r>
              <w:rPr>
                <w:sz w:val="17"/>
              </w:rPr>
              <w:t>70</w:t>
            </w:r>
          </w:p>
        </w:tc>
        <w:tc>
          <w:tcPr>
            <w:tcW w:w="1080" w:type="dxa"/>
          </w:tcPr>
          <w:p w14:paraId="2B14CA6A" w14:textId="77777777" w:rsidR="0065165B" w:rsidRDefault="00DF5142">
            <w:r>
              <w:rPr>
                <w:sz w:val="17"/>
              </w:rPr>
              <w:t>356.01</w:t>
            </w:r>
          </w:p>
        </w:tc>
        <w:tc>
          <w:tcPr>
            <w:tcW w:w="1080" w:type="dxa"/>
          </w:tcPr>
          <w:p w14:paraId="57A5FEE0" w14:textId="77777777" w:rsidR="0065165B" w:rsidRDefault="00DF5142">
            <w:r>
              <w:rPr>
                <w:sz w:val="17"/>
              </w:rPr>
              <w:t>311.60</w:t>
            </w:r>
          </w:p>
        </w:tc>
        <w:tc>
          <w:tcPr>
            <w:tcW w:w="1152" w:type="dxa"/>
          </w:tcPr>
          <w:p w14:paraId="162FC453" w14:textId="77777777" w:rsidR="0065165B" w:rsidRDefault="00DF5142">
            <w:r>
              <w:rPr>
                <w:sz w:val="17"/>
              </w:rPr>
              <w:t>44.41</w:t>
            </w:r>
          </w:p>
        </w:tc>
        <w:tc>
          <w:tcPr>
            <w:tcW w:w="2016" w:type="dxa"/>
          </w:tcPr>
          <w:p w14:paraId="418B5BAD" w14:textId="77777777" w:rsidR="0065165B" w:rsidRDefault="00DF5142">
            <w:r>
              <w:rPr>
                <w:sz w:val="17"/>
              </w:rPr>
              <w:t>overcharged, OC-DEFICIT</w:t>
            </w:r>
          </w:p>
        </w:tc>
      </w:tr>
      <w:tr w:rsidR="0065165B" w14:paraId="09DEB232" w14:textId="77777777">
        <w:tc>
          <w:tcPr>
            <w:tcW w:w="1296" w:type="dxa"/>
          </w:tcPr>
          <w:p w14:paraId="74E78D60" w14:textId="77777777" w:rsidR="0065165B" w:rsidRDefault="00DF5142">
            <w:r>
              <w:rPr>
                <w:sz w:val="17"/>
              </w:rPr>
              <w:t>DFL7718263</w:t>
            </w:r>
          </w:p>
        </w:tc>
        <w:tc>
          <w:tcPr>
            <w:tcW w:w="1224" w:type="dxa"/>
          </w:tcPr>
          <w:p w14:paraId="7227A4B1" w14:textId="77777777" w:rsidR="0065165B" w:rsidRDefault="00DF5142">
            <w:r>
              <w:rPr>
                <w:sz w:val="17"/>
              </w:rPr>
              <w:t>419036933</w:t>
            </w:r>
          </w:p>
        </w:tc>
        <w:tc>
          <w:tcPr>
            <w:tcW w:w="1008" w:type="dxa"/>
          </w:tcPr>
          <w:p w14:paraId="75E60E10" w14:textId="77777777" w:rsidR="0065165B" w:rsidRDefault="00DF5142">
            <w:r>
              <w:rPr>
                <w:sz w:val="17"/>
              </w:rPr>
              <w:t>06/04/26</w:t>
            </w:r>
          </w:p>
        </w:tc>
        <w:tc>
          <w:tcPr>
            <w:tcW w:w="720" w:type="dxa"/>
          </w:tcPr>
          <w:p w14:paraId="15B66E15" w14:textId="77777777" w:rsidR="0065165B" w:rsidRDefault="00DF5142">
            <w:r>
              <w:rPr>
                <w:sz w:val="17"/>
              </w:rPr>
              <w:t>Z8</w:t>
            </w:r>
          </w:p>
        </w:tc>
        <w:tc>
          <w:tcPr>
            <w:tcW w:w="1008" w:type="dxa"/>
          </w:tcPr>
          <w:p w14:paraId="12A9CF42" w14:textId="77777777" w:rsidR="0065165B" w:rsidRDefault="00DF5142">
            <w:r>
              <w:rPr>
                <w:sz w:val="17"/>
              </w:rPr>
              <w:t>460</w:t>
            </w:r>
          </w:p>
        </w:tc>
        <w:tc>
          <w:tcPr>
            <w:tcW w:w="1008" w:type="dxa"/>
          </w:tcPr>
          <w:p w14:paraId="1780D039" w14:textId="77777777" w:rsidR="0065165B" w:rsidRDefault="00DF5142">
            <w:r>
              <w:rPr>
                <w:sz w:val="17"/>
              </w:rPr>
              <w:t>70</w:t>
            </w:r>
          </w:p>
        </w:tc>
        <w:tc>
          <w:tcPr>
            <w:tcW w:w="1080" w:type="dxa"/>
          </w:tcPr>
          <w:p w14:paraId="43C0EBDB" w14:textId="77777777" w:rsidR="0065165B" w:rsidRDefault="00DF5142">
            <w:r>
              <w:rPr>
                <w:sz w:val="17"/>
              </w:rPr>
              <w:t>148.00</w:t>
            </w:r>
          </w:p>
        </w:tc>
        <w:tc>
          <w:tcPr>
            <w:tcW w:w="1080" w:type="dxa"/>
          </w:tcPr>
          <w:p w14:paraId="5B24FF88" w14:textId="77777777" w:rsidR="0065165B" w:rsidRDefault="00DF5142">
            <w:r>
              <w:rPr>
                <w:sz w:val="17"/>
              </w:rPr>
              <w:t>148.00</w:t>
            </w:r>
          </w:p>
        </w:tc>
        <w:tc>
          <w:tcPr>
            <w:tcW w:w="1152" w:type="dxa"/>
          </w:tcPr>
          <w:p w14:paraId="356BEF7B" w14:textId="77777777" w:rsidR="0065165B" w:rsidRDefault="00DF5142">
            <w:r>
              <w:rPr>
                <w:sz w:val="17"/>
              </w:rPr>
              <w:t>0.00</w:t>
            </w:r>
          </w:p>
        </w:tc>
        <w:tc>
          <w:tcPr>
            <w:tcW w:w="2016" w:type="dxa"/>
          </w:tcPr>
          <w:p w14:paraId="08CF0AD1" w14:textId="77777777" w:rsidR="0065165B" w:rsidRDefault="00DF5142">
            <w:r>
              <w:rPr>
                <w:sz w:val="17"/>
              </w:rPr>
              <w:t>correct</w:t>
            </w:r>
          </w:p>
        </w:tc>
      </w:tr>
      <w:tr w:rsidR="0065165B" w14:paraId="34DEF7ED" w14:textId="77777777">
        <w:tc>
          <w:tcPr>
            <w:tcW w:w="1296" w:type="dxa"/>
          </w:tcPr>
          <w:p w14:paraId="3F66D978" w14:textId="77777777" w:rsidR="0065165B" w:rsidRDefault="00DF5142">
            <w:r>
              <w:rPr>
                <w:sz w:val="17"/>
              </w:rPr>
              <w:t>DFL7718264</w:t>
            </w:r>
          </w:p>
        </w:tc>
        <w:tc>
          <w:tcPr>
            <w:tcW w:w="1224" w:type="dxa"/>
          </w:tcPr>
          <w:p w14:paraId="67B19800" w14:textId="77777777" w:rsidR="0065165B" w:rsidRDefault="00DF5142">
            <w:r>
              <w:rPr>
                <w:sz w:val="17"/>
              </w:rPr>
              <w:t>419036885</w:t>
            </w:r>
          </w:p>
        </w:tc>
        <w:tc>
          <w:tcPr>
            <w:tcW w:w="1008" w:type="dxa"/>
          </w:tcPr>
          <w:p w14:paraId="232115D0" w14:textId="77777777" w:rsidR="0065165B" w:rsidRDefault="00DF5142">
            <w:r>
              <w:rPr>
                <w:sz w:val="17"/>
              </w:rPr>
              <w:t>06/02/26</w:t>
            </w:r>
          </w:p>
        </w:tc>
        <w:tc>
          <w:tcPr>
            <w:tcW w:w="720" w:type="dxa"/>
          </w:tcPr>
          <w:p w14:paraId="474E8FEC" w14:textId="77777777" w:rsidR="0065165B" w:rsidRDefault="00DF5142">
            <w:r>
              <w:rPr>
                <w:sz w:val="17"/>
              </w:rPr>
              <w:t>Z2</w:t>
            </w:r>
          </w:p>
        </w:tc>
        <w:tc>
          <w:tcPr>
            <w:tcW w:w="1008" w:type="dxa"/>
          </w:tcPr>
          <w:p w14:paraId="2BF435E4" w14:textId="77777777" w:rsidR="0065165B" w:rsidRDefault="00DF5142">
            <w:r>
              <w:rPr>
                <w:sz w:val="17"/>
              </w:rPr>
              <w:t>1350</w:t>
            </w:r>
          </w:p>
        </w:tc>
        <w:tc>
          <w:tcPr>
            <w:tcW w:w="1008" w:type="dxa"/>
          </w:tcPr>
          <w:p w14:paraId="52C4278C" w14:textId="77777777" w:rsidR="0065165B" w:rsidRDefault="00DF5142">
            <w:r>
              <w:rPr>
                <w:sz w:val="17"/>
              </w:rPr>
              <w:t>70</w:t>
            </w:r>
          </w:p>
        </w:tc>
        <w:tc>
          <w:tcPr>
            <w:tcW w:w="1080" w:type="dxa"/>
          </w:tcPr>
          <w:p w14:paraId="4A2DF6C8" w14:textId="77777777" w:rsidR="0065165B" w:rsidRDefault="00DF5142">
            <w:r>
              <w:rPr>
                <w:sz w:val="17"/>
              </w:rPr>
              <w:t>230.80</w:t>
            </w:r>
          </w:p>
        </w:tc>
        <w:tc>
          <w:tcPr>
            <w:tcW w:w="1080" w:type="dxa"/>
          </w:tcPr>
          <w:p w14:paraId="60613716" w14:textId="77777777" w:rsidR="0065165B" w:rsidRDefault="00DF5142">
            <w:r>
              <w:rPr>
                <w:sz w:val="17"/>
              </w:rPr>
              <w:t>230.80</w:t>
            </w:r>
          </w:p>
        </w:tc>
        <w:tc>
          <w:tcPr>
            <w:tcW w:w="1152" w:type="dxa"/>
          </w:tcPr>
          <w:p w14:paraId="0C8B3E6E" w14:textId="77777777" w:rsidR="0065165B" w:rsidRDefault="00DF5142">
            <w:r>
              <w:rPr>
                <w:sz w:val="17"/>
              </w:rPr>
              <w:t>0.00</w:t>
            </w:r>
          </w:p>
        </w:tc>
        <w:tc>
          <w:tcPr>
            <w:tcW w:w="2016" w:type="dxa"/>
          </w:tcPr>
          <w:p w14:paraId="54E6C9F7" w14:textId="77777777" w:rsidR="0065165B" w:rsidRDefault="00DF5142">
            <w:r>
              <w:rPr>
                <w:sz w:val="17"/>
              </w:rPr>
              <w:t>correct</w:t>
            </w:r>
          </w:p>
        </w:tc>
      </w:tr>
      <w:tr w:rsidR="0065165B" w14:paraId="77C1FE06" w14:textId="77777777">
        <w:tc>
          <w:tcPr>
            <w:tcW w:w="1296" w:type="dxa"/>
          </w:tcPr>
          <w:p w14:paraId="68DA07DA" w14:textId="77777777" w:rsidR="0065165B" w:rsidRDefault="00DF5142">
            <w:r>
              <w:rPr>
                <w:sz w:val="17"/>
              </w:rPr>
              <w:t>DFL7718265</w:t>
            </w:r>
          </w:p>
        </w:tc>
        <w:tc>
          <w:tcPr>
            <w:tcW w:w="1224" w:type="dxa"/>
          </w:tcPr>
          <w:p w14:paraId="0F6C1E59" w14:textId="77777777" w:rsidR="0065165B" w:rsidRDefault="00DF5142">
            <w:r>
              <w:rPr>
                <w:sz w:val="17"/>
              </w:rPr>
              <w:t>419036896</w:t>
            </w:r>
          </w:p>
        </w:tc>
        <w:tc>
          <w:tcPr>
            <w:tcW w:w="1008" w:type="dxa"/>
          </w:tcPr>
          <w:p w14:paraId="41D5023E" w14:textId="77777777" w:rsidR="0065165B" w:rsidRDefault="00DF5142">
            <w:r>
              <w:rPr>
                <w:sz w:val="17"/>
              </w:rPr>
              <w:t>06/02/26</w:t>
            </w:r>
          </w:p>
        </w:tc>
        <w:tc>
          <w:tcPr>
            <w:tcW w:w="720" w:type="dxa"/>
          </w:tcPr>
          <w:p w14:paraId="23C3CA0F" w14:textId="77777777" w:rsidR="0065165B" w:rsidRDefault="00DF5142">
            <w:r>
              <w:rPr>
                <w:sz w:val="17"/>
              </w:rPr>
              <w:t>Z1</w:t>
            </w:r>
          </w:p>
        </w:tc>
        <w:tc>
          <w:tcPr>
            <w:tcW w:w="1008" w:type="dxa"/>
          </w:tcPr>
          <w:p w14:paraId="292B6A82" w14:textId="77777777" w:rsidR="0065165B" w:rsidRDefault="00DF5142">
            <w:r>
              <w:rPr>
                <w:sz w:val="17"/>
              </w:rPr>
              <w:t>422</w:t>
            </w:r>
          </w:p>
        </w:tc>
        <w:tc>
          <w:tcPr>
            <w:tcW w:w="1008" w:type="dxa"/>
          </w:tcPr>
          <w:p w14:paraId="01A1B487" w14:textId="77777777" w:rsidR="0065165B" w:rsidRDefault="00DF5142">
            <w:r>
              <w:rPr>
                <w:sz w:val="17"/>
              </w:rPr>
              <w:t>70</w:t>
            </w:r>
          </w:p>
        </w:tc>
        <w:tc>
          <w:tcPr>
            <w:tcW w:w="1080" w:type="dxa"/>
          </w:tcPr>
          <w:p w14:paraId="33975478" w14:textId="77777777" w:rsidR="0065165B" w:rsidRDefault="00DF5142">
            <w:r>
              <w:rPr>
                <w:sz w:val="17"/>
              </w:rPr>
              <w:t>255.00</w:t>
            </w:r>
          </w:p>
        </w:tc>
        <w:tc>
          <w:tcPr>
            <w:tcW w:w="1080" w:type="dxa"/>
          </w:tcPr>
          <w:p w14:paraId="4F9046A0" w14:textId="77777777" w:rsidR="0065165B" w:rsidRDefault="00DF5142">
            <w:r>
              <w:rPr>
                <w:sz w:val="17"/>
              </w:rPr>
              <w:t>170.00</w:t>
            </w:r>
          </w:p>
        </w:tc>
        <w:tc>
          <w:tcPr>
            <w:tcW w:w="1152" w:type="dxa"/>
          </w:tcPr>
          <w:p w14:paraId="6CF254F5" w14:textId="77777777" w:rsidR="0065165B" w:rsidRDefault="00DF5142">
            <w:r>
              <w:rPr>
                <w:sz w:val="17"/>
              </w:rPr>
              <w:t>85.00</w:t>
            </w:r>
          </w:p>
        </w:tc>
        <w:tc>
          <w:tcPr>
            <w:tcW w:w="2016" w:type="dxa"/>
          </w:tcPr>
          <w:p w14:paraId="27B221A8" w14:textId="77777777" w:rsidR="0065165B" w:rsidRDefault="00DF5142">
            <w:r>
              <w:rPr>
                <w:sz w:val="17"/>
              </w:rPr>
              <w:t>overcharged, OC-ACC</w:t>
            </w:r>
          </w:p>
        </w:tc>
      </w:tr>
      <w:tr w:rsidR="0065165B" w14:paraId="541CB8D5" w14:textId="77777777">
        <w:tc>
          <w:tcPr>
            <w:tcW w:w="1296" w:type="dxa"/>
          </w:tcPr>
          <w:p w14:paraId="683B1DC5" w14:textId="77777777" w:rsidR="0065165B" w:rsidRDefault="00DF5142">
            <w:r>
              <w:rPr>
                <w:sz w:val="17"/>
              </w:rPr>
              <w:t>DFL7718311</w:t>
            </w:r>
          </w:p>
        </w:tc>
        <w:tc>
          <w:tcPr>
            <w:tcW w:w="1224" w:type="dxa"/>
          </w:tcPr>
          <w:p w14:paraId="3EF1F67E" w14:textId="77777777" w:rsidR="0065165B" w:rsidRDefault="00DF5142">
            <w:r>
              <w:rPr>
                <w:sz w:val="17"/>
              </w:rPr>
              <w:t>419036757</w:t>
            </w:r>
          </w:p>
        </w:tc>
        <w:tc>
          <w:tcPr>
            <w:tcW w:w="1008" w:type="dxa"/>
          </w:tcPr>
          <w:p w14:paraId="638A1723" w14:textId="77777777" w:rsidR="0065165B" w:rsidRDefault="00DF5142">
            <w:r>
              <w:rPr>
                <w:sz w:val="17"/>
              </w:rPr>
              <w:t>05/25/26</w:t>
            </w:r>
          </w:p>
        </w:tc>
        <w:tc>
          <w:tcPr>
            <w:tcW w:w="720" w:type="dxa"/>
          </w:tcPr>
          <w:p w14:paraId="43A691FA" w14:textId="77777777" w:rsidR="0065165B" w:rsidRDefault="00DF5142">
            <w:r>
              <w:rPr>
                <w:sz w:val="17"/>
              </w:rPr>
              <w:t>Z4</w:t>
            </w:r>
          </w:p>
        </w:tc>
        <w:tc>
          <w:tcPr>
            <w:tcW w:w="1008" w:type="dxa"/>
          </w:tcPr>
          <w:p w14:paraId="683AEBC0" w14:textId="77777777" w:rsidR="0065165B" w:rsidRDefault="00DF5142">
            <w:r>
              <w:rPr>
                <w:sz w:val="17"/>
              </w:rPr>
              <w:t>3185</w:t>
            </w:r>
          </w:p>
        </w:tc>
        <w:tc>
          <w:tcPr>
            <w:tcW w:w="1008" w:type="dxa"/>
          </w:tcPr>
          <w:p w14:paraId="37730CFA" w14:textId="77777777" w:rsidR="0065165B" w:rsidRDefault="00DF5142">
            <w:r>
              <w:rPr>
                <w:sz w:val="17"/>
              </w:rPr>
              <w:t>125</w:t>
            </w:r>
          </w:p>
        </w:tc>
        <w:tc>
          <w:tcPr>
            <w:tcW w:w="1080" w:type="dxa"/>
          </w:tcPr>
          <w:p w14:paraId="53C59FB2" w14:textId="77777777" w:rsidR="0065165B" w:rsidRDefault="00DF5142">
            <w:r>
              <w:rPr>
                <w:sz w:val="17"/>
              </w:rPr>
              <w:t>855.89</w:t>
            </w:r>
          </w:p>
        </w:tc>
        <w:tc>
          <w:tcPr>
            <w:tcW w:w="1080" w:type="dxa"/>
          </w:tcPr>
          <w:p w14:paraId="5F8C5770" w14:textId="77777777" w:rsidR="0065165B" w:rsidRDefault="00DF5142">
            <w:r>
              <w:rPr>
                <w:sz w:val="17"/>
              </w:rPr>
              <w:t>0.00</w:t>
            </w:r>
          </w:p>
        </w:tc>
        <w:tc>
          <w:tcPr>
            <w:tcW w:w="1152" w:type="dxa"/>
          </w:tcPr>
          <w:p w14:paraId="2603537B" w14:textId="77777777" w:rsidR="0065165B" w:rsidRDefault="00DF5142">
            <w:r>
              <w:rPr>
                <w:sz w:val="17"/>
              </w:rPr>
              <w:t>855.89</w:t>
            </w:r>
          </w:p>
        </w:tc>
        <w:tc>
          <w:tcPr>
            <w:tcW w:w="2016" w:type="dxa"/>
          </w:tcPr>
          <w:p w14:paraId="68A66FD2" w14:textId="77777777" w:rsidR="0065165B" w:rsidRDefault="00DF5142">
            <w:r>
              <w:rPr>
                <w:sz w:val="17"/>
              </w:rPr>
              <w:t>overcharged, OC-DUP</w:t>
            </w:r>
          </w:p>
        </w:tc>
      </w:tr>
      <w:tr w:rsidR="0065165B" w14:paraId="2486A178" w14:textId="77777777">
        <w:tc>
          <w:tcPr>
            <w:tcW w:w="1296" w:type="dxa"/>
          </w:tcPr>
          <w:p w14:paraId="6CEBB2A5" w14:textId="77777777" w:rsidR="0065165B" w:rsidRDefault="00DF5142">
            <w:r>
              <w:rPr>
                <w:sz w:val="17"/>
              </w:rPr>
              <w:t>DFL7718267</w:t>
            </w:r>
          </w:p>
        </w:tc>
        <w:tc>
          <w:tcPr>
            <w:tcW w:w="1224" w:type="dxa"/>
          </w:tcPr>
          <w:p w14:paraId="29315A08" w14:textId="77777777" w:rsidR="0065165B" w:rsidRDefault="00DF5142">
            <w:r>
              <w:rPr>
                <w:sz w:val="17"/>
              </w:rPr>
              <w:t>419036988</w:t>
            </w:r>
          </w:p>
        </w:tc>
        <w:tc>
          <w:tcPr>
            <w:tcW w:w="1008" w:type="dxa"/>
          </w:tcPr>
          <w:p w14:paraId="6557A292" w14:textId="77777777" w:rsidR="0065165B" w:rsidRDefault="00DF5142">
            <w:r>
              <w:rPr>
                <w:sz w:val="17"/>
              </w:rPr>
              <w:t>06/09/26</w:t>
            </w:r>
          </w:p>
        </w:tc>
        <w:tc>
          <w:tcPr>
            <w:tcW w:w="720" w:type="dxa"/>
          </w:tcPr>
          <w:p w14:paraId="6E04A7AF" w14:textId="77777777" w:rsidR="0065165B" w:rsidRDefault="00DF5142">
            <w:r>
              <w:rPr>
                <w:sz w:val="17"/>
              </w:rPr>
              <w:t>Z10</w:t>
            </w:r>
          </w:p>
        </w:tc>
        <w:tc>
          <w:tcPr>
            <w:tcW w:w="1008" w:type="dxa"/>
          </w:tcPr>
          <w:p w14:paraId="43A1CCF3" w14:textId="77777777" w:rsidR="0065165B" w:rsidRDefault="00DF5142">
            <w:r>
              <w:rPr>
                <w:sz w:val="17"/>
              </w:rPr>
              <w:t>999</w:t>
            </w:r>
          </w:p>
        </w:tc>
        <w:tc>
          <w:tcPr>
            <w:tcW w:w="1008" w:type="dxa"/>
          </w:tcPr>
          <w:p w14:paraId="3140612B" w14:textId="77777777" w:rsidR="0065165B" w:rsidRDefault="00DF5142">
            <w:r>
              <w:rPr>
                <w:sz w:val="17"/>
              </w:rPr>
              <w:t>70</w:t>
            </w:r>
          </w:p>
        </w:tc>
        <w:tc>
          <w:tcPr>
            <w:tcW w:w="1080" w:type="dxa"/>
          </w:tcPr>
          <w:p w14:paraId="0DDC6EC3" w14:textId="77777777" w:rsidR="0065165B" w:rsidRDefault="00DF5142">
            <w:r>
              <w:rPr>
                <w:sz w:val="17"/>
              </w:rPr>
              <w:t>253.48</w:t>
            </w:r>
          </w:p>
        </w:tc>
        <w:tc>
          <w:tcPr>
            <w:tcW w:w="1080" w:type="dxa"/>
          </w:tcPr>
          <w:p w14:paraId="5C91F4E5" w14:textId="77777777" w:rsidR="0065165B" w:rsidRDefault="00DF5142">
            <w:r>
              <w:rPr>
                <w:sz w:val="17"/>
              </w:rPr>
              <w:t>253.48</w:t>
            </w:r>
          </w:p>
        </w:tc>
        <w:tc>
          <w:tcPr>
            <w:tcW w:w="1152" w:type="dxa"/>
          </w:tcPr>
          <w:p w14:paraId="666CEF06" w14:textId="77777777" w:rsidR="0065165B" w:rsidRDefault="00DF5142">
            <w:r>
              <w:rPr>
                <w:sz w:val="17"/>
              </w:rPr>
              <w:t>0.00</w:t>
            </w:r>
          </w:p>
        </w:tc>
        <w:tc>
          <w:tcPr>
            <w:tcW w:w="2016" w:type="dxa"/>
          </w:tcPr>
          <w:p w14:paraId="7C1AA05A" w14:textId="77777777" w:rsidR="0065165B" w:rsidRDefault="00DF5142">
            <w:r>
              <w:rPr>
                <w:sz w:val="17"/>
              </w:rPr>
              <w:t>correct</w:t>
            </w:r>
          </w:p>
        </w:tc>
      </w:tr>
      <w:tr w:rsidR="0065165B" w14:paraId="377DD2F2" w14:textId="77777777">
        <w:tc>
          <w:tcPr>
            <w:tcW w:w="1296" w:type="dxa"/>
          </w:tcPr>
          <w:p w14:paraId="5BED4D56" w14:textId="77777777" w:rsidR="0065165B" w:rsidRDefault="00DF5142">
            <w:r>
              <w:rPr>
                <w:sz w:val="17"/>
              </w:rPr>
              <w:t>DFL7718269</w:t>
            </w:r>
          </w:p>
        </w:tc>
        <w:tc>
          <w:tcPr>
            <w:tcW w:w="1224" w:type="dxa"/>
          </w:tcPr>
          <w:p w14:paraId="39BCC6CA" w14:textId="77777777" w:rsidR="0065165B" w:rsidRDefault="00DF5142">
            <w:r>
              <w:rPr>
                <w:sz w:val="17"/>
              </w:rPr>
              <w:t>419036998</w:t>
            </w:r>
          </w:p>
        </w:tc>
        <w:tc>
          <w:tcPr>
            <w:tcW w:w="1008" w:type="dxa"/>
          </w:tcPr>
          <w:p w14:paraId="1A231877" w14:textId="77777777" w:rsidR="0065165B" w:rsidRDefault="00DF5142">
            <w:r>
              <w:rPr>
                <w:sz w:val="17"/>
              </w:rPr>
              <w:t>06/10/26</w:t>
            </w:r>
          </w:p>
        </w:tc>
        <w:tc>
          <w:tcPr>
            <w:tcW w:w="720" w:type="dxa"/>
          </w:tcPr>
          <w:p w14:paraId="4F6E41FB" w14:textId="77777777" w:rsidR="0065165B" w:rsidRDefault="00DF5142">
            <w:r>
              <w:rPr>
                <w:sz w:val="17"/>
              </w:rPr>
              <w:t>Z1</w:t>
            </w:r>
          </w:p>
        </w:tc>
        <w:tc>
          <w:tcPr>
            <w:tcW w:w="1008" w:type="dxa"/>
          </w:tcPr>
          <w:p w14:paraId="53E60F3A" w14:textId="77777777" w:rsidR="0065165B" w:rsidRDefault="00DF5142">
            <w:r>
              <w:rPr>
                <w:sz w:val="17"/>
              </w:rPr>
              <w:t>261</w:t>
            </w:r>
          </w:p>
        </w:tc>
        <w:tc>
          <w:tcPr>
            <w:tcW w:w="1008" w:type="dxa"/>
          </w:tcPr>
          <w:p w14:paraId="3BE30421" w14:textId="77777777" w:rsidR="0065165B" w:rsidRDefault="00DF5142">
            <w:r>
              <w:rPr>
                <w:sz w:val="17"/>
              </w:rPr>
              <w:t>70</w:t>
            </w:r>
          </w:p>
        </w:tc>
        <w:tc>
          <w:tcPr>
            <w:tcW w:w="1080" w:type="dxa"/>
          </w:tcPr>
          <w:p w14:paraId="0F223A96" w14:textId="77777777" w:rsidR="0065165B" w:rsidRDefault="00DF5142">
            <w:r>
              <w:rPr>
                <w:sz w:val="17"/>
              </w:rPr>
              <w:t>308.00</w:t>
            </w:r>
          </w:p>
        </w:tc>
        <w:tc>
          <w:tcPr>
            <w:tcW w:w="1080" w:type="dxa"/>
          </w:tcPr>
          <w:p w14:paraId="2F2E42BE" w14:textId="77777777" w:rsidR="0065165B" w:rsidRDefault="00DF5142">
            <w:r>
              <w:rPr>
                <w:sz w:val="17"/>
              </w:rPr>
              <w:t>308.00</w:t>
            </w:r>
          </w:p>
        </w:tc>
        <w:tc>
          <w:tcPr>
            <w:tcW w:w="1152" w:type="dxa"/>
          </w:tcPr>
          <w:p w14:paraId="1CC339FC" w14:textId="77777777" w:rsidR="0065165B" w:rsidRDefault="00DF5142">
            <w:r>
              <w:rPr>
                <w:sz w:val="17"/>
              </w:rPr>
              <w:t>0.00</w:t>
            </w:r>
          </w:p>
        </w:tc>
        <w:tc>
          <w:tcPr>
            <w:tcW w:w="2016" w:type="dxa"/>
          </w:tcPr>
          <w:p w14:paraId="08942C8D" w14:textId="77777777" w:rsidR="0065165B" w:rsidRDefault="00DF5142">
            <w:r>
              <w:rPr>
                <w:sz w:val="17"/>
              </w:rPr>
              <w:t>correct</w:t>
            </w:r>
          </w:p>
        </w:tc>
      </w:tr>
      <w:tr w:rsidR="0065165B" w14:paraId="1E9745C0" w14:textId="77777777">
        <w:tc>
          <w:tcPr>
            <w:tcW w:w="1296" w:type="dxa"/>
          </w:tcPr>
          <w:p w14:paraId="711270D1" w14:textId="77777777" w:rsidR="0065165B" w:rsidRDefault="00DF5142">
            <w:r>
              <w:rPr>
                <w:sz w:val="17"/>
              </w:rPr>
              <w:t>DFL7718271</w:t>
            </w:r>
          </w:p>
        </w:tc>
        <w:tc>
          <w:tcPr>
            <w:tcW w:w="1224" w:type="dxa"/>
          </w:tcPr>
          <w:p w14:paraId="6B7EF922" w14:textId="77777777" w:rsidR="0065165B" w:rsidRDefault="00DF5142">
            <w:r>
              <w:rPr>
                <w:sz w:val="17"/>
              </w:rPr>
              <w:t>419036971</w:t>
            </w:r>
          </w:p>
        </w:tc>
        <w:tc>
          <w:tcPr>
            <w:tcW w:w="1008" w:type="dxa"/>
          </w:tcPr>
          <w:p w14:paraId="01288D42" w14:textId="77777777" w:rsidR="0065165B" w:rsidRDefault="00DF5142">
            <w:r>
              <w:rPr>
                <w:sz w:val="17"/>
              </w:rPr>
              <w:t>06/08/26</w:t>
            </w:r>
          </w:p>
        </w:tc>
        <w:tc>
          <w:tcPr>
            <w:tcW w:w="720" w:type="dxa"/>
          </w:tcPr>
          <w:p w14:paraId="0BBFD2DB" w14:textId="77777777" w:rsidR="0065165B" w:rsidRDefault="00DF5142">
            <w:r>
              <w:rPr>
                <w:sz w:val="17"/>
              </w:rPr>
              <w:t>Z10</w:t>
            </w:r>
          </w:p>
        </w:tc>
        <w:tc>
          <w:tcPr>
            <w:tcW w:w="1008" w:type="dxa"/>
          </w:tcPr>
          <w:p w14:paraId="5908BFAD" w14:textId="77777777" w:rsidR="0065165B" w:rsidRDefault="00DF5142">
            <w:r>
              <w:rPr>
                <w:sz w:val="17"/>
              </w:rPr>
              <w:t>1782</w:t>
            </w:r>
          </w:p>
        </w:tc>
        <w:tc>
          <w:tcPr>
            <w:tcW w:w="1008" w:type="dxa"/>
          </w:tcPr>
          <w:p w14:paraId="3FAE23F4" w14:textId="77777777" w:rsidR="0065165B" w:rsidRDefault="00DF5142">
            <w:r>
              <w:rPr>
                <w:sz w:val="17"/>
              </w:rPr>
              <w:t>70</w:t>
            </w:r>
          </w:p>
        </w:tc>
        <w:tc>
          <w:tcPr>
            <w:tcW w:w="1080" w:type="dxa"/>
          </w:tcPr>
          <w:p w14:paraId="16A6308B" w14:textId="77777777" w:rsidR="0065165B" w:rsidRDefault="00DF5142">
            <w:r>
              <w:rPr>
                <w:sz w:val="17"/>
              </w:rPr>
              <w:t>375.28</w:t>
            </w:r>
          </w:p>
        </w:tc>
        <w:tc>
          <w:tcPr>
            <w:tcW w:w="1080" w:type="dxa"/>
          </w:tcPr>
          <w:p w14:paraId="00A1035D" w14:textId="77777777" w:rsidR="0065165B" w:rsidRDefault="00DF5142">
            <w:r>
              <w:rPr>
                <w:sz w:val="17"/>
              </w:rPr>
              <w:t>375.28</w:t>
            </w:r>
          </w:p>
        </w:tc>
        <w:tc>
          <w:tcPr>
            <w:tcW w:w="1152" w:type="dxa"/>
          </w:tcPr>
          <w:p w14:paraId="3C0AC979" w14:textId="77777777" w:rsidR="0065165B" w:rsidRDefault="00DF5142">
            <w:r>
              <w:rPr>
                <w:sz w:val="17"/>
              </w:rPr>
              <w:t>0.00</w:t>
            </w:r>
          </w:p>
        </w:tc>
        <w:tc>
          <w:tcPr>
            <w:tcW w:w="2016" w:type="dxa"/>
          </w:tcPr>
          <w:p w14:paraId="04DFF3C3" w14:textId="77777777" w:rsidR="0065165B" w:rsidRDefault="00DF5142">
            <w:r>
              <w:rPr>
                <w:sz w:val="17"/>
              </w:rPr>
              <w:t>correct</w:t>
            </w:r>
          </w:p>
        </w:tc>
      </w:tr>
      <w:tr w:rsidR="0065165B" w14:paraId="622AD51B" w14:textId="77777777">
        <w:tc>
          <w:tcPr>
            <w:tcW w:w="1296" w:type="dxa"/>
          </w:tcPr>
          <w:p w14:paraId="2C5B9C49" w14:textId="77777777" w:rsidR="0065165B" w:rsidRDefault="00DF5142">
            <w:r>
              <w:rPr>
                <w:sz w:val="17"/>
              </w:rPr>
              <w:t>DFL7718272</w:t>
            </w:r>
          </w:p>
        </w:tc>
        <w:tc>
          <w:tcPr>
            <w:tcW w:w="1224" w:type="dxa"/>
          </w:tcPr>
          <w:p w14:paraId="51876593" w14:textId="77777777" w:rsidR="0065165B" w:rsidRDefault="00DF5142">
            <w:r>
              <w:rPr>
                <w:sz w:val="17"/>
              </w:rPr>
              <w:t>419036993</w:t>
            </w:r>
          </w:p>
        </w:tc>
        <w:tc>
          <w:tcPr>
            <w:tcW w:w="1008" w:type="dxa"/>
          </w:tcPr>
          <w:p w14:paraId="52509610" w14:textId="77777777" w:rsidR="0065165B" w:rsidRDefault="00DF5142">
            <w:r>
              <w:rPr>
                <w:sz w:val="17"/>
              </w:rPr>
              <w:t>06/09/26</w:t>
            </w:r>
          </w:p>
        </w:tc>
        <w:tc>
          <w:tcPr>
            <w:tcW w:w="720" w:type="dxa"/>
          </w:tcPr>
          <w:p w14:paraId="7899BF99" w14:textId="77777777" w:rsidR="0065165B" w:rsidRDefault="00DF5142">
            <w:r>
              <w:rPr>
                <w:sz w:val="17"/>
              </w:rPr>
              <w:t>Z1</w:t>
            </w:r>
          </w:p>
        </w:tc>
        <w:tc>
          <w:tcPr>
            <w:tcW w:w="1008" w:type="dxa"/>
          </w:tcPr>
          <w:p w14:paraId="3D583DFA" w14:textId="77777777" w:rsidR="0065165B" w:rsidRDefault="00DF5142">
            <w:r>
              <w:rPr>
                <w:sz w:val="17"/>
              </w:rPr>
              <w:t>397</w:t>
            </w:r>
          </w:p>
        </w:tc>
        <w:tc>
          <w:tcPr>
            <w:tcW w:w="1008" w:type="dxa"/>
          </w:tcPr>
          <w:p w14:paraId="7D4E8126" w14:textId="77777777" w:rsidR="0065165B" w:rsidRDefault="00DF5142">
            <w:r>
              <w:rPr>
                <w:sz w:val="17"/>
              </w:rPr>
              <w:t>70</w:t>
            </w:r>
          </w:p>
        </w:tc>
        <w:tc>
          <w:tcPr>
            <w:tcW w:w="1080" w:type="dxa"/>
          </w:tcPr>
          <w:p w14:paraId="47BD8D22" w14:textId="77777777" w:rsidR="0065165B" w:rsidRDefault="00DF5142">
            <w:r>
              <w:rPr>
                <w:sz w:val="17"/>
              </w:rPr>
              <w:t>146.82</w:t>
            </w:r>
          </w:p>
        </w:tc>
        <w:tc>
          <w:tcPr>
            <w:tcW w:w="1080" w:type="dxa"/>
          </w:tcPr>
          <w:p w14:paraId="4DDC34A2" w14:textId="77777777" w:rsidR="0065165B" w:rsidRDefault="00DF5142">
            <w:r>
              <w:rPr>
                <w:sz w:val="17"/>
              </w:rPr>
              <w:t>148.00</w:t>
            </w:r>
          </w:p>
        </w:tc>
        <w:tc>
          <w:tcPr>
            <w:tcW w:w="1152" w:type="dxa"/>
          </w:tcPr>
          <w:p w14:paraId="13DBF82E" w14:textId="77777777" w:rsidR="0065165B" w:rsidRDefault="00DF5142">
            <w:r>
              <w:rPr>
                <w:sz w:val="17"/>
              </w:rPr>
              <w:t>-1.18</w:t>
            </w:r>
          </w:p>
        </w:tc>
        <w:tc>
          <w:tcPr>
            <w:tcW w:w="2016" w:type="dxa"/>
          </w:tcPr>
          <w:p w14:paraId="78CCC191" w14:textId="77777777" w:rsidR="0065165B" w:rsidRDefault="00DF5142">
            <w:r>
              <w:rPr>
                <w:sz w:val="17"/>
              </w:rPr>
              <w:t>under-billed</w:t>
            </w:r>
          </w:p>
        </w:tc>
      </w:tr>
      <w:tr w:rsidR="0065165B" w14:paraId="049FA923" w14:textId="77777777">
        <w:tc>
          <w:tcPr>
            <w:tcW w:w="1296" w:type="dxa"/>
          </w:tcPr>
          <w:p w14:paraId="203E4933" w14:textId="77777777" w:rsidR="0065165B" w:rsidRDefault="00DF5142">
            <w:r>
              <w:rPr>
                <w:sz w:val="17"/>
              </w:rPr>
              <w:t>DFL7718273</w:t>
            </w:r>
          </w:p>
        </w:tc>
        <w:tc>
          <w:tcPr>
            <w:tcW w:w="1224" w:type="dxa"/>
          </w:tcPr>
          <w:p w14:paraId="108ADB95" w14:textId="77777777" w:rsidR="0065165B" w:rsidRDefault="00DF5142">
            <w:r>
              <w:rPr>
                <w:sz w:val="17"/>
              </w:rPr>
              <w:t>419036947</w:t>
            </w:r>
          </w:p>
        </w:tc>
        <w:tc>
          <w:tcPr>
            <w:tcW w:w="1008" w:type="dxa"/>
          </w:tcPr>
          <w:p w14:paraId="3A16A37E" w14:textId="77777777" w:rsidR="0065165B" w:rsidRDefault="00DF5142">
            <w:r>
              <w:rPr>
                <w:sz w:val="17"/>
              </w:rPr>
              <w:t>06/08/26</w:t>
            </w:r>
          </w:p>
        </w:tc>
        <w:tc>
          <w:tcPr>
            <w:tcW w:w="720" w:type="dxa"/>
          </w:tcPr>
          <w:p w14:paraId="118AF3BD" w14:textId="77777777" w:rsidR="0065165B" w:rsidRDefault="00DF5142">
            <w:r>
              <w:rPr>
                <w:sz w:val="17"/>
              </w:rPr>
              <w:t>Z1</w:t>
            </w:r>
          </w:p>
        </w:tc>
        <w:tc>
          <w:tcPr>
            <w:tcW w:w="1008" w:type="dxa"/>
          </w:tcPr>
          <w:p w14:paraId="1AB560C5" w14:textId="77777777" w:rsidR="0065165B" w:rsidRDefault="00DF5142">
            <w:r>
              <w:rPr>
                <w:sz w:val="17"/>
              </w:rPr>
              <w:t>858</w:t>
            </w:r>
          </w:p>
        </w:tc>
        <w:tc>
          <w:tcPr>
            <w:tcW w:w="1008" w:type="dxa"/>
          </w:tcPr>
          <w:p w14:paraId="3B4E2781" w14:textId="77777777" w:rsidR="0065165B" w:rsidRDefault="00DF5142">
            <w:r>
              <w:rPr>
                <w:sz w:val="17"/>
              </w:rPr>
              <w:t>150</w:t>
            </w:r>
          </w:p>
        </w:tc>
        <w:tc>
          <w:tcPr>
            <w:tcW w:w="1080" w:type="dxa"/>
          </w:tcPr>
          <w:p w14:paraId="404E53B5" w14:textId="77777777" w:rsidR="0065165B" w:rsidRDefault="00DF5142">
            <w:r>
              <w:rPr>
                <w:sz w:val="17"/>
              </w:rPr>
              <w:t>382.96</w:t>
            </w:r>
          </w:p>
        </w:tc>
        <w:tc>
          <w:tcPr>
            <w:tcW w:w="1080" w:type="dxa"/>
          </w:tcPr>
          <w:p w14:paraId="17EE2A69" w14:textId="77777777" w:rsidR="0065165B" w:rsidRDefault="00DF5142">
            <w:r>
              <w:rPr>
                <w:sz w:val="17"/>
              </w:rPr>
              <w:t>382.96</w:t>
            </w:r>
          </w:p>
        </w:tc>
        <w:tc>
          <w:tcPr>
            <w:tcW w:w="1152" w:type="dxa"/>
          </w:tcPr>
          <w:p w14:paraId="26DDC7F3" w14:textId="77777777" w:rsidR="0065165B" w:rsidRDefault="00DF5142">
            <w:r>
              <w:rPr>
                <w:sz w:val="17"/>
              </w:rPr>
              <w:t>0.00</w:t>
            </w:r>
          </w:p>
        </w:tc>
        <w:tc>
          <w:tcPr>
            <w:tcW w:w="2016" w:type="dxa"/>
          </w:tcPr>
          <w:p w14:paraId="254C8BE5" w14:textId="77777777" w:rsidR="0065165B" w:rsidRDefault="00DF5142">
            <w:r>
              <w:rPr>
                <w:sz w:val="17"/>
              </w:rPr>
              <w:t>correct</w:t>
            </w:r>
          </w:p>
        </w:tc>
      </w:tr>
      <w:tr w:rsidR="0065165B" w14:paraId="31169480" w14:textId="77777777">
        <w:tc>
          <w:tcPr>
            <w:tcW w:w="1296" w:type="dxa"/>
          </w:tcPr>
          <w:p w14:paraId="7C284820" w14:textId="77777777" w:rsidR="0065165B" w:rsidRDefault="00DF5142">
            <w:r>
              <w:rPr>
                <w:sz w:val="17"/>
              </w:rPr>
              <w:t>DFL7718275</w:t>
            </w:r>
          </w:p>
        </w:tc>
        <w:tc>
          <w:tcPr>
            <w:tcW w:w="1224" w:type="dxa"/>
          </w:tcPr>
          <w:p w14:paraId="3063FE78" w14:textId="77777777" w:rsidR="0065165B" w:rsidRDefault="00DF5142">
            <w:r>
              <w:rPr>
                <w:sz w:val="17"/>
              </w:rPr>
              <w:t>419036952</w:t>
            </w:r>
          </w:p>
        </w:tc>
        <w:tc>
          <w:tcPr>
            <w:tcW w:w="1008" w:type="dxa"/>
          </w:tcPr>
          <w:p w14:paraId="07260B67" w14:textId="77777777" w:rsidR="0065165B" w:rsidRDefault="00DF5142">
            <w:r>
              <w:rPr>
                <w:sz w:val="17"/>
              </w:rPr>
              <w:t>06/08/26</w:t>
            </w:r>
          </w:p>
        </w:tc>
        <w:tc>
          <w:tcPr>
            <w:tcW w:w="720" w:type="dxa"/>
          </w:tcPr>
          <w:p w14:paraId="59901EAC" w14:textId="77777777" w:rsidR="0065165B" w:rsidRDefault="00DF5142">
            <w:r>
              <w:rPr>
                <w:sz w:val="17"/>
              </w:rPr>
              <w:t>Z6</w:t>
            </w:r>
          </w:p>
        </w:tc>
        <w:tc>
          <w:tcPr>
            <w:tcW w:w="1008" w:type="dxa"/>
          </w:tcPr>
          <w:p w14:paraId="08F5856E" w14:textId="77777777" w:rsidR="0065165B" w:rsidRDefault="00DF5142">
            <w:r>
              <w:rPr>
                <w:sz w:val="17"/>
              </w:rPr>
              <w:t>859</w:t>
            </w:r>
          </w:p>
        </w:tc>
        <w:tc>
          <w:tcPr>
            <w:tcW w:w="1008" w:type="dxa"/>
          </w:tcPr>
          <w:p w14:paraId="4E0C7160" w14:textId="77777777" w:rsidR="0065165B" w:rsidRDefault="00DF5142">
            <w:r>
              <w:rPr>
                <w:sz w:val="17"/>
              </w:rPr>
              <w:t>70</w:t>
            </w:r>
          </w:p>
        </w:tc>
        <w:tc>
          <w:tcPr>
            <w:tcW w:w="1080" w:type="dxa"/>
          </w:tcPr>
          <w:p w14:paraId="4E66545A" w14:textId="77777777" w:rsidR="0065165B" w:rsidRDefault="00DF5142">
            <w:r>
              <w:rPr>
                <w:sz w:val="17"/>
              </w:rPr>
              <w:t>195.89</w:t>
            </w:r>
          </w:p>
        </w:tc>
        <w:tc>
          <w:tcPr>
            <w:tcW w:w="1080" w:type="dxa"/>
          </w:tcPr>
          <w:p w14:paraId="46BEF0CA" w14:textId="77777777" w:rsidR="0065165B" w:rsidRDefault="00DF5142">
            <w:r>
              <w:rPr>
                <w:sz w:val="17"/>
              </w:rPr>
              <w:t>195.89</w:t>
            </w:r>
          </w:p>
        </w:tc>
        <w:tc>
          <w:tcPr>
            <w:tcW w:w="1152" w:type="dxa"/>
          </w:tcPr>
          <w:p w14:paraId="26284509" w14:textId="77777777" w:rsidR="0065165B" w:rsidRDefault="00DF5142">
            <w:r>
              <w:rPr>
                <w:sz w:val="17"/>
              </w:rPr>
              <w:t>0.00</w:t>
            </w:r>
          </w:p>
        </w:tc>
        <w:tc>
          <w:tcPr>
            <w:tcW w:w="2016" w:type="dxa"/>
          </w:tcPr>
          <w:p w14:paraId="71ED20F7" w14:textId="77777777" w:rsidR="0065165B" w:rsidRDefault="00DF5142">
            <w:r>
              <w:rPr>
                <w:sz w:val="17"/>
              </w:rPr>
              <w:t>correct</w:t>
            </w:r>
          </w:p>
        </w:tc>
      </w:tr>
      <w:tr w:rsidR="0065165B" w14:paraId="7EC2BB8A" w14:textId="77777777">
        <w:tc>
          <w:tcPr>
            <w:tcW w:w="1296" w:type="dxa"/>
          </w:tcPr>
          <w:p w14:paraId="4A4BB436" w14:textId="77777777" w:rsidR="0065165B" w:rsidRDefault="00DF5142">
            <w:r>
              <w:rPr>
                <w:sz w:val="17"/>
              </w:rPr>
              <w:t>DFL7718277</w:t>
            </w:r>
          </w:p>
        </w:tc>
        <w:tc>
          <w:tcPr>
            <w:tcW w:w="1224" w:type="dxa"/>
          </w:tcPr>
          <w:p w14:paraId="554D60EB" w14:textId="77777777" w:rsidR="0065165B" w:rsidRDefault="00DF5142">
            <w:r>
              <w:rPr>
                <w:sz w:val="17"/>
              </w:rPr>
              <w:t>419036966</w:t>
            </w:r>
          </w:p>
        </w:tc>
        <w:tc>
          <w:tcPr>
            <w:tcW w:w="1008" w:type="dxa"/>
          </w:tcPr>
          <w:p w14:paraId="148C0764" w14:textId="77777777" w:rsidR="0065165B" w:rsidRDefault="00DF5142">
            <w:r>
              <w:rPr>
                <w:sz w:val="17"/>
              </w:rPr>
              <w:t>06/08/26</w:t>
            </w:r>
          </w:p>
        </w:tc>
        <w:tc>
          <w:tcPr>
            <w:tcW w:w="720" w:type="dxa"/>
          </w:tcPr>
          <w:p w14:paraId="5B045002" w14:textId="77777777" w:rsidR="0065165B" w:rsidRDefault="00DF5142">
            <w:r>
              <w:rPr>
                <w:sz w:val="17"/>
              </w:rPr>
              <w:t>Z1</w:t>
            </w:r>
          </w:p>
        </w:tc>
        <w:tc>
          <w:tcPr>
            <w:tcW w:w="1008" w:type="dxa"/>
          </w:tcPr>
          <w:p w14:paraId="4F7E3DE8" w14:textId="77777777" w:rsidR="0065165B" w:rsidRDefault="00DF5142">
            <w:r>
              <w:rPr>
                <w:sz w:val="17"/>
              </w:rPr>
              <w:t>490</w:t>
            </w:r>
          </w:p>
        </w:tc>
        <w:tc>
          <w:tcPr>
            <w:tcW w:w="1008" w:type="dxa"/>
          </w:tcPr>
          <w:p w14:paraId="3919DDAD" w14:textId="77777777" w:rsidR="0065165B" w:rsidRDefault="00DF5142">
            <w:r>
              <w:rPr>
                <w:sz w:val="17"/>
              </w:rPr>
              <w:t>70</w:t>
            </w:r>
          </w:p>
        </w:tc>
        <w:tc>
          <w:tcPr>
            <w:tcW w:w="1080" w:type="dxa"/>
          </w:tcPr>
          <w:p w14:paraId="3059FB02" w14:textId="77777777" w:rsidR="0065165B" w:rsidRDefault="00DF5142">
            <w:r>
              <w:rPr>
                <w:sz w:val="17"/>
              </w:rPr>
              <w:t>148.00</w:t>
            </w:r>
          </w:p>
        </w:tc>
        <w:tc>
          <w:tcPr>
            <w:tcW w:w="1080" w:type="dxa"/>
          </w:tcPr>
          <w:p w14:paraId="06FF484F" w14:textId="77777777" w:rsidR="0065165B" w:rsidRDefault="00DF5142">
            <w:r>
              <w:rPr>
                <w:sz w:val="17"/>
              </w:rPr>
              <w:t>148.00</w:t>
            </w:r>
          </w:p>
        </w:tc>
        <w:tc>
          <w:tcPr>
            <w:tcW w:w="1152" w:type="dxa"/>
          </w:tcPr>
          <w:p w14:paraId="0A85A43E" w14:textId="77777777" w:rsidR="0065165B" w:rsidRDefault="00DF5142">
            <w:r>
              <w:rPr>
                <w:sz w:val="17"/>
              </w:rPr>
              <w:t>0.00</w:t>
            </w:r>
          </w:p>
        </w:tc>
        <w:tc>
          <w:tcPr>
            <w:tcW w:w="2016" w:type="dxa"/>
          </w:tcPr>
          <w:p w14:paraId="43FA9213" w14:textId="77777777" w:rsidR="0065165B" w:rsidRDefault="00DF5142">
            <w:r>
              <w:rPr>
                <w:sz w:val="17"/>
              </w:rPr>
              <w:t>correct</w:t>
            </w:r>
          </w:p>
        </w:tc>
      </w:tr>
      <w:tr w:rsidR="0065165B" w14:paraId="2A5FA9A1" w14:textId="77777777">
        <w:tc>
          <w:tcPr>
            <w:tcW w:w="1296" w:type="dxa"/>
          </w:tcPr>
          <w:p w14:paraId="0FA198C5" w14:textId="77777777" w:rsidR="0065165B" w:rsidRDefault="00DF5142">
            <w:r>
              <w:rPr>
                <w:sz w:val="17"/>
              </w:rPr>
              <w:t>DFL7718278</w:t>
            </w:r>
          </w:p>
        </w:tc>
        <w:tc>
          <w:tcPr>
            <w:tcW w:w="1224" w:type="dxa"/>
          </w:tcPr>
          <w:p w14:paraId="456E65CE" w14:textId="77777777" w:rsidR="0065165B" w:rsidRDefault="00DF5142">
            <w:r>
              <w:rPr>
                <w:sz w:val="17"/>
              </w:rPr>
              <w:t>419036985</w:t>
            </w:r>
          </w:p>
        </w:tc>
        <w:tc>
          <w:tcPr>
            <w:tcW w:w="1008" w:type="dxa"/>
          </w:tcPr>
          <w:p w14:paraId="37445811" w14:textId="77777777" w:rsidR="0065165B" w:rsidRDefault="00DF5142">
            <w:r>
              <w:rPr>
                <w:sz w:val="17"/>
              </w:rPr>
              <w:t>06/08/26</w:t>
            </w:r>
          </w:p>
        </w:tc>
        <w:tc>
          <w:tcPr>
            <w:tcW w:w="720" w:type="dxa"/>
          </w:tcPr>
          <w:p w14:paraId="53F361E9" w14:textId="77777777" w:rsidR="0065165B" w:rsidRDefault="00DF5142">
            <w:r>
              <w:rPr>
                <w:sz w:val="17"/>
              </w:rPr>
              <w:t>Z2</w:t>
            </w:r>
          </w:p>
        </w:tc>
        <w:tc>
          <w:tcPr>
            <w:tcW w:w="1008" w:type="dxa"/>
          </w:tcPr>
          <w:p w14:paraId="3B000A67" w14:textId="77777777" w:rsidR="0065165B" w:rsidRDefault="00DF5142">
            <w:r>
              <w:rPr>
                <w:sz w:val="17"/>
              </w:rPr>
              <w:t>280</w:t>
            </w:r>
          </w:p>
        </w:tc>
        <w:tc>
          <w:tcPr>
            <w:tcW w:w="1008" w:type="dxa"/>
          </w:tcPr>
          <w:p w14:paraId="0B9BD455" w14:textId="77777777" w:rsidR="0065165B" w:rsidRDefault="00DF5142">
            <w:r>
              <w:rPr>
                <w:sz w:val="17"/>
              </w:rPr>
              <w:t>70</w:t>
            </w:r>
          </w:p>
        </w:tc>
        <w:tc>
          <w:tcPr>
            <w:tcW w:w="1080" w:type="dxa"/>
          </w:tcPr>
          <w:p w14:paraId="742D7C38" w14:textId="77777777" w:rsidR="0065165B" w:rsidRDefault="00DF5142">
            <w:r>
              <w:rPr>
                <w:sz w:val="17"/>
              </w:rPr>
              <w:t>148.00</w:t>
            </w:r>
          </w:p>
        </w:tc>
        <w:tc>
          <w:tcPr>
            <w:tcW w:w="1080" w:type="dxa"/>
          </w:tcPr>
          <w:p w14:paraId="10036B28" w14:textId="77777777" w:rsidR="0065165B" w:rsidRDefault="00DF5142">
            <w:r>
              <w:rPr>
                <w:sz w:val="17"/>
              </w:rPr>
              <w:t>148.00</w:t>
            </w:r>
          </w:p>
        </w:tc>
        <w:tc>
          <w:tcPr>
            <w:tcW w:w="1152" w:type="dxa"/>
          </w:tcPr>
          <w:p w14:paraId="6E3285EA" w14:textId="77777777" w:rsidR="0065165B" w:rsidRDefault="00DF5142">
            <w:r>
              <w:rPr>
                <w:sz w:val="17"/>
              </w:rPr>
              <w:t>0.00</w:t>
            </w:r>
          </w:p>
        </w:tc>
        <w:tc>
          <w:tcPr>
            <w:tcW w:w="2016" w:type="dxa"/>
          </w:tcPr>
          <w:p w14:paraId="23485E8A" w14:textId="77777777" w:rsidR="0065165B" w:rsidRDefault="00DF5142">
            <w:r>
              <w:rPr>
                <w:sz w:val="17"/>
              </w:rPr>
              <w:t>correct</w:t>
            </w:r>
          </w:p>
        </w:tc>
      </w:tr>
      <w:tr w:rsidR="0065165B" w14:paraId="6B351E82" w14:textId="77777777">
        <w:tc>
          <w:tcPr>
            <w:tcW w:w="1296" w:type="dxa"/>
          </w:tcPr>
          <w:p w14:paraId="32FB42A2" w14:textId="77777777" w:rsidR="0065165B" w:rsidRDefault="00DF5142">
            <w:r>
              <w:rPr>
                <w:sz w:val="17"/>
              </w:rPr>
              <w:t>DFL7718279</w:t>
            </w:r>
          </w:p>
        </w:tc>
        <w:tc>
          <w:tcPr>
            <w:tcW w:w="1224" w:type="dxa"/>
          </w:tcPr>
          <w:p w14:paraId="6C37FCB8" w14:textId="77777777" w:rsidR="0065165B" w:rsidRDefault="00DF5142">
            <w:r>
              <w:rPr>
                <w:sz w:val="17"/>
              </w:rPr>
              <w:t>419037001</w:t>
            </w:r>
          </w:p>
        </w:tc>
        <w:tc>
          <w:tcPr>
            <w:tcW w:w="1008" w:type="dxa"/>
          </w:tcPr>
          <w:p w14:paraId="3AE6FDB4" w14:textId="77777777" w:rsidR="0065165B" w:rsidRDefault="00DF5142">
            <w:r>
              <w:rPr>
                <w:sz w:val="17"/>
              </w:rPr>
              <w:t>06/10/26</w:t>
            </w:r>
          </w:p>
        </w:tc>
        <w:tc>
          <w:tcPr>
            <w:tcW w:w="720" w:type="dxa"/>
          </w:tcPr>
          <w:p w14:paraId="4A9FBA95" w14:textId="77777777" w:rsidR="0065165B" w:rsidRDefault="00DF5142">
            <w:r>
              <w:rPr>
                <w:sz w:val="17"/>
              </w:rPr>
              <w:t>Z3</w:t>
            </w:r>
          </w:p>
        </w:tc>
        <w:tc>
          <w:tcPr>
            <w:tcW w:w="1008" w:type="dxa"/>
          </w:tcPr>
          <w:p w14:paraId="6CC5B7F3" w14:textId="77777777" w:rsidR="0065165B" w:rsidRDefault="00DF5142">
            <w:r>
              <w:rPr>
                <w:sz w:val="17"/>
              </w:rPr>
              <w:t>319</w:t>
            </w:r>
          </w:p>
        </w:tc>
        <w:tc>
          <w:tcPr>
            <w:tcW w:w="1008" w:type="dxa"/>
          </w:tcPr>
          <w:p w14:paraId="782ECC9A" w14:textId="77777777" w:rsidR="0065165B" w:rsidRDefault="00DF5142">
            <w:r>
              <w:rPr>
                <w:sz w:val="17"/>
              </w:rPr>
              <w:t>70</w:t>
            </w:r>
          </w:p>
        </w:tc>
        <w:tc>
          <w:tcPr>
            <w:tcW w:w="1080" w:type="dxa"/>
          </w:tcPr>
          <w:p w14:paraId="366C1C5E" w14:textId="77777777" w:rsidR="0065165B" w:rsidRDefault="00DF5142">
            <w:r>
              <w:rPr>
                <w:sz w:val="17"/>
              </w:rPr>
              <w:t>148.00</w:t>
            </w:r>
          </w:p>
        </w:tc>
        <w:tc>
          <w:tcPr>
            <w:tcW w:w="1080" w:type="dxa"/>
          </w:tcPr>
          <w:p w14:paraId="6C8915B1" w14:textId="77777777" w:rsidR="0065165B" w:rsidRDefault="00DF5142">
            <w:r>
              <w:rPr>
                <w:sz w:val="17"/>
              </w:rPr>
              <w:t>148.00</w:t>
            </w:r>
          </w:p>
        </w:tc>
        <w:tc>
          <w:tcPr>
            <w:tcW w:w="1152" w:type="dxa"/>
          </w:tcPr>
          <w:p w14:paraId="62121572" w14:textId="77777777" w:rsidR="0065165B" w:rsidRDefault="00DF5142">
            <w:r>
              <w:rPr>
                <w:sz w:val="17"/>
              </w:rPr>
              <w:t>0.00</w:t>
            </w:r>
          </w:p>
        </w:tc>
        <w:tc>
          <w:tcPr>
            <w:tcW w:w="2016" w:type="dxa"/>
          </w:tcPr>
          <w:p w14:paraId="6ACD90B3" w14:textId="77777777" w:rsidR="0065165B" w:rsidRDefault="00DF5142">
            <w:r>
              <w:rPr>
                <w:sz w:val="17"/>
              </w:rPr>
              <w:t>correct</w:t>
            </w:r>
          </w:p>
        </w:tc>
      </w:tr>
      <w:tr w:rsidR="0065165B" w14:paraId="004A8B2B" w14:textId="77777777">
        <w:tc>
          <w:tcPr>
            <w:tcW w:w="1296" w:type="dxa"/>
          </w:tcPr>
          <w:p w14:paraId="6FE04840" w14:textId="77777777" w:rsidR="0065165B" w:rsidRDefault="00DF5142">
            <w:r>
              <w:rPr>
                <w:sz w:val="17"/>
              </w:rPr>
              <w:t>DFL7718280</w:t>
            </w:r>
          </w:p>
        </w:tc>
        <w:tc>
          <w:tcPr>
            <w:tcW w:w="1224" w:type="dxa"/>
          </w:tcPr>
          <w:p w14:paraId="0A40B62A" w14:textId="77777777" w:rsidR="0065165B" w:rsidRDefault="00DF5142">
            <w:r>
              <w:rPr>
                <w:sz w:val="17"/>
              </w:rPr>
              <w:t>419037013</w:t>
            </w:r>
          </w:p>
        </w:tc>
        <w:tc>
          <w:tcPr>
            <w:tcW w:w="1008" w:type="dxa"/>
          </w:tcPr>
          <w:p w14:paraId="6F9926EC" w14:textId="77777777" w:rsidR="0065165B" w:rsidRDefault="00DF5142">
            <w:r>
              <w:rPr>
                <w:sz w:val="17"/>
              </w:rPr>
              <w:t>06/12/26</w:t>
            </w:r>
          </w:p>
        </w:tc>
        <w:tc>
          <w:tcPr>
            <w:tcW w:w="720" w:type="dxa"/>
          </w:tcPr>
          <w:p w14:paraId="61771861" w14:textId="77777777" w:rsidR="0065165B" w:rsidRDefault="00DF5142">
            <w:r>
              <w:rPr>
                <w:sz w:val="17"/>
              </w:rPr>
              <w:t>Z1</w:t>
            </w:r>
          </w:p>
        </w:tc>
        <w:tc>
          <w:tcPr>
            <w:tcW w:w="1008" w:type="dxa"/>
          </w:tcPr>
          <w:p w14:paraId="30EF299D" w14:textId="77777777" w:rsidR="0065165B" w:rsidRDefault="00DF5142">
            <w:r>
              <w:rPr>
                <w:sz w:val="17"/>
              </w:rPr>
              <w:t>4146</w:t>
            </w:r>
          </w:p>
        </w:tc>
        <w:tc>
          <w:tcPr>
            <w:tcW w:w="1008" w:type="dxa"/>
          </w:tcPr>
          <w:p w14:paraId="621C46D9" w14:textId="77777777" w:rsidR="0065165B" w:rsidRDefault="00DF5142">
            <w:r>
              <w:rPr>
                <w:sz w:val="17"/>
              </w:rPr>
              <w:t>70</w:t>
            </w:r>
          </w:p>
        </w:tc>
        <w:tc>
          <w:tcPr>
            <w:tcW w:w="1080" w:type="dxa"/>
          </w:tcPr>
          <w:p w14:paraId="71D6D25D" w14:textId="77777777" w:rsidR="0065165B" w:rsidRDefault="00DF5142">
            <w:r>
              <w:rPr>
                <w:sz w:val="17"/>
              </w:rPr>
              <w:t>468.40</w:t>
            </w:r>
          </w:p>
        </w:tc>
        <w:tc>
          <w:tcPr>
            <w:tcW w:w="1080" w:type="dxa"/>
          </w:tcPr>
          <w:p w14:paraId="59512A54" w14:textId="77777777" w:rsidR="0065165B" w:rsidRDefault="00DF5142">
            <w:r>
              <w:rPr>
                <w:sz w:val="17"/>
              </w:rPr>
              <w:t>468.40</w:t>
            </w:r>
          </w:p>
        </w:tc>
        <w:tc>
          <w:tcPr>
            <w:tcW w:w="1152" w:type="dxa"/>
          </w:tcPr>
          <w:p w14:paraId="19D1AB9D" w14:textId="77777777" w:rsidR="0065165B" w:rsidRDefault="00DF5142">
            <w:r>
              <w:rPr>
                <w:sz w:val="17"/>
              </w:rPr>
              <w:t>0.00</w:t>
            </w:r>
          </w:p>
        </w:tc>
        <w:tc>
          <w:tcPr>
            <w:tcW w:w="2016" w:type="dxa"/>
          </w:tcPr>
          <w:p w14:paraId="1BB16A5F" w14:textId="77777777" w:rsidR="0065165B" w:rsidRDefault="00DF5142">
            <w:r>
              <w:rPr>
                <w:sz w:val="17"/>
              </w:rPr>
              <w:t>correct</w:t>
            </w:r>
          </w:p>
        </w:tc>
      </w:tr>
      <w:tr w:rsidR="0065165B" w14:paraId="21F857B4" w14:textId="77777777">
        <w:tc>
          <w:tcPr>
            <w:tcW w:w="1296" w:type="dxa"/>
          </w:tcPr>
          <w:p w14:paraId="46C99D21" w14:textId="77777777" w:rsidR="0065165B" w:rsidRDefault="00DF5142">
            <w:r>
              <w:rPr>
                <w:sz w:val="17"/>
              </w:rPr>
              <w:t>DFL7718312</w:t>
            </w:r>
          </w:p>
        </w:tc>
        <w:tc>
          <w:tcPr>
            <w:tcW w:w="1224" w:type="dxa"/>
          </w:tcPr>
          <w:p w14:paraId="3F9DD0C8" w14:textId="77777777" w:rsidR="0065165B" w:rsidRDefault="00DF5142">
            <w:r>
              <w:rPr>
                <w:sz w:val="17"/>
              </w:rPr>
              <w:t>419036882</w:t>
            </w:r>
          </w:p>
        </w:tc>
        <w:tc>
          <w:tcPr>
            <w:tcW w:w="1008" w:type="dxa"/>
          </w:tcPr>
          <w:p w14:paraId="245F700F" w14:textId="77777777" w:rsidR="0065165B" w:rsidRDefault="00DF5142">
            <w:r>
              <w:rPr>
                <w:sz w:val="17"/>
              </w:rPr>
              <w:t>06/01/26</w:t>
            </w:r>
          </w:p>
        </w:tc>
        <w:tc>
          <w:tcPr>
            <w:tcW w:w="720" w:type="dxa"/>
          </w:tcPr>
          <w:p w14:paraId="7C5ABC66" w14:textId="77777777" w:rsidR="0065165B" w:rsidRDefault="00DF5142">
            <w:r>
              <w:rPr>
                <w:sz w:val="17"/>
              </w:rPr>
              <w:t>Z4</w:t>
            </w:r>
          </w:p>
        </w:tc>
        <w:tc>
          <w:tcPr>
            <w:tcW w:w="1008" w:type="dxa"/>
          </w:tcPr>
          <w:p w14:paraId="3FFA83CD" w14:textId="77777777" w:rsidR="0065165B" w:rsidRDefault="00DF5142">
            <w:r>
              <w:rPr>
                <w:sz w:val="17"/>
              </w:rPr>
              <w:t>1115</w:t>
            </w:r>
          </w:p>
        </w:tc>
        <w:tc>
          <w:tcPr>
            <w:tcW w:w="1008" w:type="dxa"/>
          </w:tcPr>
          <w:p w14:paraId="089F14C9" w14:textId="77777777" w:rsidR="0065165B" w:rsidRDefault="00DF5142">
            <w:r>
              <w:rPr>
                <w:sz w:val="17"/>
              </w:rPr>
              <w:t>70</w:t>
            </w:r>
          </w:p>
        </w:tc>
        <w:tc>
          <w:tcPr>
            <w:tcW w:w="1080" w:type="dxa"/>
          </w:tcPr>
          <w:p w14:paraId="59ED172B" w14:textId="77777777" w:rsidR="0065165B" w:rsidRDefault="00DF5142">
            <w:r>
              <w:rPr>
                <w:sz w:val="17"/>
              </w:rPr>
              <w:t>359.86</w:t>
            </w:r>
          </w:p>
        </w:tc>
        <w:tc>
          <w:tcPr>
            <w:tcW w:w="1080" w:type="dxa"/>
          </w:tcPr>
          <w:p w14:paraId="779EB6A4" w14:textId="77777777" w:rsidR="0065165B" w:rsidRDefault="00DF5142">
            <w:r>
              <w:rPr>
                <w:sz w:val="17"/>
              </w:rPr>
              <w:t>0.00</w:t>
            </w:r>
          </w:p>
        </w:tc>
        <w:tc>
          <w:tcPr>
            <w:tcW w:w="1152" w:type="dxa"/>
          </w:tcPr>
          <w:p w14:paraId="1ED1B29B" w14:textId="77777777" w:rsidR="0065165B" w:rsidRDefault="00DF5142">
            <w:r>
              <w:rPr>
                <w:sz w:val="17"/>
              </w:rPr>
              <w:t>359.86</w:t>
            </w:r>
          </w:p>
        </w:tc>
        <w:tc>
          <w:tcPr>
            <w:tcW w:w="2016" w:type="dxa"/>
          </w:tcPr>
          <w:p w14:paraId="6DBDB5E7" w14:textId="77777777" w:rsidR="0065165B" w:rsidRDefault="00DF5142">
            <w:r>
              <w:rPr>
                <w:sz w:val="17"/>
              </w:rPr>
              <w:t>overcharged, OC-DUP</w:t>
            </w:r>
          </w:p>
        </w:tc>
      </w:tr>
      <w:tr w:rsidR="0065165B" w14:paraId="655CBD6B" w14:textId="77777777">
        <w:tc>
          <w:tcPr>
            <w:tcW w:w="1296" w:type="dxa"/>
          </w:tcPr>
          <w:p w14:paraId="4F4966BC" w14:textId="77777777" w:rsidR="0065165B" w:rsidRDefault="00DF5142">
            <w:r>
              <w:rPr>
                <w:sz w:val="17"/>
              </w:rPr>
              <w:t>DFL7718281</w:t>
            </w:r>
          </w:p>
        </w:tc>
        <w:tc>
          <w:tcPr>
            <w:tcW w:w="1224" w:type="dxa"/>
          </w:tcPr>
          <w:p w14:paraId="4DF72C0A" w14:textId="77777777" w:rsidR="0065165B" w:rsidRDefault="00DF5142">
            <w:r>
              <w:rPr>
                <w:sz w:val="17"/>
              </w:rPr>
              <w:t>419037008</w:t>
            </w:r>
          </w:p>
        </w:tc>
        <w:tc>
          <w:tcPr>
            <w:tcW w:w="1008" w:type="dxa"/>
          </w:tcPr>
          <w:p w14:paraId="1E614B22" w14:textId="77777777" w:rsidR="0065165B" w:rsidRDefault="00DF5142">
            <w:r>
              <w:rPr>
                <w:sz w:val="17"/>
              </w:rPr>
              <w:t>06/11/26</w:t>
            </w:r>
          </w:p>
        </w:tc>
        <w:tc>
          <w:tcPr>
            <w:tcW w:w="720" w:type="dxa"/>
          </w:tcPr>
          <w:p w14:paraId="158C267B" w14:textId="77777777" w:rsidR="0065165B" w:rsidRDefault="00DF5142">
            <w:r>
              <w:rPr>
                <w:sz w:val="17"/>
              </w:rPr>
              <w:t>Z1</w:t>
            </w:r>
          </w:p>
        </w:tc>
        <w:tc>
          <w:tcPr>
            <w:tcW w:w="1008" w:type="dxa"/>
          </w:tcPr>
          <w:p w14:paraId="3CACE8F7" w14:textId="77777777" w:rsidR="0065165B" w:rsidRDefault="00DF5142">
            <w:r>
              <w:rPr>
                <w:sz w:val="17"/>
              </w:rPr>
              <w:t>259</w:t>
            </w:r>
          </w:p>
        </w:tc>
        <w:tc>
          <w:tcPr>
            <w:tcW w:w="1008" w:type="dxa"/>
          </w:tcPr>
          <w:p w14:paraId="507232FB" w14:textId="77777777" w:rsidR="0065165B" w:rsidRDefault="00DF5142">
            <w:r>
              <w:rPr>
                <w:sz w:val="17"/>
              </w:rPr>
              <w:t>70</w:t>
            </w:r>
          </w:p>
        </w:tc>
        <w:tc>
          <w:tcPr>
            <w:tcW w:w="1080" w:type="dxa"/>
          </w:tcPr>
          <w:p w14:paraId="481AAC90" w14:textId="77777777" w:rsidR="0065165B" w:rsidRDefault="00DF5142">
            <w:r>
              <w:rPr>
                <w:sz w:val="17"/>
              </w:rPr>
              <w:t>330.00</w:t>
            </w:r>
          </w:p>
        </w:tc>
        <w:tc>
          <w:tcPr>
            <w:tcW w:w="1080" w:type="dxa"/>
          </w:tcPr>
          <w:p w14:paraId="425AE0EF" w14:textId="77777777" w:rsidR="0065165B" w:rsidRDefault="00DF5142">
            <w:r>
              <w:rPr>
                <w:sz w:val="17"/>
              </w:rPr>
              <w:t>330.00</w:t>
            </w:r>
          </w:p>
        </w:tc>
        <w:tc>
          <w:tcPr>
            <w:tcW w:w="1152" w:type="dxa"/>
          </w:tcPr>
          <w:p w14:paraId="33741BBF" w14:textId="77777777" w:rsidR="0065165B" w:rsidRDefault="00DF5142">
            <w:r>
              <w:rPr>
                <w:sz w:val="17"/>
              </w:rPr>
              <w:t>0.00</w:t>
            </w:r>
          </w:p>
        </w:tc>
        <w:tc>
          <w:tcPr>
            <w:tcW w:w="2016" w:type="dxa"/>
          </w:tcPr>
          <w:p w14:paraId="08594FF2" w14:textId="77777777" w:rsidR="0065165B" w:rsidRDefault="00DF5142">
            <w:r>
              <w:rPr>
                <w:sz w:val="17"/>
              </w:rPr>
              <w:t>correct</w:t>
            </w:r>
          </w:p>
        </w:tc>
      </w:tr>
      <w:tr w:rsidR="0065165B" w14:paraId="1F833848" w14:textId="77777777">
        <w:tc>
          <w:tcPr>
            <w:tcW w:w="1296" w:type="dxa"/>
          </w:tcPr>
          <w:p w14:paraId="31DBAF27" w14:textId="77777777" w:rsidR="0065165B" w:rsidRDefault="00DF5142">
            <w:r>
              <w:rPr>
                <w:sz w:val="17"/>
              </w:rPr>
              <w:t>DFL7718314</w:t>
            </w:r>
          </w:p>
        </w:tc>
        <w:tc>
          <w:tcPr>
            <w:tcW w:w="1224" w:type="dxa"/>
          </w:tcPr>
          <w:p w14:paraId="53DB399E" w14:textId="77777777" w:rsidR="0065165B" w:rsidRDefault="00DF5142">
            <w:r>
              <w:rPr>
                <w:sz w:val="17"/>
              </w:rPr>
              <w:t>419036885</w:t>
            </w:r>
          </w:p>
        </w:tc>
        <w:tc>
          <w:tcPr>
            <w:tcW w:w="1008" w:type="dxa"/>
          </w:tcPr>
          <w:p w14:paraId="1C3E430F" w14:textId="77777777" w:rsidR="0065165B" w:rsidRDefault="00DF5142">
            <w:r>
              <w:rPr>
                <w:sz w:val="17"/>
              </w:rPr>
              <w:t>06/02/26</w:t>
            </w:r>
          </w:p>
        </w:tc>
        <w:tc>
          <w:tcPr>
            <w:tcW w:w="720" w:type="dxa"/>
          </w:tcPr>
          <w:p w14:paraId="1B9F5611" w14:textId="77777777" w:rsidR="0065165B" w:rsidRDefault="00DF5142">
            <w:r>
              <w:rPr>
                <w:sz w:val="17"/>
              </w:rPr>
              <w:t>Z2</w:t>
            </w:r>
          </w:p>
        </w:tc>
        <w:tc>
          <w:tcPr>
            <w:tcW w:w="1008" w:type="dxa"/>
          </w:tcPr>
          <w:p w14:paraId="4AB585D2" w14:textId="77777777" w:rsidR="0065165B" w:rsidRDefault="00DF5142">
            <w:r>
              <w:rPr>
                <w:sz w:val="17"/>
              </w:rPr>
              <w:t>1350</w:t>
            </w:r>
          </w:p>
        </w:tc>
        <w:tc>
          <w:tcPr>
            <w:tcW w:w="1008" w:type="dxa"/>
          </w:tcPr>
          <w:p w14:paraId="30DB933F" w14:textId="77777777" w:rsidR="0065165B" w:rsidRDefault="00DF5142">
            <w:r>
              <w:rPr>
                <w:sz w:val="17"/>
              </w:rPr>
              <w:t>70</w:t>
            </w:r>
          </w:p>
        </w:tc>
        <w:tc>
          <w:tcPr>
            <w:tcW w:w="1080" w:type="dxa"/>
          </w:tcPr>
          <w:p w14:paraId="72AC9613" w14:textId="77777777" w:rsidR="0065165B" w:rsidRDefault="00DF5142">
            <w:r>
              <w:rPr>
                <w:sz w:val="17"/>
              </w:rPr>
              <w:t>230.80</w:t>
            </w:r>
          </w:p>
        </w:tc>
        <w:tc>
          <w:tcPr>
            <w:tcW w:w="1080" w:type="dxa"/>
          </w:tcPr>
          <w:p w14:paraId="62064DF6" w14:textId="77777777" w:rsidR="0065165B" w:rsidRDefault="00DF5142">
            <w:r>
              <w:rPr>
                <w:sz w:val="17"/>
              </w:rPr>
              <w:t>0.00</w:t>
            </w:r>
          </w:p>
        </w:tc>
        <w:tc>
          <w:tcPr>
            <w:tcW w:w="1152" w:type="dxa"/>
          </w:tcPr>
          <w:p w14:paraId="26E9C856" w14:textId="77777777" w:rsidR="0065165B" w:rsidRDefault="00DF5142">
            <w:r>
              <w:rPr>
                <w:sz w:val="17"/>
              </w:rPr>
              <w:t>230.80</w:t>
            </w:r>
          </w:p>
        </w:tc>
        <w:tc>
          <w:tcPr>
            <w:tcW w:w="2016" w:type="dxa"/>
          </w:tcPr>
          <w:p w14:paraId="71B74948" w14:textId="77777777" w:rsidR="0065165B" w:rsidRDefault="00DF5142">
            <w:r>
              <w:rPr>
                <w:sz w:val="17"/>
              </w:rPr>
              <w:t>overcharged, OC-DUP</w:t>
            </w:r>
          </w:p>
        </w:tc>
      </w:tr>
      <w:tr w:rsidR="0065165B" w14:paraId="226225D8" w14:textId="77777777">
        <w:tc>
          <w:tcPr>
            <w:tcW w:w="1296" w:type="dxa"/>
          </w:tcPr>
          <w:p w14:paraId="0812F601" w14:textId="77777777" w:rsidR="0065165B" w:rsidRDefault="00DF5142">
            <w:r>
              <w:rPr>
                <w:sz w:val="17"/>
              </w:rPr>
              <w:t>DFL7718282</w:t>
            </w:r>
          </w:p>
        </w:tc>
        <w:tc>
          <w:tcPr>
            <w:tcW w:w="1224" w:type="dxa"/>
          </w:tcPr>
          <w:p w14:paraId="5A7441A7" w14:textId="77777777" w:rsidR="0065165B" w:rsidRDefault="00DF5142">
            <w:r>
              <w:rPr>
                <w:sz w:val="17"/>
              </w:rPr>
              <w:t>419037023</w:t>
            </w:r>
          </w:p>
        </w:tc>
        <w:tc>
          <w:tcPr>
            <w:tcW w:w="1008" w:type="dxa"/>
          </w:tcPr>
          <w:p w14:paraId="390793D6" w14:textId="77777777" w:rsidR="0065165B" w:rsidRDefault="00DF5142">
            <w:r>
              <w:rPr>
                <w:sz w:val="17"/>
              </w:rPr>
              <w:t>06/15/26</w:t>
            </w:r>
          </w:p>
        </w:tc>
        <w:tc>
          <w:tcPr>
            <w:tcW w:w="720" w:type="dxa"/>
          </w:tcPr>
          <w:p w14:paraId="72BF4F5B" w14:textId="77777777" w:rsidR="0065165B" w:rsidRDefault="00DF5142">
            <w:r>
              <w:rPr>
                <w:sz w:val="17"/>
              </w:rPr>
              <w:t>Z4</w:t>
            </w:r>
          </w:p>
        </w:tc>
        <w:tc>
          <w:tcPr>
            <w:tcW w:w="1008" w:type="dxa"/>
          </w:tcPr>
          <w:p w14:paraId="3054555D" w14:textId="77777777" w:rsidR="0065165B" w:rsidRDefault="00DF5142">
            <w:r>
              <w:rPr>
                <w:sz w:val="17"/>
              </w:rPr>
              <w:t>1445</w:t>
            </w:r>
          </w:p>
        </w:tc>
        <w:tc>
          <w:tcPr>
            <w:tcW w:w="1008" w:type="dxa"/>
          </w:tcPr>
          <w:p w14:paraId="2E5B9BA4" w14:textId="77777777" w:rsidR="0065165B" w:rsidRDefault="00DF5142">
            <w:r>
              <w:rPr>
                <w:sz w:val="17"/>
              </w:rPr>
              <w:t>70</w:t>
            </w:r>
          </w:p>
        </w:tc>
        <w:tc>
          <w:tcPr>
            <w:tcW w:w="1080" w:type="dxa"/>
          </w:tcPr>
          <w:p w14:paraId="0B6EA7AA" w14:textId="77777777" w:rsidR="0065165B" w:rsidRDefault="00DF5142">
            <w:r>
              <w:rPr>
                <w:sz w:val="17"/>
              </w:rPr>
              <w:t>331.36</w:t>
            </w:r>
          </w:p>
        </w:tc>
        <w:tc>
          <w:tcPr>
            <w:tcW w:w="1080" w:type="dxa"/>
          </w:tcPr>
          <w:p w14:paraId="2F22EA5E" w14:textId="77777777" w:rsidR="0065165B" w:rsidRDefault="00DF5142">
            <w:r>
              <w:rPr>
                <w:sz w:val="17"/>
              </w:rPr>
              <w:t>230.51</w:t>
            </w:r>
          </w:p>
        </w:tc>
        <w:tc>
          <w:tcPr>
            <w:tcW w:w="1152" w:type="dxa"/>
          </w:tcPr>
          <w:p w14:paraId="6985E82B" w14:textId="77777777" w:rsidR="0065165B" w:rsidRDefault="00DF5142">
            <w:r>
              <w:rPr>
                <w:sz w:val="17"/>
              </w:rPr>
              <w:t>100.85</w:t>
            </w:r>
          </w:p>
        </w:tc>
        <w:tc>
          <w:tcPr>
            <w:tcW w:w="2016" w:type="dxa"/>
          </w:tcPr>
          <w:p w14:paraId="5128B986" w14:textId="77777777" w:rsidR="0065165B" w:rsidRDefault="00DF5142">
            <w:r>
              <w:rPr>
                <w:sz w:val="17"/>
              </w:rPr>
              <w:t>overcharged, OC-FSC</w:t>
            </w:r>
          </w:p>
        </w:tc>
      </w:tr>
      <w:tr w:rsidR="0065165B" w14:paraId="0D631D69" w14:textId="77777777">
        <w:tc>
          <w:tcPr>
            <w:tcW w:w="1296" w:type="dxa"/>
          </w:tcPr>
          <w:p w14:paraId="2A5292FB" w14:textId="77777777" w:rsidR="0065165B" w:rsidRDefault="00DF5142">
            <w:r>
              <w:rPr>
                <w:sz w:val="17"/>
              </w:rPr>
              <w:t>DFL7718283</w:t>
            </w:r>
          </w:p>
        </w:tc>
        <w:tc>
          <w:tcPr>
            <w:tcW w:w="1224" w:type="dxa"/>
          </w:tcPr>
          <w:p w14:paraId="3CDD73E9" w14:textId="77777777" w:rsidR="0065165B" w:rsidRDefault="00DF5142">
            <w:r>
              <w:rPr>
                <w:sz w:val="17"/>
              </w:rPr>
              <w:t>419037020</w:t>
            </w:r>
          </w:p>
        </w:tc>
        <w:tc>
          <w:tcPr>
            <w:tcW w:w="1008" w:type="dxa"/>
          </w:tcPr>
          <w:p w14:paraId="16B48B7D" w14:textId="77777777" w:rsidR="0065165B" w:rsidRDefault="00DF5142">
            <w:r>
              <w:rPr>
                <w:sz w:val="17"/>
              </w:rPr>
              <w:t>06/15/26</w:t>
            </w:r>
          </w:p>
        </w:tc>
        <w:tc>
          <w:tcPr>
            <w:tcW w:w="720" w:type="dxa"/>
          </w:tcPr>
          <w:p w14:paraId="2757E5B8" w14:textId="77777777" w:rsidR="0065165B" w:rsidRDefault="00DF5142">
            <w:r>
              <w:rPr>
                <w:sz w:val="17"/>
              </w:rPr>
              <w:t>Z8</w:t>
            </w:r>
          </w:p>
        </w:tc>
        <w:tc>
          <w:tcPr>
            <w:tcW w:w="1008" w:type="dxa"/>
          </w:tcPr>
          <w:p w14:paraId="72149D3B" w14:textId="77777777" w:rsidR="0065165B" w:rsidRDefault="00DF5142">
            <w:r>
              <w:rPr>
                <w:sz w:val="17"/>
              </w:rPr>
              <w:t>667</w:t>
            </w:r>
          </w:p>
        </w:tc>
        <w:tc>
          <w:tcPr>
            <w:tcW w:w="1008" w:type="dxa"/>
          </w:tcPr>
          <w:p w14:paraId="1BE0D506" w14:textId="77777777" w:rsidR="0065165B" w:rsidRDefault="00DF5142">
            <w:r>
              <w:rPr>
                <w:sz w:val="17"/>
              </w:rPr>
              <w:t>70</w:t>
            </w:r>
          </w:p>
        </w:tc>
        <w:tc>
          <w:tcPr>
            <w:tcW w:w="1080" w:type="dxa"/>
          </w:tcPr>
          <w:p w14:paraId="1B5912EF" w14:textId="77777777" w:rsidR="0065165B" w:rsidRDefault="00DF5142">
            <w:r>
              <w:rPr>
                <w:sz w:val="17"/>
              </w:rPr>
              <w:t>170.04</w:t>
            </w:r>
          </w:p>
        </w:tc>
        <w:tc>
          <w:tcPr>
            <w:tcW w:w="1080" w:type="dxa"/>
          </w:tcPr>
          <w:p w14:paraId="433826CD" w14:textId="77777777" w:rsidR="0065165B" w:rsidRDefault="00DF5142">
            <w:r>
              <w:rPr>
                <w:sz w:val="17"/>
              </w:rPr>
              <w:t>169.36</w:t>
            </w:r>
          </w:p>
        </w:tc>
        <w:tc>
          <w:tcPr>
            <w:tcW w:w="1152" w:type="dxa"/>
          </w:tcPr>
          <w:p w14:paraId="5C35675B" w14:textId="77777777" w:rsidR="0065165B" w:rsidRDefault="00DF5142">
            <w:r>
              <w:rPr>
                <w:sz w:val="17"/>
              </w:rPr>
              <w:t>0.68</w:t>
            </w:r>
          </w:p>
        </w:tc>
        <w:tc>
          <w:tcPr>
            <w:tcW w:w="2016" w:type="dxa"/>
          </w:tcPr>
          <w:p w14:paraId="07CAE295" w14:textId="77777777" w:rsidR="0065165B" w:rsidRDefault="00DF5142">
            <w:r>
              <w:rPr>
                <w:sz w:val="17"/>
              </w:rPr>
              <w:t>overcharged, OC-FSC</w:t>
            </w:r>
          </w:p>
        </w:tc>
      </w:tr>
      <w:tr w:rsidR="0065165B" w14:paraId="01642569" w14:textId="77777777">
        <w:tc>
          <w:tcPr>
            <w:tcW w:w="1296" w:type="dxa"/>
          </w:tcPr>
          <w:p w14:paraId="2E6C1039" w14:textId="77777777" w:rsidR="0065165B" w:rsidRDefault="00DF5142">
            <w:r>
              <w:rPr>
                <w:sz w:val="17"/>
              </w:rPr>
              <w:t>DFL7718284</w:t>
            </w:r>
          </w:p>
        </w:tc>
        <w:tc>
          <w:tcPr>
            <w:tcW w:w="1224" w:type="dxa"/>
          </w:tcPr>
          <w:p w14:paraId="02B734B3" w14:textId="77777777" w:rsidR="0065165B" w:rsidRDefault="00DF5142">
            <w:r>
              <w:rPr>
                <w:sz w:val="17"/>
              </w:rPr>
              <w:t>419037061</w:t>
            </w:r>
          </w:p>
        </w:tc>
        <w:tc>
          <w:tcPr>
            <w:tcW w:w="1008" w:type="dxa"/>
          </w:tcPr>
          <w:p w14:paraId="496D7046" w14:textId="77777777" w:rsidR="0065165B" w:rsidRDefault="00DF5142">
            <w:r>
              <w:rPr>
                <w:sz w:val="17"/>
              </w:rPr>
              <w:t>06/19/26</w:t>
            </w:r>
          </w:p>
        </w:tc>
        <w:tc>
          <w:tcPr>
            <w:tcW w:w="720" w:type="dxa"/>
          </w:tcPr>
          <w:p w14:paraId="0678FE95" w14:textId="77777777" w:rsidR="0065165B" w:rsidRDefault="00DF5142">
            <w:r>
              <w:rPr>
                <w:sz w:val="17"/>
              </w:rPr>
              <w:t>Z4</w:t>
            </w:r>
          </w:p>
        </w:tc>
        <w:tc>
          <w:tcPr>
            <w:tcW w:w="1008" w:type="dxa"/>
          </w:tcPr>
          <w:p w14:paraId="6ACB59BE" w14:textId="77777777" w:rsidR="0065165B" w:rsidRDefault="00DF5142">
            <w:r>
              <w:rPr>
                <w:sz w:val="17"/>
              </w:rPr>
              <w:t>366</w:t>
            </w:r>
          </w:p>
        </w:tc>
        <w:tc>
          <w:tcPr>
            <w:tcW w:w="1008" w:type="dxa"/>
          </w:tcPr>
          <w:p w14:paraId="163EB008" w14:textId="77777777" w:rsidR="0065165B" w:rsidRDefault="00DF5142">
            <w:r>
              <w:rPr>
                <w:sz w:val="17"/>
              </w:rPr>
              <w:t>70</w:t>
            </w:r>
          </w:p>
        </w:tc>
        <w:tc>
          <w:tcPr>
            <w:tcW w:w="1080" w:type="dxa"/>
          </w:tcPr>
          <w:p w14:paraId="7DF3ECDB" w14:textId="77777777" w:rsidR="0065165B" w:rsidRDefault="00DF5142">
            <w:r>
              <w:rPr>
                <w:sz w:val="17"/>
              </w:rPr>
              <w:t>223.59</w:t>
            </w:r>
          </w:p>
        </w:tc>
        <w:tc>
          <w:tcPr>
            <w:tcW w:w="1080" w:type="dxa"/>
          </w:tcPr>
          <w:p w14:paraId="11D2987B" w14:textId="77777777" w:rsidR="0065165B" w:rsidRDefault="00DF5142">
            <w:r>
              <w:rPr>
                <w:sz w:val="17"/>
              </w:rPr>
              <w:t>148.00</w:t>
            </w:r>
          </w:p>
        </w:tc>
        <w:tc>
          <w:tcPr>
            <w:tcW w:w="1152" w:type="dxa"/>
          </w:tcPr>
          <w:p w14:paraId="57305104" w14:textId="77777777" w:rsidR="0065165B" w:rsidRDefault="00DF5142">
            <w:r>
              <w:rPr>
                <w:sz w:val="17"/>
              </w:rPr>
              <w:t>75.59</w:t>
            </w:r>
          </w:p>
        </w:tc>
        <w:tc>
          <w:tcPr>
            <w:tcW w:w="2016" w:type="dxa"/>
          </w:tcPr>
          <w:p w14:paraId="73A0F857" w14:textId="77777777" w:rsidR="0065165B" w:rsidRDefault="00DF5142">
            <w:r>
              <w:rPr>
                <w:sz w:val="17"/>
              </w:rPr>
              <w:t>overcharged, OC-ACC</w:t>
            </w:r>
          </w:p>
        </w:tc>
      </w:tr>
      <w:tr w:rsidR="0065165B" w14:paraId="13E7F85F" w14:textId="77777777">
        <w:tc>
          <w:tcPr>
            <w:tcW w:w="1296" w:type="dxa"/>
          </w:tcPr>
          <w:p w14:paraId="79FBCDBC" w14:textId="77777777" w:rsidR="0065165B" w:rsidRDefault="00DF5142">
            <w:r>
              <w:rPr>
                <w:sz w:val="17"/>
              </w:rPr>
              <w:t>DFL7718286</w:t>
            </w:r>
          </w:p>
        </w:tc>
        <w:tc>
          <w:tcPr>
            <w:tcW w:w="1224" w:type="dxa"/>
          </w:tcPr>
          <w:p w14:paraId="4C10A606" w14:textId="77777777" w:rsidR="0065165B" w:rsidRDefault="00DF5142">
            <w:r>
              <w:rPr>
                <w:sz w:val="17"/>
              </w:rPr>
              <w:t>419037026</w:t>
            </w:r>
          </w:p>
        </w:tc>
        <w:tc>
          <w:tcPr>
            <w:tcW w:w="1008" w:type="dxa"/>
          </w:tcPr>
          <w:p w14:paraId="35BE1BCE" w14:textId="77777777" w:rsidR="0065165B" w:rsidRDefault="00DF5142">
            <w:r>
              <w:rPr>
                <w:sz w:val="17"/>
              </w:rPr>
              <w:t>06/16/26</w:t>
            </w:r>
          </w:p>
        </w:tc>
        <w:tc>
          <w:tcPr>
            <w:tcW w:w="720" w:type="dxa"/>
          </w:tcPr>
          <w:p w14:paraId="593D8FB1" w14:textId="77777777" w:rsidR="0065165B" w:rsidRDefault="00DF5142">
            <w:r>
              <w:rPr>
                <w:sz w:val="17"/>
              </w:rPr>
              <w:t>Z1</w:t>
            </w:r>
          </w:p>
        </w:tc>
        <w:tc>
          <w:tcPr>
            <w:tcW w:w="1008" w:type="dxa"/>
          </w:tcPr>
          <w:p w14:paraId="29BE5BAF" w14:textId="77777777" w:rsidR="0065165B" w:rsidRDefault="00DF5142">
            <w:r>
              <w:rPr>
                <w:sz w:val="17"/>
              </w:rPr>
              <w:t>1134</w:t>
            </w:r>
          </w:p>
        </w:tc>
        <w:tc>
          <w:tcPr>
            <w:tcW w:w="1008" w:type="dxa"/>
          </w:tcPr>
          <w:p w14:paraId="06D00F03" w14:textId="77777777" w:rsidR="0065165B" w:rsidRDefault="00DF5142">
            <w:r>
              <w:rPr>
                <w:sz w:val="17"/>
              </w:rPr>
              <w:t>125</w:t>
            </w:r>
          </w:p>
        </w:tc>
        <w:tc>
          <w:tcPr>
            <w:tcW w:w="1080" w:type="dxa"/>
          </w:tcPr>
          <w:p w14:paraId="76DC8FAC" w14:textId="77777777" w:rsidR="0065165B" w:rsidRDefault="00DF5142">
            <w:r>
              <w:rPr>
                <w:sz w:val="17"/>
              </w:rPr>
              <w:t>442.86</w:t>
            </w:r>
          </w:p>
        </w:tc>
        <w:tc>
          <w:tcPr>
            <w:tcW w:w="1080" w:type="dxa"/>
          </w:tcPr>
          <w:p w14:paraId="0680B26C" w14:textId="77777777" w:rsidR="0065165B" w:rsidRDefault="00DF5142">
            <w:r>
              <w:rPr>
                <w:sz w:val="17"/>
              </w:rPr>
              <w:t>441.74</w:t>
            </w:r>
          </w:p>
        </w:tc>
        <w:tc>
          <w:tcPr>
            <w:tcW w:w="1152" w:type="dxa"/>
          </w:tcPr>
          <w:p w14:paraId="12499328" w14:textId="77777777" w:rsidR="0065165B" w:rsidRDefault="00DF5142">
            <w:r>
              <w:rPr>
                <w:sz w:val="17"/>
              </w:rPr>
              <w:t>1.12</w:t>
            </w:r>
          </w:p>
        </w:tc>
        <w:tc>
          <w:tcPr>
            <w:tcW w:w="2016" w:type="dxa"/>
          </w:tcPr>
          <w:p w14:paraId="2B9F28AB" w14:textId="77777777" w:rsidR="0065165B" w:rsidRDefault="00DF5142">
            <w:r>
              <w:rPr>
                <w:sz w:val="17"/>
              </w:rPr>
              <w:t>overcharged, OC-FSC</w:t>
            </w:r>
          </w:p>
        </w:tc>
      </w:tr>
      <w:tr w:rsidR="0065165B" w14:paraId="05612C75" w14:textId="77777777">
        <w:tc>
          <w:tcPr>
            <w:tcW w:w="1296" w:type="dxa"/>
          </w:tcPr>
          <w:p w14:paraId="45301C98" w14:textId="77777777" w:rsidR="0065165B" w:rsidRDefault="00DF5142">
            <w:r>
              <w:rPr>
                <w:sz w:val="17"/>
              </w:rPr>
              <w:t>DFL7718287</w:t>
            </w:r>
          </w:p>
        </w:tc>
        <w:tc>
          <w:tcPr>
            <w:tcW w:w="1224" w:type="dxa"/>
          </w:tcPr>
          <w:p w14:paraId="61C5C304" w14:textId="77777777" w:rsidR="0065165B" w:rsidRDefault="00DF5142">
            <w:r>
              <w:rPr>
                <w:sz w:val="17"/>
              </w:rPr>
              <w:t>419037033</w:t>
            </w:r>
          </w:p>
        </w:tc>
        <w:tc>
          <w:tcPr>
            <w:tcW w:w="1008" w:type="dxa"/>
          </w:tcPr>
          <w:p w14:paraId="7AD75B73" w14:textId="77777777" w:rsidR="0065165B" w:rsidRDefault="00DF5142">
            <w:r>
              <w:rPr>
                <w:sz w:val="17"/>
              </w:rPr>
              <w:t>06/18/26</w:t>
            </w:r>
          </w:p>
        </w:tc>
        <w:tc>
          <w:tcPr>
            <w:tcW w:w="720" w:type="dxa"/>
          </w:tcPr>
          <w:p w14:paraId="32DC334E" w14:textId="77777777" w:rsidR="0065165B" w:rsidRDefault="00DF5142">
            <w:r>
              <w:rPr>
                <w:sz w:val="17"/>
              </w:rPr>
              <w:t>Z2</w:t>
            </w:r>
          </w:p>
        </w:tc>
        <w:tc>
          <w:tcPr>
            <w:tcW w:w="1008" w:type="dxa"/>
          </w:tcPr>
          <w:p w14:paraId="44A8F9CC" w14:textId="77777777" w:rsidR="0065165B" w:rsidRDefault="00DF5142">
            <w:r>
              <w:rPr>
                <w:sz w:val="17"/>
              </w:rPr>
              <w:t>359</w:t>
            </w:r>
          </w:p>
        </w:tc>
        <w:tc>
          <w:tcPr>
            <w:tcW w:w="1008" w:type="dxa"/>
          </w:tcPr>
          <w:p w14:paraId="2183E55F" w14:textId="77777777" w:rsidR="0065165B" w:rsidRDefault="00DF5142">
            <w:r>
              <w:rPr>
                <w:sz w:val="17"/>
              </w:rPr>
              <w:t>70</w:t>
            </w:r>
          </w:p>
        </w:tc>
        <w:tc>
          <w:tcPr>
            <w:tcW w:w="1080" w:type="dxa"/>
          </w:tcPr>
          <w:p w14:paraId="5C033451" w14:textId="77777777" w:rsidR="0065165B" w:rsidRDefault="00DF5142">
            <w:r>
              <w:rPr>
                <w:sz w:val="17"/>
              </w:rPr>
              <w:t>171.08</w:t>
            </w:r>
          </w:p>
        </w:tc>
        <w:tc>
          <w:tcPr>
            <w:tcW w:w="1080" w:type="dxa"/>
          </w:tcPr>
          <w:p w14:paraId="01FAFA38" w14:textId="77777777" w:rsidR="0065165B" w:rsidRDefault="00DF5142">
            <w:r>
              <w:rPr>
                <w:sz w:val="17"/>
              </w:rPr>
              <w:t>148.00</w:t>
            </w:r>
          </w:p>
        </w:tc>
        <w:tc>
          <w:tcPr>
            <w:tcW w:w="1152" w:type="dxa"/>
          </w:tcPr>
          <w:p w14:paraId="145DF450" w14:textId="77777777" w:rsidR="0065165B" w:rsidRDefault="00DF5142">
            <w:r>
              <w:rPr>
                <w:sz w:val="17"/>
              </w:rPr>
              <w:t>23.08</w:t>
            </w:r>
          </w:p>
        </w:tc>
        <w:tc>
          <w:tcPr>
            <w:tcW w:w="2016" w:type="dxa"/>
          </w:tcPr>
          <w:p w14:paraId="73725CDB" w14:textId="77777777" w:rsidR="0065165B" w:rsidRDefault="00DF5142">
            <w:r>
              <w:rPr>
                <w:sz w:val="17"/>
              </w:rPr>
              <w:t>overcharged, OC-FSC</w:t>
            </w:r>
          </w:p>
        </w:tc>
      </w:tr>
      <w:tr w:rsidR="0065165B" w14:paraId="41ECC91E" w14:textId="77777777">
        <w:tc>
          <w:tcPr>
            <w:tcW w:w="1296" w:type="dxa"/>
          </w:tcPr>
          <w:p w14:paraId="7BF33162" w14:textId="77777777" w:rsidR="0065165B" w:rsidRDefault="00DF5142">
            <w:r>
              <w:rPr>
                <w:sz w:val="17"/>
              </w:rPr>
              <w:t>DFL7718289</w:t>
            </w:r>
          </w:p>
        </w:tc>
        <w:tc>
          <w:tcPr>
            <w:tcW w:w="1224" w:type="dxa"/>
          </w:tcPr>
          <w:p w14:paraId="3BBA753D" w14:textId="77777777" w:rsidR="0065165B" w:rsidRDefault="00DF5142">
            <w:r>
              <w:rPr>
                <w:sz w:val="17"/>
              </w:rPr>
              <w:t>419037047</w:t>
            </w:r>
          </w:p>
        </w:tc>
        <w:tc>
          <w:tcPr>
            <w:tcW w:w="1008" w:type="dxa"/>
          </w:tcPr>
          <w:p w14:paraId="7B306991" w14:textId="77777777" w:rsidR="0065165B" w:rsidRDefault="00DF5142">
            <w:r>
              <w:rPr>
                <w:sz w:val="17"/>
              </w:rPr>
              <w:t>06/18/26</w:t>
            </w:r>
          </w:p>
        </w:tc>
        <w:tc>
          <w:tcPr>
            <w:tcW w:w="720" w:type="dxa"/>
          </w:tcPr>
          <w:p w14:paraId="0B4ED9AA" w14:textId="77777777" w:rsidR="0065165B" w:rsidRDefault="00DF5142">
            <w:r>
              <w:rPr>
                <w:sz w:val="17"/>
              </w:rPr>
              <w:t>Z10</w:t>
            </w:r>
          </w:p>
        </w:tc>
        <w:tc>
          <w:tcPr>
            <w:tcW w:w="1008" w:type="dxa"/>
          </w:tcPr>
          <w:p w14:paraId="6B00F724" w14:textId="77777777" w:rsidR="0065165B" w:rsidRDefault="00DF5142">
            <w:r>
              <w:rPr>
                <w:sz w:val="17"/>
              </w:rPr>
              <w:t>5898</w:t>
            </w:r>
          </w:p>
        </w:tc>
        <w:tc>
          <w:tcPr>
            <w:tcW w:w="1008" w:type="dxa"/>
          </w:tcPr>
          <w:p w14:paraId="1F161C9C" w14:textId="77777777" w:rsidR="0065165B" w:rsidRDefault="00DF5142">
            <w:r>
              <w:rPr>
                <w:sz w:val="17"/>
              </w:rPr>
              <w:t>70</w:t>
            </w:r>
          </w:p>
        </w:tc>
        <w:tc>
          <w:tcPr>
            <w:tcW w:w="1080" w:type="dxa"/>
          </w:tcPr>
          <w:p w14:paraId="2E54622B" w14:textId="77777777" w:rsidR="0065165B" w:rsidRDefault="00DF5142">
            <w:r>
              <w:rPr>
                <w:sz w:val="17"/>
              </w:rPr>
              <w:t>894.87</w:t>
            </w:r>
          </w:p>
        </w:tc>
        <w:tc>
          <w:tcPr>
            <w:tcW w:w="1080" w:type="dxa"/>
          </w:tcPr>
          <w:p w14:paraId="7646C8C2" w14:textId="77777777" w:rsidR="0065165B" w:rsidRDefault="00DF5142">
            <w:r>
              <w:rPr>
                <w:sz w:val="17"/>
              </w:rPr>
              <w:t>891.30</w:t>
            </w:r>
          </w:p>
        </w:tc>
        <w:tc>
          <w:tcPr>
            <w:tcW w:w="1152" w:type="dxa"/>
          </w:tcPr>
          <w:p w14:paraId="1490C313" w14:textId="77777777" w:rsidR="0065165B" w:rsidRDefault="00DF5142">
            <w:r>
              <w:rPr>
                <w:sz w:val="17"/>
              </w:rPr>
              <w:t>3.57</w:t>
            </w:r>
          </w:p>
        </w:tc>
        <w:tc>
          <w:tcPr>
            <w:tcW w:w="2016" w:type="dxa"/>
          </w:tcPr>
          <w:p w14:paraId="1098687A" w14:textId="77777777" w:rsidR="0065165B" w:rsidRDefault="00DF5142">
            <w:r>
              <w:rPr>
                <w:sz w:val="17"/>
              </w:rPr>
              <w:t>overcharged, OC-FSC</w:t>
            </w:r>
          </w:p>
        </w:tc>
      </w:tr>
      <w:tr w:rsidR="0065165B" w14:paraId="7A49D15C" w14:textId="77777777">
        <w:tc>
          <w:tcPr>
            <w:tcW w:w="1296" w:type="dxa"/>
          </w:tcPr>
          <w:p w14:paraId="33EC519A" w14:textId="77777777" w:rsidR="0065165B" w:rsidRDefault="00DF5142">
            <w:r>
              <w:rPr>
                <w:sz w:val="17"/>
              </w:rPr>
              <w:t>DFL7718291</w:t>
            </w:r>
          </w:p>
        </w:tc>
        <w:tc>
          <w:tcPr>
            <w:tcW w:w="1224" w:type="dxa"/>
          </w:tcPr>
          <w:p w14:paraId="0C034249" w14:textId="77777777" w:rsidR="0065165B" w:rsidRDefault="00DF5142">
            <w:r>
              <w:rPr>
                <w:sz w:val="17"/>
              </w:rPr>
              <w:t>419037064</w:t>
            </w:r>
          </w:p>
        </w:tc>
        <w:tc>
          <w:tcPr>
            <w:tcW w:w="1008" w:type="dxa"/>
          </w:tcPr>
          <w:p w14:paraId="7412ACFA" w14:textId="77777777" w:rsidR="0065165B" w:rsidRDefault="00DF5142">
            <w:r>
              <w:rPr>
                <w:sz w:val="17"/>
              </w:rPr>
              <w:t>06/19/26</w:t>
            </w:r>
          </w:p>
        </w:tc>
        <w:tc>
          <w:tcPr>
            <w:tcW w:w="720" w:type="dxa"/>
          </w:tcPr>
          <w:p w14:paraId="0B82F772" w14:textId="77777777" w:rsidR="0065165B" w:rsidRDefault="00DF5142">
            <w:r>
              <w:rPr>
                <w:sz w:val="17"/>
              </w:rPr>
              <w:t>Z12</w:t>
            </w:r>
          </w:p>
        </w:tc>
        <w:tc>
          <w:tcPr>
            <w:tcW w:w="1008" w:type="dxa"/>
          </w:tcPr>
          <w:p w14:paraId="3A5B9739" w14:textId="77777777" w:rsidR="0065165B" w:rsidRDefault="00DF5142">
            <w:r>
              <w:rPr>
                <w:sz w:val="17"/>
              </w:rPr>
              <w:t>915</w:t>
            </w:r>
          </w:p>
        </w:tc>
        <w:tc>
          <w:tcPr>
            <w:tcW w:w="1008" w:type="dxa"/>
          </w:tcPr>
          <w:p w14:paraId="66C53222" w14:textId="77777777" w:rsidR="0065165B" w:rsidRDefault="00DF5142">
            <w:r>
              <w:rPr>
                <w:sz w:val="17"/>
              </w:rPr>
              <w:t>70</w:t>
            </w:r>
          </w:p>
        </w:tc>
        <w:tc>
          <w:tcPr>
            <w:tcW w:w="1080" w:type="dxa"/>
          </w:tcPr>
          <w:p w14:paraId="362126AE" w14:textId="77777777" w:rsidR="0065165B" w:rsidRDefault="00DF5142">
            <w:r>
              <w:rPr>
                <w:sz w:val="17"/>
              </w:rPr>
              <w:t>241.61</w:t>
            </w:r>
          </w:p>
        </w:tc>
        <w:tc>
          <w:tcPr>
            <w:tcW w:w="1080" w:type="dxa"/>
          </w:tcPr>
          <w:p w14:paraId="30D5C35E" w14:textId="77777777" w:rsidR="0065165B" w:rsidRDefault="00DF5142">
            <w:r>
              <w:rPr>
                <w:sz w:val="17"/>
              </w:rPr>
              <w:t>212.76</w:t>
            </w:r>
          </w:p>
        </w:tc>
        <w:tc>
          <w:tcPr>
            <w:tcW w:w="1152" w:type="dxa"/>
          </w:tcPr>
          <w:p w14:paraId="13B4C50B" w14:textId="77777777" w:rsidR="0065165B" w:rsidRDefault="00DF5142">
            <w:r>
              <w:rPr>
                <w:sz w:val="17"/>
              </w:rPr>
              <w:t>28.85</w:t>
            </w:r>
          </w:p>
        </w:tc>
        <w:tc>
          <w:tcPr>
            <w:tcW w:w="2016" w:type="dxa"/>
          </w:tcPr>
          <w:p w14:paraId="18F7ECF2" w14:textId="77777777" w:rsidR="0065165B" w:rsidRDefault="00DF5142">
            <w:r>
              <w:rPr>
                <w:sz w:val="17"/>
              </w:rPr>
              <w:t>overcharged, OC-WI</w:t>
            </w:r>
          </w:p>
        </w:tc>
      </w:tr>
      <w:tr w:rsidR="0065165B" w14:paraId="1471DE33" w14:textId="77777777">
        <w:tc>
          <w:tcPr>
            <w:tcW w:w="1296" w:type="dxa"/>
          </w:tcPr>
          <w:p w14:paraId="7CF1A144" w14:textId="77777777" w:rsidR="0065165B" w:rsidRDefault="00DF5142">
            <w:r>
              <w:rPr>
                <w:sz w:val="17"/>
              </w:rPr>
              <w:t>DFL7718293</w:t>
            </w:r>
          </w:p>
        </w:tc>
        <w:tc>
          <w:tcPr>
            <w:tcW w:w="1224" w:type="dxa"/>
          </w:tcPr>
          <w:p w14:paraId="5CC4AEA7" w14:textId="77777777" w:rsidR="0065165B" w:rsidRDefault="00DF5142">
            <w:r>
              <w:rPr>
                <w:sz w:val="17"/>
              </w:rPr>
              <w:t>419037071</w:t>
            </w:r>
          </w:p>
        </w:tc>
        <w:tc>
          <w:tcPr>
            <w:tcW w:w="1008" w:type="dxa"/>
          </w:tcPr>
          <w:p w14:paraId="006D2DBD" w14:textId="77777777" w:rsidR="0065165B" w:rsidRDefault="00DF5142">
            <w:r>
              <w:rPr>
                <w:sz w:val="17"/>
              </w:rPr>
              <w:t>06/23/26</w:t>
            </w:r>
          </w:p>
        </w:tc>
        <w:tc>
          <w:tcPr>
            <w:tcW w:w="720" w:type="dxa"/>
          </w:tcPr>
          <w:p w14:paraId="778062CE" w14:textId="77777777" w:rsidR="0065165B" w:rsidRDefault="00DF5142">
            <w:r>
              <w:rPr>
                <w:sz w:val="17"/>
              </w:rPr>
              <w:t>Z1</w:t>
            </w:r>
          </w:p>
        </w:tc>
        <w:tc>
          <w:tcPr>
            <w:tcW w:w="1008" w:type="dxa"/>
          </w:tcPr>
          <w:p w14:paraId="135B6D0E" w14:textId="77777777" w:rsidR="0065165B" w:rsidRDefault="00DF5142">
            <w:r>
              <w:rPr>
                <w:sz w:val="17"/>
              </w:rPr>
              <w:t>489</w:t>
            </w:r>
          </w:p>
        </w:tc>
        <w:tc>
          <w:tcPr>
            <w:tcW w:w="1008" w:type="dxa"/>
          </w:tcPr>
          <w:p w14:paraId="35736676" w14:textId="77777777" w:rsidR="0065165B" w:rsidRDefault="00DF5142">
            <w:r>
              <w:rPr>
                <w:sz w:val="17"/>
              </w:rPr>
              <w:t>70</w:t>
            </w:r>
          </w:p>
        </w:tc>
        <w:tc>
          <w:tcPr>
            <w:tcW w:w="1080" w:type="dxa"/>
          </w:tcPr>
          <w:p w14:paraId="272E956F" w14:textId="77777777" w:rsidR="0065165B" w:rsidRDefault="00DF5142">
            <w:r>
              <w:rPr>
                <w:sz w:val="17"/>
              </w:rPr>
              <w:t>351.20</w:t>
            </w:r>
          </w:p>
        </w:tc>
        <w:tc>
          <w:tcPr>
            <w:tcW w:w="1080" w:type="dxa"/>
          </w:tcPr>
          <w:p w14:paraId="412791A0" w14:textId="77777777" w:rsidR="0065165B" w:rsidRDefault="00DF5142">
            <w:r>
              <w:rPr>
                <w:sz w:val="17"/>
              </w:rPr>
              <w:t>330.00</w:t>
            </w:r>
          </w:p>
        </w:tc>
        <w:tc>
          <w:tcPr>
            <w:tcW w:w="1152" w:type="dxa"/>
          </w:tcPr>
          <w:p w14:paraId="260A79D9" w14:textId="77777777" w:rsidR="0065165B" w:rsidRDefault="00DF5142">
            <w:r>
              <w:rPr>
                <w:sz w:val="17"/>
              </w:rPr>
              <w:t>21.20</w:t>
            </w:r>
          </w:p>
        </w:tc>
        <w:tc>
          <w:tcPr>
            <w:tcW w:w="2016" w:type="dxa"/>
          </w:tcPr>
          <w:p w14:paraId="7AF141AF" w14:textId="77777777" w:rsidR="0065165B" w:rsidRDefault="00DF5142">
            <w:r>
              <w:rPr>
                <w:sz w:val="17"/>
              </w:rPr>
              <w:t>overcharged, OC-FSC</w:t>
            </w:r>
          </w:p>
        </w:tc>
      </w:tr>
      <w:tr w:rsidR="0065165B" w14:paraId="45131F9E" w14:textId="77777777">
        <w:tc>
          <w:tcPr>
            <w:tcW w:w="1296" w:type="dxa"/>
          </w:tcPr>
          <w:p w14:paraId="6F65F529" w14:textId="77777777" w:rsidR="0065165B" w:rsidRDefault="00DF5142">
            <w:r>
              <w:rPr>
                <w:sz w:val="17"/>
              </w:rPr>
              <w:t>DFL7718294</w:t>
            </w:r>
          </w:p>
        </w:tc>
        <w:tc>
          <w:tcPr>
            <w:tcW w:w="1224" w:type="dxa"/>
          </w:tcPr>
          <w:p w14:paraId="357B0D4C" w14:textId="77777777" w:rsidR="0065165B" w:rsidRDefault="00DF5142">
            <w:r>
              <w:rPr>
                <w:sz w:val="17"/>
              </w:rPr>
              <w:t>419037090</w:t>
            </w:r>
          </w:p>
        </w:tc>
        <w:tc>
          <w:tcPr>
            <w:tcW w:w="1008" w:type="dxa"/>
          </w:tcPr>
          <w:p w14:paraId="4CB9E98F" w14:textId="77777777" w:rsidR="0065165B" w:rsidRDefault="00DF5142">
            <w:r>
              <w:rPr>
                <w:sz w:val="17"/>
              </w:rPr>
              <w:t>06/23/26</w:t>
            </w:r>
          </w:p>
        </w:tc>
        <w:tc>
          <w:tcPr>
            <w:tcW w:w="720" w:type="dxa"/>
          </w:tcPr>
          <w:p w14:paraId="134201B2" w14:textId="77777777" w:rsidR="0065165B" w:rsidRDefault="00DF5142">
            <w:r>
              <w:rPr>
                <w:sz w:val="17"/>
              </w:rPr>
              <w:t>Z8</w:t>
            </w:r>
          </w:p>
        </w:tc>
        <w:tc>
          <w:tcPr>
            <w:tcW w:w="1008" w:type="dxa"/>
          </w:tcPr>
          <w:p w14:paraId="6647CEF9" w14:textId="77777777" w:rsidR="0065165B" w:rsidRDefault="00DF5142">
            <w:r>
              <w:rPr>
                <w:sz w:val="17"/>
              </w:rPr>
              <w:t>1553</w:t>
            </w:r>
          </w:p>
        </w:tc>
        <w:tc>
          <w:tcPr>
            <w:tcW w:w="1008" w:type="dxa"/>
          </w:tcPr>
          <w:p w14:paraId="6BDC00F8" w14:textId="77777777" w:rsidR="0065165B" w:rsidRDefault="00DF5142">
            <w:r>
              <w:rPr>
                <w:sz w:val="17"/>
              </w:rPr>
              <w:t>150</w:t>
            </w:r>
          </w:p>
        </w:tc>
        <w:tc>
          <w:tcPr>
            <w:tcW w:w="1080" w:type="dxa"/>
          </w:tcPr>
          <w:p w14:paraId="721E141D" w14:textId="77777777" w:rsidR="0065165B" w:rsidRDefault="00DF5142">
            <w:r>
              <w:rPr>
                <w:sz w:val="17"/>
              </w:rPr>
              <w:t>832.94</w:t>
            </w:r>
          </w:p>
        </w:tc>
        <w:tc>
          <w:tcPr>
            <w:tcW w:w="1080" w:type="dxa"/>
          </w:tcPr>
          <w:p w14:paraId="06F69DA4" w14:textId="77777777" w:rsidR="0065165B" w:rsidRDefault="00DF5142">
            <w:r>
              <w:rPr>
                <w:sz w:val="17"/>
              </w:rPr>
              <w:t>832.94</w:t>
            </w:r>
          </w:p>
        </w:tc>
        <w:tc>
          <w:tcPr>
            <w:tcW w:w="1152" w:type="dxa"/>
          </w:tcPr>
          <w:p w14:paraId="3E0A4EDB" w14:textId="77777777" w:rsidR="0065165B" w:rsidRDefault="00DF5142">
            <w:r>
              <w:rPr>
                <w:sz w:val="17"/>
              </w:rPr>
              <w:t>0.00</w:t>
            </w:r>
          </w:p>
        </w:tc>
        <w:tc>
          <w:tcPr>
            <w:tcW w:w="2016" w:type="dxa"/>
          </w:tcPr>
          <w:p w14:paraId="2C7FFCD4" w14:textId="77777777" w:rsidR="0065165B" w:rsidRDefault="00DF5142">
            <w:r>
              <w:rPr>
                <w:sz w:val="17"/>
              </w:rPr>
              <w:t>correct</w:t>
            </w:r>
          </w:p>
        </w:tc>
      </w:tr>
      <w:tr w:rsidR="0065165B" w14:paraId="4779DA4E" w14:textId="77777777">
        <w:tc>
          <w:tcPr>
            <w:tcW w:w="1296" w:type="dxa"/>
          </w:tcPr>
          <w:p w14:paraId="09B0B8A2" w14:textId="77777777" w:rsidR="0065165B" w:rsidRDefault="00DF5142">
            <w:r>
              <w:rPr>
                <w:sz w:val="17"/>
              </w:rPr>
              <w:t>DFL7718295</w:t>
            </w:r>
          </w:p>
        </w:tc>
        <w:tc>
          <w:tcPr>
            <w:tcW w:w="1224" w:type="dxa"/>
          </w:tcPr>
          <w:p w14:paraId="5BA7D639" w14:textId="77777777" w:rsidR="0065165B" w:rsidRDefault="00DF5142">
            <w:r>
              <w:rPr>
                <w:sz w:val="17"/>
              </w:rPr>
              <w:t>419037132</w:t>
            </w:r>
          </w:p>
        </w:tc>
        <w:tc>
          <w:tcPr>
            <w:tcW w:w="1008" w:type="dxa"/>
          </w:tcPr>
          <w:p w14:paraId="50D22B76" w14:textId="77777777" w:rsidR="0065165B" w:rsidRDefault="00DF5142">
            <w:r>
              <w:rPr>
                <w:sz w:val="17"/>
              </w:rPr>
              <w:t>06/25/26</w:t>
            </w:r>
          </w:p>
        </w:tc>
        <w:tc>
          <w:tcPr>
            <w:tcW w:w="720" w:type="dxa"/>
          </w:tcPr>
          <w:p w14:paraId="29DA3725" w14:textId="77777777" w:rsidR="0065165B" w:rsidRDefault="00DF5142">
            <w:r>
              <w:rPr>
                <w:sz w:val="17"/>
              </w:rPr>
              <w:t>Z2</w:t>
            </w:r>
          </w:p>
        </w:tc>
        <w:tc>
          <w:tcPr>
            <w:tcW w:w="1008" w:type="dxa"/>
          </w:tcPr>
          <w:p w14:paraId="338241C9" w14:textId="77777777" w:rsidR="0065165B" w:rsidRDefault="00DF5142">
            <w:r>
              <w:rPr>
                <w:sz w:val="17"/>
              </w:rPr>
              <w:t>4047</w:t>
            </w:r>
          </w:p>
        </w:tc>
        <w:tc>
          <w:tcPr>
            <w:tcW w:w="1008" w:type="dxa"/>
          </w:tcPr>
          <w:p w14:paraId="27229077" w14:textId="77777777" w:rsidR="0065165B" w:rsidRDefault="00DF5142">
            <w:r>
              <w:rPr>
                <w:sz w:val="17"/>
              </w:rPr>
              <w:t>70</w:t>
            </w:r>
          </w:p>
        </w:tc>
        <w:tc>
          <w:tcPr>
            <w:tcW w:w="1080" w:type="dxa"/>
          </w:tcPr>
          <w:p w14:paraId="740CF3E7" w14:textId="77777777" w:rsidR="0065165B" w:rsidRDefault="00DF5142">
            <w:r>
              <w:rPr>
                <w:sz w:val="17"/>
              </w:rPr>
              <w:t>603.20</w:t>
            </w:r>
          </w:p>
        </w:tc>
        <w:tc>
          <w:tcPr>
            <w:tcW w:w="1080" w:type="dxa"/>
          </w:tcPr>
          <w:p w14:paraId="2FF5DA7B" w14:textId="77777777" w:rsidR="0065165B" w:rsidRDefault="00DF5142">
            <w:r>
              <w:rPr>
                <w:sz w:val="17"/>
              </w:rPr>
              <w:t>563.48</w:t>
            </w:r>
          </w:p>
        </w:tc>
        <w:tc>
          <w:tcPr>
            <w:tcW w:w="1152" w:type="dxa"/>
          </w:tcPr>
          <w:p w14:paraId="05CB7A60" w14:textId="77777777" w:rsidR="0065165B" w:rsidRDefault="00DF5142">
            <w:r>
              <w:rPr>
                <w:sz w:val="17"/>
              </w:rPr>
              <w:t>39.72</w:t>
            </w:r>
          </w:p>
        </w:tc>
        <w:tc>
          <w:tcPr>
            <w:tcW w:w="2016" w:type="dxa"/>
          </w:tcPr>
          <w:p w14:paraId="6A22789C" w14:textId="77777777" w:rsidR="0065165B" w:rsidRDefault="00DF5142">
            <w:r>
              <w:rPr>
                <w:sz w:val="17"/>
              </w:rPr>
              <w:t>overcharged, OC-WI</w:t>
            </w:r>
          </w:p>
        </w:tc>
      </w:tr>
      <w:tr w:rsidR="0065165B" w14:paraId="0CA6D249" w14:textId="77777777">
        <w:tc>
          <w:tcPr>
            <w:tcW w:w="1296" w:type="dxa"/>
          </w:tcPr>
          <w:p w14:paraId="28B8AFD0" w14:textId="77777777" w:rsidR="0065165B" w:rsidRDefault="00DF5142">
            <w:r>
              <w:rPr>
                <w:sz w:val="17"/>
              </w:rPr>
              <w:t>DFL7718297</w:t>
            </w:r>
          </w:p>
        </w:tc>
        <w:tc>
          <w:tcPr>
            <w:tcW w:w="1224" w:type="dxa"/>
          </w:tcPr>
          <w:p w14:paraId="503D915C" w14:textId="77777777" w:rsidR="0065165B" w:rsidRDefault="00DF5142">
            <w:r>
              <w:rPr>
                <w:sz w:val="17"/>
              </w:rPr>
              <w:t>419037101</w:t>
            </w:r>
          </w:p>
        </w:tc>
        <w:tc>
          <w:tcPr>
            <w:tcW w:w="1008" w:type="dxa"/>
          </w:tcPr>
          <w:p w14:paraId="64FE453F" w14:textId="77777777" w:rsidR="0065165B" w:rsidRDefault="00DF5142">
            <w:r>
              <w:rPr>
                <w:sz w:val="17"/>
              </w:rPr>
              <w:t>06/23/26</w:t>
            </w:r>
          </w:p>
        </w:tc>
        <w:tc>
          <w:tcPr>
            <w:tcW w:w="720" w:type="dxa"/>
          </w:tcPr>
          <w:p w14:paraId="09B35F07" w14:textId="77777777" w:rsidR="0065165B" w:rsidRDefault="00DF5142">
            <w:r>
              <w:rPr>
                <w:sz w:val="17"/>
              </w:rPr>
              <w:t>Z2</w:t>
            </w:r>
          </w:p>
        </w:tc>
        <w:tc>
          <w:tcPr>
            <w:tcW w:w="1008" w:type="dxa"/>
          </w:tcPr>
          <w:p w14:paraId="41513A8D" w14:textId="77777777" w:rsidR="0065165B" w:rsidRDefault="00DF5142">
            <w:r>
              <w:rPr>
                <w:sz w:val="17"/>
              </w:rPr>
              <w:t>4384</w:t>
            </w:r>
          </w:p>
        </w:tc>
        <w:tc>
          <w:tcPr>
            <w:tcW w:w="1008" w:type="dxa"/>
          </w:tcPr>
          <w:p w14:paraId="6440171A" w14:textId="77777777" w:rsidR="0065165B" w:rsidRDefault="00DF5142">
            <w:r>
              <w:rPr>
                <w:sz w:val="17"/>
              </w:rPr>
              <w:t>70</w:t>
            </w:r>
          </w:p>
        </w:tc>
        <w:tc>
          <w:tcPr>
            <w:tcW w:w="1080" w:type="dxa"/>
          </w:tcPr>
          <w:p w14:paraId="09C31F29" w14:textId="77777777" w:rsidR="0065165B" w:rsidRDefault="00DF5142">
            <w:r>
              <w:rPr>
                <w:sz w:val="17"/>
              </w:rPr>
              <w:t>575.20</w:t>
            </w:r>
          </w:p>
        </w:tc>
        <w:tc>
          <w:tcPr>
            <w:tcW w:w="1080" w:type="dxa"/>
          </w:tcPr>
          <w:p w14:paraId="1D8F0BCA" w14:textId="77777777" w:rsidR="0065165B" w:rsidRDefault="00DF5142">
            <w:r>
              <w:rPr>
                <w:sz w:val="17"/>
              </w:rPr>
              <w:t>575.20</w:t>
            </w:r>
          </w:p>
        </w:tc>
        <w:tc>
          <w:tcPr>
            <w:tcW w:w="1152" w:type="dxa"/>
          </w:tcPr>
          <w:p w14:paraId="13C3F816" w14:textId="77777777" w:rsidR="0065165B" w:rsidRDefault="00DF5142">
            <w:r>
              <w:rPr>
                <w:sz w:val="17"/>
              </w:rPr>
              <w:t>0.00</w:t>
            </w:r>
          </w:p>
        </w:tc>
        <w:tc>
          <w:tcPr>
            <w:tcW w:w="2016" w:type="dxa"/>
          </w:tcPr>
          <w:p w14:paraId="60112434" w14:textId="77777777" w:rsidR="0065165B" w:rsidRDefault="00DF5142">
            <w:r>
              <w:rPr>
                <w:sz w:val="17"/>
              </w:rPr>
              <w:t>correct</w:t>
            </w:r>
          </w:p>
        </w:tc>
      </w:tr>
      <w:tr w:rsidR="0065165B" w14:paraId="6EE64890" w14:textId="77777777">
        <w:tc>
          <w:tcPr>
            <w:tcW w:w="1296" w:type="dxa"/>
          </w:tcPr>
          <w:p w14:paraId="76DDE381" w14:textId="77777777" w:rsidR="0065165B" w:rsidRDefault="00DF5142">
            <w:r>
              <w:rPr>
                <w:sz w:val="17"/>
              </w:rPr>
              <w:t>DFL7718299</w:t>
            </w:r>
          </w:p>
        </w:tc>
        <w:tc>
          <w:tcPr>
            <w:tcW w:w="1224" w:type="dxa"/>
          </w:tcPr>
          <w:p w14:paraId="396DB36A" w14:textId="77777777" w:rsidR="0065165B" w:rsidRDefault="00DF5142">
            <w:r>
              <w:rPr>
                <w:sz w:val="17"/>
              </w:rPr>
              <w:t>419037113</w:t>
            </w:r>
          </w:p>
        </w:tc>
        <w:tc>
          <w:tcPr>
            <w:tcW w:w="1008" w:type="dxa"/>
          </w:tcPr>
          <w:p w14:paraId="4088C465" w14:textId="77777777" w:rsidR="0065165B" w:rsidRDefault="00DF5142">
            <w:r>
              <w:rPr>
                <w:sz w:val="17"/>
              </w:rPr>
              <w:t>06/24/26</w:t>
            </w:r>
          </w:p>
        </w:tc>
        <w:tc>
          <w:tcPr>
            <w:tcW w:w="720" w:type="dxa"/>
          </w:tcPr>
          <w:p w14:paraId="59E33D31" w14:textId="77777777" w:rsidR="0065165B" w:rsidRDefault="00DF5142">
            <w:r>
              <w:rPr>
                <w:sz w:val="17"/>
              </w:rPr>
              <w:t>Z4</w:t>
            </w:r>
          </w:p>
        </w:tc>
        <w:tc>
          <w:tcPr>
            <w:tcW w:w="1008" w:type="dxa"/>
          </w:tcPr>
          <w:p w14:paraId="7DAF6D38" w14:textId="77777777" w:rsidR="0065165B" w:rsidRDefault="00DF5142">
            <w:r>
              <w:rPr>
                <w:sz w:val="17"/>
              </w:rPr>
              <w:t>945</w:t>
            </w:r>
          </w:p>
        </w:tc>
        <w:tc>
          <w:tcPr>
            <w:tcW w:w="1008" w:type="dxa"/>
          </w:tcPr>
          <w:p w14:paraId="4DFDF72D" w14:textId="77777777" w:rsidR="0065165B" w:rsidRDefault="00DF5142">
            <w:r>
              <w:rPr>
                <w:sz w:val="17"/>
              </w:rPr>
              <w:t>70</w:t>
            </w:r>
          </w:p>
        </w:tc>
        <w:tc>
          <w:tcPr>
            <w:tcW w:w="1080" w:type="dxa"/>
          </w:tcPr>
          <w:p w14:paraId="23006087" w14:textId="77777777" w:rsidR="0065165B" w:rsidRDefault="00DF5142">
            <w:r>
              <w:rPr>
                <w:sz w:val="17"/>
              </w:rPr>
              <w:t>341.53</w:t>
            </w:r>
          </w:p>
        </w:tc>
        <w:tc>
          <w:tcPr>
            <w:tcW w:w="1080" w:type="dxa"/>
          </w:tcPr>
          <w:p w14:paraId="6083D316" w14:textId="77777777" w:rsidR="0065165B" w:rsidRDefault="00DF5142">
            <w:r>
              <w:rPr>
                <w:sz w:val="17"/>
              </w:rPr>
              <w:t>341.53</w:t>
            </w:r>
          </w:p>
        </w:tc>
        <w:tc>
          <w:tcPr>
            <w:tcW w:w="1152" w:type="dxa"/>
          </w:tcPr>
          <w:p w14:paraId="3C45EE1A" w14:textId="77777777" w:rsidR="0065165B" w:rsidRDefault="00DF5142">
            <w:r>
              <w:rPr>
                <w:sz w:val="17"/>
              </w:rPr>
              <w:t>0.00</w:t>
            </w:r>
          </w:p>
        </w:tc>
        <w:tc>
          <w:tcPr>
            <w:tcW w:w="2016" w:type="dxa"/>
          </w:tcPr>
          <w:p w14:paraId="61CC1FA1" w14:textId="77777777" w:rsidR="0065165B" w:rsidRDefault="00DF5142">
            <w:r>
              <w:rPr>
                <w:sz w:val="17"/>
              </w:rPr>
              <w:t>correct</w:t>
            </w:r>
          </w:p>
        </w:tc>
      </w:tr>
      <w:tr w:rsidR="0065165B" w14:paraId="3FB4D215" w14:textId="77777777">
        <w:tc>
          <w:tcPr>
            <w:tcW w:w="1296" w:type="dxa"/>
          </w:tcPr>
          <w:p w14:paraId="137ABDCB" w14:textId="77777777" w:rsidR="0065165B" w:rsidRDefault="00DF5142">
            <w:r>
              <w:rPr>
                <w:sz w:val="17"/>
              </w:rPr>
              <w:t>DFL7718300</w:t>
            </w:r>
          </w:p>
        </w:tc>
        <w:tc>
          <w:tcPr>
            <w:tcW w:w="1224" w:type="dxa"/>
          </w:tcPr>
          <w:p w14:paraId="66CFC36D" w14:textId="77777777" w:rsidR="0065165B" w:rsidRDefault="00DF5142">
            <w:r>
              <w:rPr>
                <w:sz w:val="17"/>
              </w:rPr>
              <w:t>419037076</w:t>
            </w:r>
          </w:p>
        </w:tc>
        <w:tc>
          <w:tcPr>
            <w:tcW w:w="1008" w:type="dxa"/>
          </w:tcPr>
          <w:p w14:paraId="4B890CA8" w14:textId="77777777" w:rsidR="0065165B" w:rsidRDefault="00DF5142">
            <w:r>
              <w:rPr>
                <w:sz w:val="17"/>
              </w:rPr>
              <w:t>06/23/26</w:t>
            </w:r>
          </w:p>
        </w:tc>
        <w:tc>
          <w:tcPr>
            <w:tcW w:w="720" w:type="dxa"/>
          </w:tcPr>
          <w:p w14:paraId="63B75DA0" w14:textId="77777777" w:rsidR="0065165B" w:rsidRDefault="00DF5142">
            <w:r>
              <w:rPr>
                <w:sz w:val="17"/>
              </w:rPr>
              <w:t>Z1</w:t>
            </w:r>
          </w:p>
        </w:tc>
        <w:tc>
          <w:tcPr>
            <w:tcW w:w="1008" w:type="dxa"/>
          </w:tcPr>
          <w:p w14:paraId="0C8F9FBD" w14:textId="77777777" w:rsidR="0065165B" w:rsidRDefault="00DF5142">
            <w:r>
              <w:rPr>
                <w:sz w:val="17"/>
              </w:rPr>
              <w:t>4820</w:t>
            </w:r>
          </w:p>
        </w:tc>
        <w:tc>
          <w:tcPr>
            <w:tcW w:w="1008" w:type="dxa"/>
          </w:tcPr>
          <w:p w14:paraId="7CEFDC9D" w14:textId="77777777" w:rsidR="0065165B" w:rsidRDefault="00DF5142">
            <w:r>
              <w:rPr>
                <w:sz w:val="17"/>
              </w:rPr>
              <w:t>125</w:t>
            </w:r>
          </w:p>
        </w:tc>
        <w:tc>
          <w:tcPr>
            <w:tcW w:w="1080" w:type="dxa"/>
          </w:tcPr>
          <w:p w14:paraId="18EF73C4" w14:textId="77777777" w:rsidR="0065165B" w:rsidRDefault="00DF5142">
            <w:r>
              <w:rPr>
                <w:sz w:val="17"/>
              </w:rPr>
              <w:t>1,014.40</w:t>
            </w:r>
          </w:p>
        </w:tc>
        <w:tc>
          <w:tcPr>
            <w:tcW w:w="1080" w:type="dxa"/>
          </w:tcPr>
          <w:p w14:paraId="3538DBED" w14:textId="77777777" w:rsidR="0065165B" w:rsidRDefault="00DF5142">
            <w:r>
              <w:rPr>
                <w:sz w:val="17"/>
              </w:rPr>
              <w:t>1,014.40</w:t>
            </w:r>
          </w:p>
        </w:tc>
        <w:tc>
          <w:tcPr>
            <w:tcW w:w="1152" w:type="dxa"/>
          </w:tcPr>
          <w:p w14:paraId="6159F600" w14:textId="77777777" w:rsidR="0065165B" w:rsidRDefault="00DF5142">
            <w:r>
              <w:rPr>
                <w:sz w:val="17"/>
              </w:rPr>
              <w:t>0.00</w:t>
            </w:r>
          </w:p>
        </w:tc>
        <w:tc>
          <w:tcPr>
            <w:tcW w:w="2016" w:type="dxa"/>
          </w:tcPr>
          <w:p w14:paraId="533F5536" w14:textId="77777777" w:rsidR="0065165B" w:rsidRDefault="00DF5142">
            <w:r>
              <w:rPr>
                <w:sz w:val="17"/>
              </w:rPr>
              <w:t>correct</w:t>
            </w:r>
          </w:p>
        </w:tc>
      </w:tr>
      <w:tr w:rsidR="0065165B" w14:paraId="0F6EC5E2" w14:textId="77777777">
        <w:tc>
          <w:tcPr>
            <w:tcW w:w="1296" w:type="dxa"/>
          </w:tcPr>
          <w:p w14:paraId="16EC44D3" w14:textId="77777777" w:rsidR="0065165B" w:rsidRDefault="00DF5142">
            <w:r>
              <w:rPr>
                <w:sz w:val="17"/>
              </w:rPr>
              <w:t>DFL7718301</w:t>
            </w:r>
          </w:p>
        </w:tc>
        <w:tc>
          <w:tcPr>
            <w:tcW w:w="1224" w:type="dxa"/>
          </w:tcPr>
          <w:p w14:paraId="01191A4A" w14:textId="77777777" w:rsidR="0065165B" w:rsidRDefault="00DF5142">
            <w:r>
              <w:rPr>
                <w:sz w:val="17"/>
              </w:rPr>
              <w:t>419037154</w:t>
            </w:r>
          </w:p>
        </w:tc>
        <w:tc>
          <w:tcPr>
            <w:tcW w:w="1008" w:type="dxa"/>
          </w:tcPr>
          <w:p w14:paraId="3B122EDF" w14:textId="77777777" w:rsidR="0065165B" w:rsidRDefault="00DF5142">
            <w:r>
              <w:rPr>
                <w:sz w:val="17"/>
              </w:rPr>
              <w:t>06/26/26</w:t>
            </w:r>
          </w:p>
        </w:tc>
        <w:tc>
          <w:tcPr>
            <w:tcW w:w="720" w:type="dxa"/>
          </w:tcPr>
          <w:p w14:paraId="439CFE60" w14:textId="77777777" w:rsidR="0065165B" w:rsidRDefault="00DF5142">
            <w:r>
              <w:rPr>
                <w:sz w:val="17"/>
              </w:rPr>
              <w:t>Z2</w:t>
            </w:r>
          </w:p>
        </w:tc>
        <w:tc>
          <w:tcPr>
            <w:tcW w:w="1008" w:type="dxa"/>
          </w:tcPr>
          <w:p w14:paraId="78D77440" w14:textId="77777777" w:rsidR="0065165B" w:rsidRDefault="00DF5142">
            <w:r>
              <w:rPr>
                <w:sz w:val="17"/>
              </w:rPr>
              <w:t>740</w:t>
            </w:r>
          </w:p>
        </w:tc>
        <w:tc>
          <w:tcPr>
            <w:tcW w:w="1008" w:type="dxa"/>
          </w:tcPr>
          <w:p w14:paraId="7C93B11C" w14:textId="77777777" w:rsidR="0065165B" w:rsidRDefault="00DF5142">
            <w:r>
              <w:rPr>
                <w:sz w:val="17"/>
              </w:rPr>
              <w:t>70</w:t>
            </w:r>
          </w:p>
        </w:tc>
        <w:tc>
          <w:tcPr>
            <w:tcW w:w="1080" w:type="dxa"/>
          </w:tcPr>
          <w:p w14:paraId="48FE74BC" w14:textId="77777777" w:rsidR="0065165B" w:rsidRDefault="00DF5142">
            <w:r>
              <w:rPr>
                <w:sz w:val="17"/>
              </w:rPr>
              <w:t>148.00</w:t>
            </w:r>
          </w:p>
        </w:tc>
        <w:tc>
          <w:tcPr>
            <w:tcW w:w="1080" w:type="dxa"/>
          </w:tcPr>
          <w:p w14:paraId="64D129FC" w14:textId="77777777" w:rsidR="0065165B" w:rsidRDefault="00DF5142">
            <w:r>
              <w:rPr>
                <w:sz w:val="17"/>
              </w:rPr>
              <w:t>233.00</w:t>
            </w:r>
          </w:p>
        </w:tc>
        <w:tc>
          <w:tcPr>
            <w:tcW w:w="1152" w:type="dxa"/>
          </w:tcPr>
          <w:p w14:paraId="474492A5" w14:textId="77777777" w:rsidR="0065165B" w:rsidRDefault="00DF5142">
            <w:r>
              <w:rPr>
                <w:sz w:val="17"/>
              </w:rPr>
              <w:t>-85.00</w:t>
            </w:r>
          </w:p>
        </w:tc>
        <w:tc>
          <w:tcPr>
            <w:tcW w:w="2016" w:type="dxa"/>
          </w:tcPr>
          <w:p w14:paraId="2CBAA593" w14:textId="77777777" w:rsidR="0065165B" w:rsidRDefault="00DF5142">
            <w:r>
              <w:rPr>
                <w:sz w:val="17"/>
              </w:rPr>
              <w:t>under-billed</w:t>
            </w:r>
          </w:p>
        </w:tc>
      </w:tr>
      <w:tr w:rsidR="0065165B" w14:paraId="0F4346F7" w14:textId="77777777">
        <w:tc>
          <w:tcPr>
            <w:tcW w:w="1296" w:type="dxa"/>
          </w:tcPr>
          <w:p w14:paraId="27AA1B89" w14:textId="77777777" w:rsidR="0065165B" w:rsidRDefault="00DF5142">
            <w:r>
              <w:rPr>
                <w:sz w:val="17"/>
              </w:rPr>
              <w:t>DFL7718302</w:t>
            </w:r>
          </w:p>
        </w:tc>
        <w:tc>
          <w:tcPr>
            <w:tcW w:w="1224" w:type="dxa"/>
          </w:tcPr>
          <w:p w14:paraId="43EF2598" w14:textId="77777777" w:rsidR="0065165B" w:rsidRDefault="00DF5142">
            <w:r>
              <w:rPr>
                <w:sz w:val="17"/>
              </w:rPr>
              <w:t>419037108</w:t>
            </w:r>
          </w:p>
        </w:tc>
        <w:tc>
          <w:tcPr>
            <w:tcW w:w="1008" w:type="dxa"/>
          </w:tcPr>
          <w:p w14:paraId="4882155B" w14:textId="77777777" w:rsidR="0065165B" w:rsidRDefault="00DF5142">
            <w:r>
              <w:rPr>
                <w:sz w:val="17"/>
              </w:rPr>
              <w:t>06/24/26</w:t>
            </w:r>
          </w:p>
        </w:tc>
        <w:tc>
          <w:tcPr>
            <w:tcW w:w="720" w:type="dxa"/>
          </w:tcPr>
          <w:p w14:paraId="417A156E" w14:textId="77777777" w:rsidR="0065165B" w:rsidRDefault="00DF5142">
            <w:r>
              <w:rPr>
                <w:sz w:val="17"/>
              </w:rPr>
              <w:t>Z8</w:t>
            </w:r>
          </w:p>
        </w:tc>
        <w:tc>
          <w:tcPr>
            <w:tcW w:w="1008" w:type="dxa"/>
          </w:tcPr>
          <w:p w14:paraId="039500D8" w14:textId="77777777" w:rsidR="0065165B" w:rsidRDefault="00DF5142">
            <w:r>
              <w:rPr>
                <w:sz w:val="17"/>
              </w:rPr>
              <w:t>290</w:t>
            </w:r>
          </w:p>
        </w:tc>
        <w:tc>
          <w:tcPr>
            <w:tcW w:w="1008" w:type="dxa"/>
          </w:tcPr>
          <w:p w14:paraId="064E16D2" w14:textId="77777777" w:rsidR="0065165B" w:rsidRDefault="00DF5142">
            <w:r>
              <w:rPr>
                <w:sz w:val="17"/>
              </w:rPr>
              <w:t>70</w:t>
            </w:r>
          </w:p>
        </w:tc>
        <w:tc>
          <w:tcPr>
            <w:tcW w:w="1080" w:type="dxa"/>
          </w:tcPr>
          <w:p w14:paraId="7CCE1A2D" w14:textId="77777777" w:rsidR="0065165B" w:rsidRDefault="00DF5142">
            <w:r>
              <w:rPr>
                <w:sz w:val="17"/>
              </w:rPr>
              <w:t>148.00</w:t>
            </w:r>
          </w:p>
        </w:tc>
        <w:tc>
          <w:tcPr>
            <w:tcW w:w="1080" w:type="dxa"/>
          </w:tcPr>
          <w:p w14:paraId="09CF30C7" w14:textId="77777777" w:rsidR="0065165B" w:rsidRDefault="00DF5142">
            <w:r>
              <w:rPr>
                <w:sz w:val="17"/>
              </w:rPr>
              <w:t>148.00</w:t>
            </w:r>
          </w:p>
        </w:tc>
        <w:tc>
          <w:tcPr>
            <w:tcW w:w="1152" w:type="dxa"/>
          </w:tcPr>
          <w:p w14:paraId="6C8F0281" w14:textId="77777777" w:rsidR="0065165B" w:rsidRDefault="00DF5142">
            <w:r>
              <w:rPr>
                <w:sz w:val="17"/>
              </w:rPr>
              <w:t>0.00</w:t>
            </w:r>
          </w:p>
        </w:tc>
        <w:tc>
          <w:tcPr>
            <w:tcW w:w="2016" w:type="dxa"/>
          </w:tcPr>
          <w:p w14:paraId="45600241" w14:textId="77777777" w:rsidR="0065165B" w:rsidRDefault="00DF5142">
            <w:r>
              <w:rPr>
                <w:sz w:val="17"/>
              </w:rPr>
              <w:t>correct</w:t>
            </w:r>
          </w:p>
        </w:tc>
      </w:tr>
      <w:tr w:rsidR="0065165B" w14:paraId="0ABB3CDB" w14:textId="77777777">
        <w:tc>
          <w:tcPr>
            <w:tcW w:w="1296" w:type="dxa"/>
          </w:tcPr>
          <w:p w14:paraId="230632EC" w14:textId="77777777" w:rsidR="0065165B" w:rsidRDefault="00DF5142">
            <w:r>
              <w:rPr>
                <w:sz w:val="17"/>
              </w:rPr>
              <w:t>DFL7718304</w:t>
            </w:r>
          </w:p>
        </w:tc>
        <w:tc>
          <w:tcPr>
            <w:tcW w:w="1224" w:type="dxa"/>
          </w:tcPr>
          <w:p w14:paraId="3FDC3C42" w14:textId="77777777" w:rsidR="0065165B" w:rsidRDefault="00DF5142">
            <w:r>
              <w:rPr>
                <w:sz w:val="17"/>
              </w:rPr>
              <w:t>419037118</w:t>
            </w:r>
          </w:p>
        </w:tc>
        <w:tc>
          <w:tcPr>
            <w:tcW w:w="1008" w:type="dxa"/>
          </w:tcPr>
          <w:p w14:paraId="7F00967A" w14:textId="77777777" w:rsidR="0065165B" w:rsidRDefault="00DF5142">
            <w:r>
              <w:rPr>
                <w:sz w:val="17"/>
              </w:rPr>
              <w:t>06/24/26</w:t>
            </w:r>
          </w:p>
        </w:tc>
        <w:tc>
          <w:tcPr>
            <w:tcW w:w="720" w:type="dxa"/>
          </w:tcPr>
          <w:p w14:paraId="5499B2BE" w14:textId="77777777" w:rsidR="0065165B" w:rsidRDefault="00DF5142">
            <w:r>
              <w:rPr>
                <w:sz w:val="17"/>
              </w:rPr>
              <w:t>Z1</w:t>
            </w:r>
          </w:p>
        </w:tc>
        <w:tc>
          <w:tcPr>
            <w:tcW w:w="1008" w:type="dxa"/>
          </w:tcPr>
          <w:p w14:paraId="276AF692" w14:textId="77777777" w:rsidR="0065165B" w:rsidRDefault="00DF5142">
            <w:r>
              <w:rPr>
                <w:sz w:val="17"/>
              </w:rPr>
              <w:t>1083</w:t>
            </w:r>
          </w:p>
        </w:tc>
        <w:tc>
          <w:tcPr>
            <w:tcW w:w="1008" w:type="dxa"/>
          </w:tcPr>
          <w:p w14:paraId="4D8206D2" w14:textId="77777777" w:rsidR="0065165B" w:rsidRDefault="00DF5142">
            <w:r>
              <w:rPr>
                <w:sz w:val="17"/>
              </w:rPr>
              <w:t>70</w:t>
            </w:r>
          </w:p>
        </w:tc>
        <w:tc>
          <w:tcPr>
            <w:tcW w:w="1080" w:type="dxa"/>
          </w:tcPr>
          <w:p w14:paraId="104C8095" w14:textId="77777777" w:rsidR="0065165B" w:rsidRDefault="00DF5142">
            <w:r>
              <w:rPr>
                <w:sz w:val="17"/>
              </w:rPr>
              <w:t>172.45</w:t>
            </w:r>
          </w:p>
        </w:tc>
        <w:tc>
          <w:tcPr>
            <w:tcW w:w="1080" w:type="dxa"/>
          </w:tcPr>
          <w:p w14:paraId="61ED82E2" w14:textId="77777777" w:rsidR="0065165B" w:rsidRDefault="00DF5142">
            <w:r>
              <w:rPr>
                <w:sz w:val="17"/>
              </w:rPr>
              <w:t>172.45</w:t>
            </w:r>
          </w:p>
        </w:tc>
        <w:tc>
          <w:tcPr>
            <w:tcW w:w="1152" w:type="dxa"/>
          </w:tcPr>
          <w:p w14:paraId="6FC2FF20" w14:textId="77777777" w:rsidR="0065165B" w:rsidRDefault="00DF5142">
            <w:r>
              <w:rPr>
                <w:sz w:val="17"/>
              </w:rPr>
              <w:t>0.00</w:t>
            </w:r>
          </w:p>
        </w:tc>
        <w:tc>
          <w:tcPr>
            <w:tcW w:w="2016" w:type="dxa"/>
          </w:tcPr>
          <w:p w14:paraId="26C26577" w14:textId="77777777" w:rsidR="0065165B" w:rsidRDefault="00DF5142">
            <w:r>
              <w:rPr>
                <w:sz w:val="17"/>
              </w:rPr>
              <w:t>correct</w:t>
            </w:r>
          </w:p>
        </w:tc>
      </w:tr>
      <w:tr w:rsidR="0065165B" w14:paraId="386B20D6" w14:textId="77777777">
        <w:tc>
          <w:tcPr>
            <w:tcW w:w="1296" w:type="dxa"/>
          </w:tcPr>
          <w:p w14:paraId="4C1A60FE" w14:textId="77777777" w:rsidR="0065165B" w:rsidRDefault="00DF5142">
            <w:r>
              <w:rPr>
                <w:sz w:val="17"/>
              </w:rPr>
              <w:t>DFL7718306</w:t>
            </w:r>
          </w:p>
        </w:tc>
        <w:tc>
          <w:tcPr>
            <w:tcW w:w="1224" w:type="dxa"/>
          </w:tcPr>
          <w:p w14:paraId="2B07DC66" w14:textId="77777777" w:rsidR="0065165B" w:rsidRDefault="00DF5142">
            <w:r>
              <w:rPr>
                <w:sz w:val="17"/>
              </w:rPr>
              <w:t>419037165</w:t>
            </w:r>
          </w:p>
        </w:tc>
        <w:tc>
          <w:tcPr>
            <w:tcW w:w="1008" w:type="dxa"/>
          </w:tcPr>
          <w:p w14:paraId="679EECA6" w14:textId="77777777" w:rsidR="0065165B" w:rsidRDefault="00DF5142">
            <w:r>
              <w:rPr>
                <w:sz w:val="17"/>
              </w:rPr>
              <w:t>06/29/26</w:t>
            </w:r>
          </w:p>
        </w:tc>
        <w:tc>
          <w:tcPr>
            <w:tcW w:w="720" w:type="dxa"/>
          </w:tcPr>
          <w:p w14:paraId="56E993F7" w14:textId="77777777" w:rsidR="0065165B" w:rsidRDefault="00DF5142">
            <w:r>
              <w:rPr>
                <w:sz w:val="17"/>
              </w:rPr>
              <w:t>Z1</w:t>
            </w:r>
          </w:p>
        </w:tc>
        <w:tc>
          <w:tcPr>
            <w:tcW w:w="1008" w:type="dxa"/>
          </w:tcPr>
          <w:p w14:paraId="59DE47A4" w14:textId="77777777" w:rsidR="0065165B" w:rsidRDefault="00DF5142">
            <w:r>
              <w:rPr>
                <w:sz w:val="17"/>
              </w:rPr>
              <w:t>420</w:t>
            </w:r>
          </w:p>
        </w:tc>
        <w:tc>
          <w:tcPr>
            <w:tcW w:w="1008" w:type="dxa"/>
          </w:tcPr>
          <w:p w14:paraId="3F6F4169" w14:textId="77777777" w:rsidR="0065165B" w:rsidRDefault="00DF5142">
            <w:r>
              <w:rPr>
                <w:sz w:val="17"/>
              </w:rPr>
              <w:t>70</w:t>
            </w:r>
          </w:p>
        </w:tc>
        <w:tc>
          <w:tcPr>
            <w:tcW w:w="1080" w:type="dxa"/>
          </w:tcPr>
          <w:p w14:paraId="2A2D2307" w14:textId="77777777" w:rsidR="0065165B" w:rsidRDefault="00DF5142">
            <w:r>
              <w:rPr>
                <w:sz w:val="17"/>
              </w:rPr>
              <w:t>308.00</w:t>
            </w:r>
          </w:p>
        </w:tc>
        <w:tc>
          <w:tcPr>
            <w:tcW w:w="1080" w:type="dxa"/>
          </w:tcPr>
          <w:p w14:paraId="20A57AC4" w14:textId="77777777" w:rsidR="0065165B" w:rsidRDefault="00DF5142">
            <w:r>
              <w:rPr>
                <w:sz w:val="17"/>
              </w:rPr>
              <w:t>308.00</w:t>
            </w:r>
          </w:p>
        </w:tc>
        <w:tc>
          <w:tcPr>
            <w:tcW w:w="1152" w:type="dxa"/>
          </w:tcPr>
          <w:p w14:paraId="07638607" w14:textId="77777777" w:rsidR="0065165B" w:rsidRDefault="00DF5142">
            <w:r>
              <w:rPr>
                <w:sz w:val="17"/>
              </w:rPr>
              <w:t>0.00</w:t>
            </w:r>
          </w:p>
        </w:tc>
        <w:tc>
          <w:tcPr>
            <w:tcW w:w="2016" w:type="dxa"/>
          </w:tcPr>
          <w:p w14:paraId="10195F56" w14:textId="77777777" w:rsidR="0065165B" w:rsidRDefault="00DF5142">
            <w:r>
              <w:rPr>
                <w:sz w:val="17"/>
              </w:rPr>
              <w:t>correct</w:t>
            </w:r>
          </w:p>
        </w:tc>
      </w:tr>
      <w:tr w:rsidR="0065165B" w14:paraId="6CCA04C8" w14:textId="77777777">
        <w:tc>
          <w:tcPr>
            <w:tcW w:w="1296" w:type="dxa"/>
          </w:tcPr>
          <w:p w14:paraId="00D78D3C" w14:textId="77777777" w:rsidR="0065165B" w:rsidRDefault="00DF5142">
            <w:r>
              <w:rPr>
                <w:sz w:val="17"/>
              </w:rPr>
              <w:t>DFL7718308</w:t>
            </w:r>
          </w:p>
        </w:tc>
        <w:tc>
          <w:tcPr>
            <w:tcW w:w="1224" w:type="dxa"/>
          </w:tcPr>
          <w:p w14:paraId="6851E1F4" w14:textId="77777777" w:rsidR="0065165B" w:rsidRDefault="00DF5142">
            <w:r>
              <w:rPr>
                <w:sz w:val="17"/>
              </w:rPr>
              <w:t>419037143</w:t>
            </w:r>
          </w:p>
        </w:tc>
        <w:tc>
          <w:tcPr>
            <w:tcW w:w="1008" w:type="dxa"/>
          </w:tcPr>
          <w:p w14:paraId="28563F76" w14:textId="77777777" w:rsidR="0065165B" w:rsidRDefault="00DF5142">
            <w:r>
              <w:rPr>
                <w:sz w:val="17"/>
              </w:rPr>
              <w:t>06/26/26</w:t>
            </w:r>
          </w:p>
        </w:tc>
        <w:tc>
          <w:tcPr>
            <w:tcW w:w="720" w:type="dxa"/>
          </w:tcPr>
          <w:p w14:paraId="0FCD4D70" w14:textId="77777777" w:rsidR="0065165B" w:rsidRDefault="00DF5142">
            <w:r>
              <w:rPr>
                <w:sz w:val="17"/>
              </w:rPr>
              <w:t>Z7</w:t>
            </w:r>
          </w:p>
        </w:tc>
        <w:tc>
          <w:tcPr>
            <w:tcW w:w="1008" w:type="dxa"/>
          </w:tcPr>
          <w:p w14:paraId="522084AC" w14:textId="77777777" w:rsidR="0065165B" w:rsidRDefault="00DF5142">
            <w:r>
              <w:rPr>
                <w:sz w:val="17"/>
              </w:rPr>
              <w:t>450</w:t>
            </w:r>
          </w:p>
        </w:tc>
        <w:tc>
          <w:tcPr>
            <w:tcW w:w="1008" w:type="dxa"/>
          </w:tcPr>
          <w:p w14:paraId="448EA329" w14:textId="77777777" w:rsidR="0065165B" w:rsidRDefault="00DF5142">
            <w:r>
              <w:rPr>
                <w:sz w:val="17"/>
              </w:rPr>
              <w:t>70</w:t>
            </w:r>
          </w:p>
        </w:tc>
        <w:tc>
          <w:tcPr>
            <w:tcW w:w="1080" w:type="dxa"/>
          </w:tcPr>
          <w:p w14:paraId="2F162C38" w14:textId="77777777" w:rsidR="0065165B" w:rsidRDefault="00DF5142">
            <w:r>
              <w:rPr>
                <w:sz w:val="17"/>
              </w:rPr>
              <w:t>255.00</w:t>
            </w:r>
          </w:p>
        </w:tc>
        <w:tc>
          <w:tcPr>
            <w:tcW w:w="1080" w:type="dxa"/>
          </w:tcPr>
          <w:p w14:paraId="00AB2F66" w14:textId="77777777" w:rsidR="0065165B" w:rsidRDefault="00DF5142">
            <w:r>
              <w:rPr>
                <w:sz w:val="17"/>
              </w:rPr>
              <w:t>255.00</w:t>
            </w:r>
          </w:p>
        </w:tc>
        <w:tc>
          <w:tcPr>
            <w:tcW w:w="1152" w:type="dxa"/>
          </w:tcPr>
          <w:p w14:paraId="4246015F" w14:textId="77777777" w:rsidR="0065165B" w:rsidRDefault="00DF5142">
            <w:r>
              <w:rPr>
                <w:sz w:val="17"/>
              </w:rPr>
              <w:t>0.00</w:t>
            </w:r>
          </w:p>
        </w:tc>
        <w:tc>
          <w:tcPr>
            <w:tcW w:w="2016" w:type="dxa"/>
          </w:tcPr>
          <w:p w14:paraId="12AF5E86" w14:textId="77777777" w:rsidR="0065165B" w:rsidRDefault="00DF5142">
            <w:r>
              <w:rPr>
                <w:sz w:val="17"/>
              </w:rPr>
              <w:t>correct</w:t>
            </w:r>
          </w:p>
        </w:tc>
      </w:tr>
    </w:tbl>
    <w:p w14:paraId="1D265F26" w14:textId="77777777" w:rsidR="0065165B" w:rsidRDefault="0065165B"/>
    <w:sectPr w:rsidR="0065165B" w:rsidSect="00034616">
      <w:headerReference w:type="default" r:id="rId8"/>
      <w:footerReference w:type="default" r:id="rId9"/>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C6ACD" w14:textId="77777777" w:rsidR="00EF5B35" w:rsidRDefault="00EF5B35">
      <w:pPr>
        <w:spacing w:after="0" w:line="240" w:lineRule="auto"/>
      </w:pPr>
      <w:r>
        <w:separator/>
      </w:r>
    </w:p>
  </w:endnote>
  <w:endnote w:type="continuationSeparator" w:id="0">
    <w:p w14:paraId="7F9E2146" w14:textId="77777777" w:rsidR="00EF5B35" w:rsidRDefault="00EF5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82E98" w14:textId="77777777" w:rsidR="0065165B" w:rsidRDefault="00DF5142">
    <w:pPr>
      <w:pStyle w:val="Footer"/>
      <w:jc w:val="center"/>
    </w:pPr>
    <w:r>
      <w:rPr>
        <w:sz w:val="16"/>
      </w:rPr>
      <w:t xml:space="preserve">Page </w:t>
    </w:r>
    <w:r>
      <w:rPr>
        <w:sz w:val="16"/>
      </w:rPr>
      <w:fldChar w:fldCharType="begin"/>
    </w:r>
    <w:r>
      <w:rPr>
        <w:sz w:val="16"/>
      </w:rPr>
      <w:instrText>PAGE</w:instrText>
    </w:r>
    <w:r>
      <w:rPr>
        <w:sz w:val="16"/>
      </w:rPr>
      <w:fldChar w:fldCharType="separate"/>
    </w:r>
    <w:r w:rsidR="009A5805">
      <w:rPr>
        <w:noProof/>
        <w:sz w:val="16"/>
      </w:rPr>
      <w:t>1</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sidR="009A5805">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91ADB8" w14:textId="77777777" w:rsidR="00EF5B35" w:rsidRDefault="00EF5B35">
      <w:pPr>
        <w:spacing w:after="0" w:line="240" w:lineRule="auto"/>
      </w:pPr>
      <w:r>
        <w:separator/>
      </w:r>
    </w:p>
  </w:footnote>
  <w:footnote w:type="continuationSeparator" w:id="0">
    <w:p w14:paraId="1556A0F6" w14:textId="77777777" w:rsidR="00EF5B35" w:rsidRDefault="00EF5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624F3" w14:textId="77777777" w:rsidR="0065165B" w:rsidRDefault="00DF5142">
    <w:pPr>
      <w:pStyle w:val="Header"/>
    </w:pPr>
    <w:r>
      <w:rPr>
        <w:sz w:val="16"/>
      </w:rPr>
      <w:t>Loehr Brothers Supply   Freight bill audit, Dahlquist Freight Lines, April to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691553">
    <w:abstractNumId w:val="8"/>
  </w:num>
  <w:num w:numId="2" w16cid:durableId="2077316382">
    <w:abstractNumId w:val="6"/>
  </w:num>
  <w:num w:numId="3" w16cid:durableId="166334787">
    <w:abstractNumId w:val="5"/>
  </w:num>
  <w:num w:numId="4" w16cid:durableId="1328435821">
    <w:abstractNumId w:val="4"/>
  </w:num>
  <w:num w:numId="5" w16cid:durableId="603266300">
    <w:abstractNumId w:val="7"/>
  </w:num>
  <w:num w:numId="6" w16cid:durableId="69348548">
    <w:abstractNumId w:val="3"/>
  </w:num>
  <w:num w:numId="7" w16cid:durableId="361175972">
    <w:abstractNumId w:val="2"/>
  </w:num>
  <w:num w:numId="8" w16cid:durableId="674454911">
    <w:abstractNumId w:val="1"/>
  </w:num>
  <w:num w:numId="9" w16cid:durableId="81995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2E"/>
    <w:rsid w:val="001B3175"/>
    <w:rsid w:val="00202E04"/>
    <w:rsid w:val="002735AC"/>
    <w:rsid w:val="0029639D"/>
    <w:rsid w:val="00326F90"/>
    <w:rsid w:val="0047455B"/>
    <w:rsid w:val="004E38F0"/>
    <w:rsid w:val="00593250"/>
    <w:rsid w:val="0065165B"/>
    <w:rsid w:val="007A651D"/>
    <w:rsid w:val="00884A24"/>
    <w:rsid w:val="0097474C"/>
    <w:rsid w:val="009A5805"/>
    <w:rsid w:val="00A10C54"/>
    <w:rsid w:val="00A1228A"/>
    <w:rsid w:val="00AA1D8D"/>
    <w:rsid w:val="00B47730"/>
    <w:rsid w:val="00C83A5F"/>
    <w:rsid w:val="00CB0664"/>
    <w:rsid w:val="00CD113F"/>
    <w:rsid w:val="00DF5142"/>
    <w:rsid w:val="00EF5B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C128D"/>
  <w14:defaultImageDpi w14:val="300"/>
  <w15:docId w15:val="{3F8AE9C7-90B9-AA4B-B8AC-1237AAF0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bill audit, Dahlquist Freight Lines, Q2 2026</dc:title>
  <dc:subject/>
  <dc:creator>M. Tegeler</dc:creator>
  <cp:keywords/>
  <dc:description/>
  <cp:lastModifiedBy>M. Tegeler</cp:lastModifiedBy>
  <cp:revision>2</cp:revision>
  <dcterms:created xsi:type="dcterms:W3CDTF">2026-09-03T09:15:00Z</dcterms:created>
  <dcterms:modified xsi:type="dcterms:W3CDTF">2026-09-08T07:50:00Z</dcterms:modified>
  <cp:category/>
</cp:coreProperties>
</file>