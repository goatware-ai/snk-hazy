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FB9B78" w14:textId="77777777" w:rsidR="00E63595" w:rsidRDefault="00371746">
      <w:pPr>
        <w:spacing w:after="0"/>
      </w:pPr>
      <w:r>
        <w:rPr>
          <w:b/>
          <w:sz w:val="26"/>
        </w:rPr>
        <w:t>Brekke Testing Laboratories, Duluth, Minnesota</w:t>
      </w:r>
    </w:p>
    <w:p w14:paraId="4C881B84" w14:textId="77777777" w:rsidR="00E63595" w:rsidRDefault="00371746">
      <w:pPr>
        <w:spacing w:after="160"/>
      </w:pPr>
      <w:r>
        <w:rPr>
          <w:b/>
          <w:sz w:val="24"/>
        </w:rPr>
        <w:t>Transmittal of the acceptance summary, project 2417, Harbor View Parking Structure, July 2026 placements</w:t>
      </w:r>
    </w:p>
    <w:p w14:paraId="1C947763" w14:textId="77777777" w:rsidR="00E63595" w:rsidRDefault="00371746">
      <w:pPr>
        <w:spacing w:after="160"/>
      </w:pPr>
      <w:r>
        <w:t>To: Ingrid Halloran, P.E., Sandvik Halloran Engineers, engineer of record. Copy: Priya Raman, Carlow Program Management, owner's representative. From: Gunnar Brekke, laboratory manager. Date: September 3, 2026.</w:t>
      </w:r>
    </w:p>
    <w:p w14:paraId="06B4E20B" w14:textId="77777777" w:rsidR="00E63595" w:rsidRDefault="00371746">
      <w:pPr>
        <w:spacing w:after="120"/>
      </w:pPr>
      <w:r>
        <w:t>Enclosed is the acceptance summary for the concrete placed on project 2417 in July 2026, prepared under 3.12.1 of Section 03 30 00. The last 28 day cylinders from the July sets were broken on August 28, and every cylinder strength in the summary was computed from the break record.</w:t>
      </w:r>
    </w:p>
    <w:p w14:paraId="645061A3" w14:textId="77777777" w:rsidR="00E63595" w:rsidRDefault="00371746">
      <w:pPr>
        <w:spacing w:after="120"/>
      </w:pPr>
      <w:r>
        <w:t>Both mixtures met 3.11.1 for the month. No strength test fell below the specified strength by more than the allowance in criterion (b), and no moving average of three fell below the specified strength. The tables below list the July sets of each mixture in the order their samples were molded. The averages beside the first tests of each mixture run on from the June tests, as the averages of each month do from the month before.</w:t>
      </w:r>
    </w:p>
    <w:p w14:paraId="7ABE9968" w14:textId="77777777" w:rsidR="00E63595" w:rsidRDefault="00371746">
      <w:pPr>
        <w:pStyle w:val="Heading1"/>
      </w:pPr>
      <w:r>
        <w:t>M-4000, elevated decks, ramp slabs, stair landings and curbs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E63595" w14:paraId="5E18421E" w14:textId="77777777">
        <w:tc>
          <w:tcPr>
            <w:tcW w:w="1560" w:type="dxa"/>
          </w:tcPr>
          <w:p w14:paraId="7D1019E6" w14:textId="77777777" w:rsidR="00E63595" w:rsidRDefault="00371746">
            <w:r>
              <w:rPr>
                <w:b/>
              </w:rPr>
              <w:t>Set</w:t>
            </w:r>
          </w:p>
        </w:tc>
        <w:tc>
          <w:tcPr>
            <w:tcW w:w="1560" w:type="dxa"/>
          </w:tcPr>
          <w:p w14:paraId="6DBE74C7" w14:textId="77777777" w:rsidR="00E63595" w:rsidRDefault="00371746">
            <w:r>
              <w:rPr>
                <w:b/>
              </w:rPr>
              <w:t>Cast</w:t>
            </w:r>
          </w:p>
        </w:tc>
        <w:tc>
          <w:tcPr>
            <w:tcW w:w="1560" w:type="dxa"/>
          </w:tcPr>
          <w:p w14:paraId="3E92E99C" w14:textId="77777777" w:rsidR="00E63595" w:rsidRDefault="00371746">
            <w:r>
              <w:rPr>
                <w:b/>
              </w:rPr>
              <w:t>Placement</w:t>
            </w:r>
          </w:p>
        </w:tc>
        <w:tc>
          <w:tcPr>
            <w:tcW w:w="1560" w:type="dxa"/>
          </w:tcPr>
          <w:p w14:paraId="2518CE21" w14:textId="77777777" w:rsidR="00E63595" w:rsidRDefault="00371746">
            <w:r>
              <w:rPr>
                <w:b/>
              </w:rPr>
              <w:t>Strength test, psi</w:t>
            </w:r>
          </w:p>
        </w:tc>
        <w:tc>
          <w:tcPr>
            <w:tcW w:w="1560" w:type="dxa"/>
          </w:tcPr>
          <w:p w14:paraId="43A89444" w14:textId="77777777" w:rsidR="00E63595" w:rsidRDefault="00371746">
            <w:r>
              <w:rPr>
                <w:b/>
              </w:rPr>
              <w:t>Moving average of three, psi</w:t>
            </w:r>
          </w:p>
        </w:tc>
        <w:tc>
          <w:tcPr>
            <w:tcW w:w="1560" w:type="dxa"/>
          </w:tcPr>
          <w:p w14:paraId="354CCB19" w14:textId="77777777" w:rsidR="00E63595" w:rsidRDefault="00371746">
            <w:r>
              <w:rPr>
                <w:b/>
              </w:rPr>
              <w:t>Status</w:t>
            </w:r>
          </w:p>
        </w:tc>
      </w:tr>
      <w:tr w:rsidR="00E63595" w14:paraId="043FA725" w14:textId="77777777">
        <w:tc>
          <w:tcPr>
            <w:tcW w:w="1560" w:type="dxa"/>
          </w:tcPr>
          <w:p w14:paraId="63AD500A" w14:textId="77777777" w:rsidR="00E63595" w:rsidRDefault="00371746">
            <w:r>
              <w:t>S-088</w:t>
            </w:r>
          </w:p>
        </w:tc>
        <w:tc>
          <w:tcPr>
            <w:tcW w:w="1560" w:type="dxa"/>
          </w:tcPr>
          <w:p w14:paraId="0AE472FE" w14:textId="77777777" w:rsidR="00E63595" w:rsidRDefault="00371746">
            <w:r>
              <w:t>07/09/2026</w:t>
            </w:r>
          </w:p>
        </w:tc>
        <w:tc>
          <w:tcPr>
            <w:tcW w:w="1560" w:type="dxa"/>
          </w:tcPr>
          <w:p w14:paraId="791C2834" w14:textId="77777777" w:rsidR="00E63595" w:rsidRDefault="00371746">
            <w:r>
              <w:t>Level 1 deck bay C</w:t>
            </w:r>
          </w:p>
        </w:tc>
        <w:tc>
          <w:tcPr>
            <w:tcW w:w="1560" w:type="dxa"/>
          </w:tcPr>
          <w:p w14:paraId="483F39FE" w14:textId="77777777" w:rsidR="00E63595" w:rsidRDefault="00371746">
            <w:r>
              <w:t>4,280</w:t>
            </w:r>
          </w:p>
        </w:tc>
        <w:tc>
          <w:tcPr>
            <w:tcW w:w="1560" w:type="dxa"/>
          </w:tcPr>
          <w:p w14:paraId="3CA09CB7" w14:textId="77777777" w:rsidR="00E63595" w:rsidRDefault="00371746">
            <w:r>
              <w:t>4,283.3</w:t>
            </w:r>
          </w:p>
        </w:tc>
        <w:tc>
          <w:tcPr>
            <w:tcW w:w="1560" w:type="dxa"/>
          </w:tcPr>
          <w:p w14:paraId="78A8F158" w14:textId="77777777" w:rsidR="00E63595" w:rsidRDefault="00371746">
            <w:r>
              <w:t>Used for acceptance</w:t>
            </w:r>
          </w:p>
        </w:tc>
      </w:tr>
      <w:tr w:rsidR="00E63595" w14:paraId="47A24EA6" w14:textId="77777777">
        <w:tc>
          <w:tcPr>
            <w:tcW w:w="1560" w:type="dxa"/>
          </w:tcPr>
          <w:p w14:paraId="18FBF8C1" w14:textId="77777777" w:rsidR="00E63595" w:rsidRDefault="00371746">
            <w:r>
              <w:t>S-089</w:t>
            </w:r>
          </w:p>
        </w:tc>
        <w:tc>
          <w:tcPr>
            <w:tcW w:w="1560" w:type="dxa"/>
          </w:tcPr>
          <w:p w14:paraId="1582D470" w14:textId="77777777" w:rsidR="00E63595" w:rsidRDefault="00371746">
            <w:r>
              <w:t>07/13/2026</w:t>
            </w:r>
          </w:p>
        </w:tc>
        <w:tc>
          <w:tcPr>
            <w:tcW w:w="1560" w:type="dxa"/>
          </w:tcPr>
          <w:p w14:paraId="571C9BBC" w14:textId="77777777" w:rsidR="00E63595" w:rsidRDefault="00371746">
            <w:r>
              <w:t>Level 1 deck bay D</w:t>
            </w:r>
          </w:p>
        </w:tc>
        <w:tc>
          <w:tcPr>
            <w:tcW w:w="1560" w:type="dxa"/>
          </w:tcPr>
          <w:p w14:paraId="7F8F6D56" w14:textId="77777777" w:rsidR="00E63595" w:rsidRDefault="00371746">
            <w:r>
              <w:t>4,390</w:t>
            </w:r>
          </w:p>
        </w:tc>
        <w:tc>
          <w:tcPr>
            <w:tcW w:w="1560" w:type="dxa"/>
          </w:tcPr>
          <w:p w14:paraId="3C62679D" w14:textId="77777777" w:rsidR="00E63595" w:rsidRDefault="00371746">
            <w:r>
              <w:t>4,296.7</w:t>
            </w:r>
          </w:p>
        </w:tc>
        <w:tc>
          <w:tcPr>
            <w:tcW w:w="1560" w:type="dxa"/>
          </w:tcPr>
          <w:p w14:paraId="262DD71E" w14:textId="77777777" w:rsidR="00E63595" w:rsidRDefault="00371746">
            <w:r>
              <w:t>Used for acceptance</w:t>
            </w:r>
          </w:p>
        </w:tc>
      </w:tr>
      <w:tr w:rsidR="00E63595" w14:paraId="5C2BA1F9" w14:textId="77777777">
        <w:tc>
          <w:tcPr>
            <w:tcW w:w="1560" w:type="dxa"/>
          </w:tcPr>
          <w:p w14:paraId="38B00B59" w14:textId="77777777" w:rsidR="00E63595" w:rsidRDefault="00371746">
            <w:r>
              <w:t>S-090</w:t>
            </w:r>
          </w:p>
        </w:tc>
        <w:tc>
          <w:tcPr>
            <w:tcW w:w="1560" w:type="dxa"/>
          </w:tcPr>
          <w:p w14:paraId="54B03564" w14:textId="77777777" w:rsidR="00E63595" w:rsidRDefault="00371746">
            <w:r>
              <w:t>07/16/2026</w:t>
            </w:r>
          </w:p>
        </w:tc>
        <w:tc>
          <w:tcPr>
            <w:tcW w:w="1560" w:type="dxa"/>
          </w:tcPr>
          <w:p w14:paraId="06FD11ED" w14:textId="77777777" w:rsidR="00E63595" w:rsidRDefault="00371746">
            <w:r>
              <w:t>Ramp slab east lower run</w:t>
            </w:r>
          </w:p>
        </w:tc>
        <w:tc>
          <w:tcPr>
            <w:tcW w:w="1560" w:type="dxa"/>
          </w:tcPr>
          <w:p w14:paraId="35A56759" w14:textId="77777777" w:rsidR="00E63595" w:rsidRDefault="00371746">
            <w:r>
              <w:t>4,190</w:t>
            </w:r>
          </w:p>
        </w:tc>
        <w:tc>
          <w:tcPr>
            <w:tcW w:w="1560" w:type="dxa"/>
          </w:tcPr>
          <w:p w14:paraId="257A884B" w14:textId="77777777" w:rsidR="00E63595" w:rsidRDefault="00371746">
            <w:r>
              <w:t>4,286.7</w:t>
            </w:r>
          </w:p>
        </w:tc>
        <w:tc>
          <w:tcPr>
            <w:tcW w:w="1560" w:type="dxa"/>
          </w:tcPr>
          <w:p w14:paraId="68CB593F" w14:textId="77777777" w:rsidR="00E63595" w:rsidRDefault="00371746">
            <w:r>
              <w:t>Used for acceptance</w:t>
            </w:r>
          </w:p>
        </w:tc>
      </w:tr>
      <w:tr w:rsidR="00E63595" w14:paraId="40EE3B1F" w14:textId="77777777">
        <w:tc>
          <w:tcPr>
            <w:tcW w:w="1560" w:type="dxa"/>
          </w:tcPr>
          <w:p w14:paraId="10F1B05E" w14:textId="77777777" w:rsidR="00E63595" w:rsidRDefault="00371746">
            <w:r>
              <w:t>S-091</w:t>
            </w:r>
          </w:p>
        </w:tc>
        <w:tc>
          <w:tcPr>
            <w:tcW w:w="1560" w:type="dxa"/>
          </w:tcPr>
          <w:p w14:paraId="2307B0A3" w14:textId="77777777" w:rsidR="00E63595" w:rsidRDefault="00371746">
            <w:r>
              <w:t>07/21/2026</w:t>
            </w:r>
          </w:p>
        </w:tc>
        <w:tc>
          <w:tcPr>
            <w:tcW w:w="1560" w:type="dxa"/>
          </w:tcPr>
          <w:p w14:paraId="79101050" w14:textId="77777777" w:rsidR="00E63595" w:rsidRDefault="00371746">
            <w:r>
              <w:t>Ramp slab east upper run</w:t>
            </w:r>
          </w:p>
        </w:tc>
        <w:tc>
          <w:tcPr>
            <w:tcW w:w="1560" w:type="dxa"/>
          </w:tcPr>
          <w:p w14:paraId="784EC89E" w14:textId="77777777" w:rsidR="00E63595" w:rsidRDefault="00371746">
            <w:r>
              <w:t>4,460</w:t>
            </w:r>
          </w:p>
        </w:tc>
        <w:tc>
          <w:tcPr>
            <w:tcW w:w="1560" w:type="dxa"/>
          </w:tcPr>
          <w:p w14:paraId="01734379" w14:textId="77777777" w:rsidR="00E63595" w:rsidRDefault="00371746">
            <w:r>
              <w:t>4,346.7</w:t>
            </w:r>
          </w:p>
        </w:tc>
        <w:tc>
          <w:tcPr>
            <w:tcW w:w="1560" w:type="dxa"/>
          </w:tcPr>
          <w:p w14:paraId="3DF025FD" w14:textId="77777777" w:rsidR="00E63595" w:rsidRDefault="00371746">
            <w:r>
              <w:t>Used for acceptance</w:t>
            </w:r>
          </w:p>
        </w:tc>
      </w:tr>
      <w:tr w:rsidR="00E63595" w14:paraId="4B5D0341" w14:textId="77777777">
        <w:tc>
          <w:tcPr>
            <w:tcW w:w="1560" w:type="dxa"/>
          </w:tcPr>
          <w:p w14:paraId="0E5EDBE6" w14:textId="77777777" w:rsidR="00E63595" w:rsidRDefault="00371746">
            <w:r>
              <w:t>S-092</w:t>
            </w:r>
          </w:p>
        </w:tc>
        <w:tc>
          <w:tcPr>
            <w:tcW w:w="1560" w:type="dxa"/>
          </w:tcPr>
          <w:p w14:paraId="6826AC8B" w14:textId="77777777" w:rsidR="00E63595" w:rsidRDefault="00371746">
            <w:r>
              <w:t>07/23/2026</w:t>
            </w:r>
          </w:p>
        </w:tc>
        <w:tc>
          <w:tcPr>
            <w:tcW w:w="1560" w:type="dxa"/>
          </w:tcPr>
          <w:p w14:paraId="2EB62DDC" w14:textId="77777777" w:rsidR="00E63595" w:rsidRDefault="00371746">
            <w:r>
              <w:t>Level 1 crossover</w:t>
            </w:r>
          </w:p>
        </w:tc>
        <w:tc>
          <w:tcPr>
            <w:tcW w:w="1560" w:type="dxa"/>
          </w:tcPr>
          <w:p w14:paraId="1E0A10D7" w14:textId="77777777" w:rsidR="00E63595" w:rsidRDefault="00371746">
            <w:r>
              <w:t>4,240</w:t>
            </w:r>
          </w:p>
        </w:tc>
        <w:tc>
          <w:tcPr>
            <w:tcW w:w="1560" w:type="dxa"/>
          </w:tcPr>
          <w:p w14:paraId="0334B943" w14:textId="77777777" w:rsidR="00E63595" w:rsidRDefault="00371746">
            <w:r>
              <w:t>4,296.7</w:t>
            </w:r>
          </w:p>
        </w:tc>
        <w:tc>
          <w:tcPr>
            <w:tcW w:w="1560" w:type="dxa"/>
          </w:tcPr>
          <w:p w14:paraId="18B3F8D0" w14:textId="77777777" w:rsidR="00E63595" w:rsidRDefault="00371746">
            <w:r>
              <w:t>Used for acceptance</w:t>
            </w:r>
          </w:p>
        </w:tc>
      </w:tr>
      <w:tr w:rsidR="00E63595" w14:paraId="3CAA111C" w14:textId="77777777">
        <w:tc>
          <w:tcPr>
            <w:tcW w:w="1560" w:type="dxa"/>
          </w:tcPr>
          <w:p w14:paraId="4A52AE3A" w14:textId="77777777" w:rsidR="00E63595" w:rsidRDefault="00371746">
            <w:r>
              <w:t>S-094</w:t>
            </w:r>
          </w:p>
        </w:tc>
        <w:tc>
          <w:tcPr>
            <w:tcW w:w="1560" w:type="dxa"/>
          </w:tcPr>
          <w:p w14:paraId="60F2CA33" w14:textId="77777777" w:rsidR="00E63595" w:rsidRDefault="00371746">
            <w:r>
              <w:t>07/28/2026</w:t>
            </w:r>
          </w:p>
        </w:tc>
        <w:tc>
          <w:tcPr>
            <w:tcW w:w="1560" w:type="dxa"/>
          </w:tcPr>
          <w:p w14:paraId="5D43EC47" w14:textId="77777777" w:rsidR="00E63595" w:rsidRDefault="00371746">
            <w:r>
              <w:t>Level 1 stair landings</w:t>
            </w:r>
          </w:p>
        </w:tc>
        <w:tc>
          <w:tcPr>
            <w:tcW w:w="1560" w:type="dxa"/>
          </w:tcPr>
          <w:p w14:paraId="11CC5343" w14:textId="77777777" w:rsidR="00E63595" w:rsidRDefault="00371746">
            <w:r>
              <w:t>4,310</w:t>
            </w:r>
          </w:p>
        </w:tc>
        <w:tc>
          <w:tcPr>
            <w:tcW w:w="1560" w:type="dxa"/>
          </w:tcPr>
          <w:p w14:paraId="66A2E14B" w14:textId="77777777" w:rsidR="00E63595" w:rsidRDefault="00371746">
            <w:r>
              <w:t>4,336.7</w:t>
            </w:r>
          </w:p>
        </w:tc>
        <w:tc>
          <w:tcPr>
            <w:tcW w:w="1560" w:type="dxa"/>
          </w:tcPr>
          <w:p w14:paraId="11A9DDAE" w14:textId="77777777" w:rsidR="00E63595" w:rsidRDefault="00371746">
            <w:r>
              <w:t>Used for acceptance</w:t>
            </w:r>
          </w:p>
        </w:tc>
      </w:tr>
      <w:tr w:rsidR="00E63595" w14:paraId="68E49C61" w14:textId="77777777">
        <w:tc>
          <w:tcPr>
            <w:tcW w:w="1560" w:type="dxa"/>
          </w:tcPr>
          <w:p w14:paraId="635F4226" w14:textId="77777777" w:rsidR="00E63595" w:rsidRDefault="00371746">
            <w:r>
              <w:t>S-095</w:t>
            </w:r>
          </w:p>
        </w:tc>
        <w:tc>
          <w:tcPr>
            <w:tcW w:w="1560" w:type="dxa"/>
          </w:tcPr>
          <w:p w14:paraId="5879A9FC" w14:textId="77777777" w:rsidR="00E63595" w:rsidRDefault="00371746">
            <w:r>
              <w:t>07/30/2026</w:t>
            </w:r>
          </w:p>
        </w:tc>
        <w:tc>
          <w:tcPr>
            <w:tcW w:w="1560" w:type="dxa"/>
          </w:tcPr>
          <w:p w14:paraId="4E7AFDE4" w14:textId="77777777" w:rsidR="00E63595" w:rsidRDefault="00371746">
            <w:r>
              <w:t>Level 1 ramp transition</w:t>
            </w:r>
          </w:p>
        </w:tc>
        <w:tc>
          <w:tcPr>
            <w:tcW w:w="1560" w:type="dxa"/>
          </w:tcPr>
          <w:p w14:paraId="5F6AE965" w14:textId="77777777" w:rsidR="00E63595" w:rsidRDefault="00371746">
            <w:r>
              <w:t>4,150</w:t>
            </w:r>
          </w:p>
        </w:tc>
        <w:tc>
          <w:tcPr>
            <w:tcW w:w="1560" w:type="dxa"/>
          </w:tcPr>
          <w:p w14:paraId="2388B22B" w14:textId="77777777" w:rsidR="00E63595" w:rsidRDefault="00371746">
            <w:r>
              <w:t>4,233.3</w:t>
            </w:r>
          </w:p>
        </w:tc>
        <w:tc>
          <w:tcPr>
            <w:tcW w:w="1560" w:type="dxa"/>
          </w:tcPr>
          <w:p w14:paraId="4E27D35E" w14:textId="77777777" w:rsidR="00E63595" w:rsidRDefault="00371746">
            <w:r>
              <w:t>Used for acceptance</w:t>
            </w:r>
          </w:p>
        </w:tc>
      </w:tr>
      <w:tr w:rsidR="00E63595" w14:paraId="1F3145A0" w14:textId="77777777">
        <w:tc>
          <w:tcPr>
            <w:tcW w:w="1560" w:type="dxa"/>
          </w:tcPr>
          <w:p w14:paraId="25503046" w14:textId="77777777" w:rsidR="00E63595" w:rsidRDefault="00371746">
            <w:r>
              <w:t>S-096</w:t>
            </w:r>
          </w:p>
        </w:tc>
        <w:tc>
          <w:tcPr>
            <w:tcW w:w="1560" w:type="dxa"/>
          </w:tcPr>
          <w:p w14:paraId="1058AAA6" w14:textId="77777777" w:rsidR="00E63595" w:rsidRDefault="00371746">
            <w:r>
              <w:t>07/31/2026</w:t>
            </w:r>
          </w:p>
        </w:tc>
        <w:tc>
          <w:tcPr>
            <w:tcW w:w="1560" w:type="dxa"/>
          </w:tcPr>
          <w:p w14:paraId="34976524" w14:textId="77777777" w:rsidR="00E63595" w:rsidRDefault="00371746">
            <w:r>
              <w:t>Level 1 curbs and islands</w:t>
            </w:r>
          </w:p>
        </w:tc>
        <w:tc>
          <w:tcPr>
            <w:tcW w:w="1560" w:type="dxa"/>
          </w:tcPr>
          <w:p w14:paraId="2F0FF0D1" w14:textId="77777777" w:rsidR="00E63595" w:rsidRDefault="00371746">
            <w:r>
              <w:t>4,020 on one cylinder</w:t>
            </w:r>
          </w:p>
        </w:tc>
        <w:tc>
          <w:tcPr>
            <w:tcW w:w="1560" w:type="dxa"/>
          </w:tcPr>
          <w:p w14:paraId="11965A7F" w14:textId="77777777" w:rsidR="00E63595" w:rsidRDefault="00E63595"/>
        </w:tc>
        <w:tc>
          <w:tcPr>
            <w:tcW w:w="1560" w:type="dxa"/>
          </w:tcPr>
          <w:p w14:paraId="501A6213" w14:textId="77777777" w:rsidR="00E63595" w:rsidRDefault="00371746">
            <w:r>
              <w:t>Not used, incomplete test</w:t>
            </w:r>
          </w:p>
        </w:tc>
      </w:tr>
    </w:tbl>
    <w:p w14:paraId="4048D2FB" w14:textId="77777777" w:rsidR="00E63595" w:rsidRDefault="00E63595">
      <w:pPr>
        <w:spacing w:after="80"/>
      </w:pPr>
    </w:p>
    <w:p w14:paraId="44D2C871" w14:textId="77777777" w:rsidR="00E63595" w:rsidRDefault="00371746">
      <w:pPr>
        <w:pStyle w:val="Heading1"/>
      </w:pPr>
      <w:r>
        <w:t>M-6000, columns and shear walls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E63595" w14:paraId="08DABC4A" w14:textId="77777777">
        <w:tc>
          <w:tcPr>
            <w:tcW w:w="1560" w:type="dxa"/>
          </w:tcPr>
          <w:p w14:paraId="6560680C" w14:textId="77777777" w:rsidR="00E63595" w:rsidRDefault="00371746">
            <w:r>
              <w:rPr>
                <w:b/>
              </w:rPr>
              <w:t>Set</w:t>
            </w:r>
          </w:p>
        </w:tc>
        <w:tc>
          <w:tcPr>
            <w:tcW w:w="1560" w:type="dxa"/>
          </w:tcPr>
          <w:p w14:paraId="3E847BC3" w14:textId="77777777" w:rsidR="00E63595" w:rsidRDefault="00371746">
            <w:r>
              <w:rPr>
                <w:b/>
              </w:rPr>
              <w:t>Cast</w:t>
            </w:r>
          </w:p>
        </w:tc>
        <w:tc>
          <w:tcPr>
            <w:tcW w:w="1560" w:type="dxa"/>
          </w:tcPr>
          <w:p w14:paraId="7B8CB4CA" w14:textId="77777777" w:rsidR="00E63595" w:rsidRDefault="00371746">
            <w:r>
              <w:rPr>
                <w:b/>
              </w:rPr>
              <w:t>Placement</w:t>
            </w:r>
          </w:p>
        </w:tc>
        <w:tc>
          <w:tcPr>
            <w:tcW w:w="1560" w:type="dxa"/>
          </w:tcPr>
          <w:p w14:paraId="60009820" w14:textId="77777777" w:rsidR="00E63595" w:rsidRDefault="00371746">
            <w:r>
              <w:rPr>
                <w:b/>
              </w:rPr>
              <w:t>Strength test, psi</w:t>
            </w:r>
          </w:p>
        </w:tc>
        <w:tc>
          <w:tcPr>
            <w:tcW w:w="1560" w:type="dxa"/>
          </w:tcPr>
          <w:p w14:paraId="11D8EF4D" w14:textId="77777777" w:rsidR="00E63595" w:rsidRDefault="00371746">
            <w:r>
              <w:rPr>
                <w:b/>
              </w:rPr>
              <w:t>Moving average of three, psi</w:t>
            </w:r>
          </w:p>
        </w:tc>
        <w:tc>
          <w:tcPr>
            <w:tcW w:w="1560" w:type="dxa"/>
          </w:tcPr>
          <w:p w14:paraId="4A61111F" w14:textId="77777777" w:rsidR="00E63595" w:rsidRDefault="00371746">
            <w:r>
              <w:rPr>
                <w:b/>
              </w:rPr>
              <w:t>Status</w:t>
            </w:r>
          </w:p>
        </w:tc>
      </w:tr>
      <w:tr w:rsidR="00E63595" w14:paraId="1B3638EE" w14:textId="77777777">
        <w:tc>
          <w:tcPr>
            <w:tcW w:w="1560" w:type="dxa"/>
          </w:tcPr>
          <w:p w14:paraId="4A76172F" w14:textId="77777777" w:rsidR="00E63595" w:rsidRDefault="00371746">
            <w:r>
              <w:lastRenderedPageBreak/>
              <w:t>S-188</w:t>
            </w:r>
          </w:p>
        </w:tc>
        <w:tc>
          <w:tcPr>
            <w:tcW w:w="1560" w:type="dxa"/>
          </w:tcPr>
          <w:p w14:paraId="2F6437AC" w14:textId="77777777" w:rsidR="00E63595" w:rsidRDefault="00371746">
            <w:r>
              <w:t>07/14/2026</w:t>
            </w:r>
          </w:p>
        </w:tc>
        <w:tc>
          <w:tcPr>
            <w:tcW w:w="1560" w:type="dxa"/>
          </w:tcPr>
          <w:p w14:paraId="32B893E8" w14:textId="77777777" w:rsidR="00E63595" w:rsidRDefault="00371746">
            <w:r>
              <w:t>Columns Level 1 grid 5 to 8</w:t>
            </w:r>
          </w:p>
        </w:tc>
        <w:tc>
          <w:tcPr>
            <w:tcW w:w="1560" w:type="dxa"/>
          </w:tcPr>
          <w:p w14:paraId="6E0EFDA0" w14:textId="77777777" w:rsidR="00E63595" w:rsidRDefault="00371746">
            <w:r>
              <w:t>6,270</w:t>
            </w:r>
          </w:p>
        </w:tc>
        <w:tc>
          <w:tcPr>
            <w:tcW w:w="1560" w:type="dxa"/>
          </w:tcPr>
          <w:p w14:paraId="5024D4DE" w14:textId="77777777" w:rsidR="00E63595" w:rsidRDefault="00371746">
            <w:r>
              <w:t>6,166.7</w:t>
            </w:r>
          </w:p>
        </w:tc>
        <w:tc>
          <w:tcPr>
            <w:tcW w:w="1560" w:type="dxa"/>
          </w:tcPr>
          <w:p w14:paraId="30071826" w14:textId="77777777" w:rsidR="00E63595" w:rsidRDefault="00371746">
            <w:r>
              <w:t>Used for acceptance</w:t>
            </w:r>
          </w:p>
        </w:tc>
      </w:tr>
      <w:tr w:rsidR="00E63595" w14:paraId="26020CF0" w14:textId="77777777">
        <w:tc>
          <w:tcPr>
            <w:tcW w:w="1560" w:type="dxa"/>
          </w:tcPr>
          <w:p w14:paraId="0A32D51C" w14:textId="77777777" w:rsidR="00E63595" w:rsidRDefault="00371746">
            <w:r>
              <w:t>S-189</w:t>
            </w:r>
          </w:p>
        </w:tc>
        <w:tc>
          <w:tcPr>
            <w:tcW w:w="1560" w:type="dxa"/>
          </w:tcPr>
          <w:p w14:paraId="5B26540F" w14:textId="77777777" w:rsidR="00E63595" w:rsidRDefault="00371746">
            <w:r>
              <w:t>07/20/2026</w:t>
            </w:r>
          </w:p>
        </w:tc>
        <w:tc>
          <w:tcPr>
            <w:tcW w:w="1560" w:type="dxa"/>
          </w:tcPr>
          <w:p w14:paraId="6873A8D3" w14:textId="77777777" w:rsidR="00E63595" w:rsidRDefault="00371746">
            <w:r>
              <w:t>Columns Level 1 grid 9 to 12</w:t>
            </w:r>
          </w:p>
        </w:tc>
        <w:tc>
          <w:tcPr>
            <w:tcW w:w="1560" w:type="dxa"/>
          </w:tcPr>
          <w:p w14:paraId="38209DA4" w14:textId="77777777" w:rsidR="00E63595" w:rsidRDefault="00371746">
            <w:r>
              <w:t>6,090</w:t>
            </w:r>
          </w:p>
        </w:tc>
        <w:tc>
          <w:tcPr>
            <w:tcW w:w="1560" w:type="dxa"/>
          </w:tcPr>
          <w:p w14:paraId="564C6123" w14:textId="77777777" w:rsidR="00E63595" w:rsidRDefault="00371746">
            <w:r>
              <w:t>6,146.7</w:t>
            </w:r>
          </w:p>
        </w:tc>
        <w:tc>
          <w:tcPr>
            <w:tcW w:w="1560" w:type="dxa"/>
          </w:tcPr>
          <w:p w14:paraId="4B375D45" w14:textId="77777777" w:rsidR="00E63595" w:rsidRDefault="00371746">
            <w:r>
              <w:t>Used for acceptance</w:t>
            </w:r>
          </w:p>
        </w:tc>
      </w:tr>
      <w:tr w:rsidR="00E63595" w14:paraId="29C5D7E8" w14:textId="77777777">
        <w:tc>
          <w:tcPr>
            <w:tcW w:w="1560" w:type="dxa"/>
          </w:tcPr>
          <w:p w14:paraId="37B72A1B" w14:textId="77777777" w:rsidR="00E63595" w:rsidRDefault="00371746">
            <w:r>
              <w:t>S-190</w:t>
            </w:r>
          </w:p>
        </w:tc>
        <w:tc>
          <w:tcPr>
            <w:tcW w:w="1560" w:type="dxa"/>
          </w:tcPr>
          <w:p w14:paraId="08D71C43" w14:textId="77777777" w:rsidR="00E63595" w:rsidRDefault="00371746">
            <w:r>
              <w:t>07/22/2026</w:t>
            </w:r>
          </w:p>
        </w:tc>
        <w:tc>
          <w:tcPr>
            <w:tcW w:w="1560" w:type="dxa"/>
          </w:tcPr>
          <w:p w14:paraId="3F63F0A2" w14:textId="77777777" w:rsidR="00E63595" w:rsidRDefault="00371746">
            <w:r>
              <w:t>Elevator pit walls</w:t>
            </w:r>
          </w:p>
        </w:tc>
        <w:tc>
          <w:tcPr>
            <w:tcW w:w="1560" w:type="dxa"/>
          </w:tcPr>
          <w:p w14:paraId="78135CD3" w14:textId="77777777" w:rsidR="00E63595" w:rsidRDefault="00371746">
            <w:r>
              <w:t>6,190</w:t>
            </w:r>
          </w:p>
        </w:tc>
        <w:tc>
          <w:tcPr>
            <w:tcW w:w="1560" w:type="dxa"/>
          </w:tcPr>
          <w:p w14:paraId="19DD1306" w14:textId="77777777" w:rsidR="00E63595" w:rsidRDefault="00371746">
            <w:r>
              <w:t>6,183.3</w:t>
            </w:r>
          </w:p>
        </w:tc>
        <w:tc>
          <w:tcPr>
            <w:tcW w:w="1560" w:type="dxa"/>
          </w:tcPr>
          <w:p w14:paraId="512F9722" w14:textId="77777777" w:rsidR="00E63595" w:rsidRDefault="00371746">
            <w:r>
              <w:t>Used for acceptance</w:t>
            </w:r>
          </w:p>
        </w:tc>
      </w:tr>
      <w:tr w:rsidR="00E63595" w14:paraId="30BDB96E" w14:textId="77777777">
        <w:tc>
          <w:tcPr>
            <w:tcW w:w="1560" w:type="dxa"/>
          </w:tcPr>
          <w:p w14:paraId="25F8AFFB" w14:textId="77777777" w:rsidR="00E63595" w:rsidRDefault="00371746">
            <w:r>
              <w:t>S-191</w:t>
            </w:r>
          </w:p>
        </w:tc>
        <w:tc>
          <w:tcPr>
            <w:tcW w:w="1560" w:type="dxa"/>
          </w:tcPr>
          <w:p w14:paraId="5083FBB6" w14:textId="77777777" w:rsidR="00E63595" w:rsidRDefault="00371746">
            <w:r>
              <w:t>07/27/2026</w:t>
            </w:r>
          </w:p>
        </w:tc>
        <w:tc>
          <w:tcPr>
            <w:tcW w:w="1560" w:type="dxa"/>
          </w:tcPr>
          <w:p w14:paraId="725C528D" w14:textId="77777777" w:rsidR="00E63595" w:rsidRDefault="00371746">
            <w:r>
              <w:t>Columns Level 1 grid 13 to 16</w:t>
            </w:r>
          </w:p>
        </w:tc>
        <w:tc>
          <w:tcPr>
            <w:tcW w:w="1560" w:type="dxa"/>
          </w:tcPr>
          <w:p w14:paraId="5AD7D877" w14:textId="77777777" w:rsidR="00E63595" w:rsidRDefault="00371746">
            <w:r>
              <w:t>5,640 at 29.3 days</w:t>
            </w:r>
          </w:p>
        </w:tc>
        <w:tc>
          <w:tcPr>
            <w:tcW w:w="1560" w:type="dxa"/>
          </w:tcPr>
          <w:p w14:paraId="259846FE" w14:textId="77777777" w:rsidR="00E63595" w:rsidRDefault="00E63595"/>
        </w:tc>
        <w:tc>
          <w:tcPr>
            <w:tcW w:w="1560" w:type="dxa"/>
          </w:tcPr>
          <w:p w14:paraId="5DE8381E" w14:textId="77777777" w:rsidR="00E63595" w:rsidRDefault="00371746">
            <w:r>
              <w:t>Not used, outside the age tolerance</w:t>
            </w:r>
          </w:p>
        </w:tc>
      </w:tr>
      <w:tr w:rsidR="00E63595" w14:paraId="13B7AAA9" w14:textId="77777777">
        <w:tc>
          <w:tcPr>
            <w:tcW w:w="1560" w:type="dxa"/>
          </w:tcPr>
          <w:p w14:paraId="797F8554" w14:textId="77777777" w:rsidR="00E63595" w:rsidRDefault="00371746">
            <w:r>
              <w:t>S-192</w:t>
            </w:r>
          </w:p>
        </w:tc>
        <w:tc>
          <w:tcPr>
            <w:tcW w:w="1560" w:type="dxa"/>
          </w:tcPr>
          <w:p w14:paraId="2C2AD596" w14:textId="77777777" w:rsidR="00E63595" w:rsidRDefault="00371746">
            <w:r>
              <w:t>07/29/2026</w:t>
            </w:r>
          </w:p>
        </w:tc>
        <w:tc>
          <w:tcPr>
            <w:tcW w:w="1560" w:type="dxa"/>
          </w:tcPr>
          <w:p w14:paraId="0250AEE4" w14:textId="77777777" w:rsidR="00E63595" w:rsidRDefault="00371746">
            <w:r>
              <w:t>Shear walls stair 2 base lift</w:t>
            </w:r>
          </w:p>
        </w:tc>
        <w:tc>
          <w:tcPr>
            <w:tcW w:w="1560" w:type="dxa"/>
          </w:tcPr>
          <w:p w14:paraId="6C521AAC" w14:textId="77777777" w:rsidR="00E63595" w:rsidRDefault="00371746">
            <w:r>
              <w:t>5,960</w:t>
            </w:r>
          </w:p>
        </w:tc>
        <w:tc>
          <w:tcPr>
            <w:tcW w:w="1560" w:type="dxa"/>
          </w:tcPr>
          <w:p w14:paraId="24D61B05" w14:textId="77777777" w:rsidR="00E63595" w:rsidRDefault="00371746">
            <w:r>
              <w:t>6,080.0</w:t>
            </w:r>
          </w:p>
        </w:tc>
        <w:tc>
          <w:tcPr>
            <w:tcW w:w="1560" w:type="dxa"/>
          </w:tcPr>
          <w:p w14:paraId="44D753D3" w14:textId="77777777" w:rsidR="00E63595" w:rsidRDefault="00371746">
            <w:r>
              <w:t>Used for acceptance</w:t>
            </w:r>
          </w:p>
        </w:tc>
      </w:tr>
    </w:tbl>
    <w:p w14:paraId="081AC32E" w14:textId="77777777" w:rsidR="00E63595" w:rsidRDefault="00E63595">
      <w:pPr>
        <w:spacing w:after="80"/>
      </w:pPr>
    </w:p>
    <w:p w14:paraId="05BE6E84" w14:textId="77777777" w:rsidR="00E63595" w:rsidRDefault="00371746">
      <w:pPr>
        <w:pStyle w:val="Heading1"/>
      </w:pPr>
      <w:r>
        <w:t>Notes to the July summary</w:t>
      </w:r>
    </w:p>
    <w:p w14:paraId="75A27745" w14:textId="77777777" w:rsidR="00E63595" w:rsidRDefault="00371746">
      <w:pPr>
        <w:spacing w:after="120"/>
      </w:pPr>
      <w:r>
        <w:t>Set S-096 lost one of its two 28 day cylinders in handling at the laboratory, and the set was reported as an incomplete test. The one cylinder is given for information. The curb placement of July 31 was the only M-4000 placement of that day, so the day is carried in the summary as sampled short of 3.10.1.</w:t>
      </w:r>
    </w:p>
    <w:p w14:paraId="74C6908B" w14:textId="77777777" w:rsidR="00E63595" w:rsidRDefault="00371746">
      <w:pPr>
        <w:spacing w:after="120"/>
      </w:pPr>
      <w:r>
        <w:t>Set S-191 was broken at 29.3 days because the technician was held at another project on its date. It is reported with its age and was not used for acceptance. The column placement of July 27 is carried as sampled short for the same reason.</w:t>
      </w:r>
    </w:p>
    <w:p w14:paraId="00A415B8" w14:textId="77777777" w:rsidR="00E63595" w:rsidRDefault="00371746">
      <w:pPr>
        <w:spacing w:after="120"/>
      </w:pPr>
      <w:r>
        <w:t>Set S-093 was voided in the field on July 24 when the molds were knocked over before the concrete had set, and no cylinders from it reached the laboratory. A second sample was taken from the next truck of the same placement, and its set is in the table above.</w:t>
      </w:r>
    </w:p>
    <w:p w14:paraId="31E1D2A4" w14:textId="77777777" w:rsidR="00E63595" w:rsidRDefault="00371746">
      <w:pPr>
        <w:spacing w:after="120"/>
      </w:pPr>
      <w:r>
        <w:t>Slump, air content and concrete temperature were inside the limits of 2.4 on every July sample except the air content of set S-090, which read 7.7 percent against the upper limit of 7.5 percent. It is noted in the summary under 3.12.2.</w:t>
      </w:r>
    </w:p>
    <w:p w14:paraId="3F5AAA28" w14:textId="77777777" w:rsidR="00E63595" w:rsidRDefault="00371746">
      <w:pPr>
        <w:spacing w:after="120"/>
      </w:pPr>
      <w:r>
        <w:t>The summary for the August and September placements will follow when the last of the September sets has reached 28 days, which is October 8. The laboratory will issue the two months as one summary, as your office asked, so that the Level 2, Level 3 and Level 4 decks are reported together.</w:t>
      </w:r>
    </w:p>
    <w:p w14:paraId="143E97F0" w14:textId="77777777" w:rsidR="00E63595" w:rsidRDefault="00371746">
      <w:pPr>
        <w:spacing w:after="120"/>
      </w:pPr>
      <w:r>
        <w:t>The moving averages in the tables are carried to one decimal place, as the laboratory's procedure requires, and each is compared with the specified strength as carried. The cylinders behind every July test are listed on the break record that accompanies the summary, with the two measured diameters and the load of each.</w:t>
      </w:r>
    </w:p>
    <w:p w14:paraId="4057946D" w14:textId="77777777" w:rsidR="00E63595" w:rsidRDefault="00371746">
      <w:pPr>
        <w:spacing w:after="120"/>
      </w:pPr>
      <w:r>
        <w:t>Please call this office with any question on the enclosed summary. The break record and the field reports behind it are available for your review at the laboratory.</w:t>
      </w:r>
    </w:p>
    <w:sectPr w:rsidR="00E6359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210137">
    <w:abstractNumId w:val="8"/>
  </w:num>
  <w:num w:numId="2" w16cid:durableId="1923950092">
    <w:abstractNumId w:val="6"/>
  </w:num>
  <w:num w:numId="3" w16cid:durableId="677346872">
    <w:abstractNumId w:val="5"/>
  </w:num>
  <w:num w:numId="4" w16cid:durableId="528832947">
    <w:abstractNumId w:val="4"/>
  </w:num>
  <w:num w:numId="5" w16cid:durableId="1191843775">
    <w:abstractNumId w:val="7"/>
  </w:num>
  <w:num w:numId="6" w16cid:durableId="1151216477">
    <w:abstractNumId w:val="3"/>
  </w:num>
  <w:num w:numId="7" w16cid:durableId="919287505">
    <w:abstractNumId w:val="2"/>
  </w:num>
  <w:num w:numId="8" w16cid:durableId="1538853686">
    <w:abstractNumId w:val="1"/>
  </w:num>
  <w:num w:numId="9" w16cid:durableId="16194127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326F90"/>
    <w:rsid w:val="00371746"/>
    <w:rsid w:val="003B4B90"/>
    <w:rsid w:val="005952C9"/>
    <w:rsid w:val="006B4089"/>
    <w:rsid w:val="00AA1D8D"/>
    <w:rsid w:val="00B47730"/>
    <w:rsid w:val="00BB775C"/>
    <w:rsid w:val="00CB0664"/>
    <w:rsid w:val="00D35A0B"/>
    <w:rsid w:val="00E635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3145A"/>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B5B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B5B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Transmittal, acceptance summary, July 2026 placements, project 2417</dc:title>
  <dc:subject/>
  <dc:creator>Gunnar Brekke</dc:creator>
  <cp:keywords/>
  <dc:description/>
  <cp:lastModifiedBy>Gunnar Brekke</cp:lastModifiedBy>
  <cp:revision>1</cp:revision>
  <dcterms:created xsi:type="dcterms:W3CDTF">2026-09-02T14:22:09Z</dcterms:created>
  <dcterms:modified xsi:type="dcterms:W3CDTF">2026-09-03T10:48:31Z</dcterms:modified>
  <cp:category/>
</cp:coreProperties>
</file>