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C8A3F" w14:textId="77777777" w:rsidR="00C3725D" w:rsidRDefault="00BE34B9">
      <w:pPr>
        <w:spacing w:after="0"/>
      </w:pPr>
      <w:r>
        <w:rPr>
          <w:b/>
          <w:sz w:val="26"/>
        </w:rPr>
        <w:t>Halvorsen Building Products, Inc., shipping desk</w:t>
      </w:r>
    </w:p>
    <w:p w14:paraId="4E40630F" w14:textId="77777777" w:rsidR="00C3725D" w:rsidRDefault="00BE34B9">
      <w:pPr>
        <w:spacing w:after="160"/>
      </w:pPr>
      <w:r>
        <w:rPr>
          <w:b/>
          <w:sz w:val="24"/>
        </w:rPr>
        <w:t>Email correspondence with Northline Freight Lines, September 2026, printed for the freight audit file</w:t>
      </w:r>
    </w:p>
    <w:p w14:paraId="17251DEE" w14:textId="77777777" w:rsidR="00C3725D" w:rsidRDefault="00BE34B9">
      <w:r>
        <w:t>Printed from the shipping desk mailbox on October 8, 2026. Each subject is printed in full with its messages in date order. The people writing are Tomas Reinholt, shipping lead at Halvorsen; Marit Oyen, accounts payable at Halvorsen; Dana Wirtz, customer service at Northline; and the Northline pricing desk.</w:t>
      </w:r>
    </w:p>
    <w:p w14:paraId="05F9E105" w14:textId="77777777" w:rsidR="00C3725D" w:rsidRDefault="00BE34B9">
      <w:pPr>
        <w:pStyle w:val="Heading1"/>
      </w:pPr>
      <w:r>
        <w:t>Subject: Pro 217861, Detroit Lakes delivery</w:t>
      </w:r>
    </w:p>
    <w:p w14:paraId="5E3A4113" w14:textId="77777777" w:rsidR="00C3725D" w:rsidRDefault="00BE34B9">
      <w:pPr>
        <w:spacing w:after="0"/>
      </w:pPr>
      <w:r>
        <w:t>From: Tomas Reinholt, shipping lead, Halvorsen Building Products</w:t>
      </w:r>
    </w:p>
    <w:p w14:paraId="7BDF61F2" w14:textId="77777777" w:rsidR="00C3725D" w:rsidRDefault="00BE34B9">
      <w:pPr>
        <w:spacing w:after="0"/>
      </w:pPr>
      <w:r>
        <w:t>To: Dana Wirtz, customer service, Northline Freight Lines</w:t>
      </w:r>
    </w:p>
    <w:p w14:paraId="43BD7E45" w14:textId="77777777" w:rsidR="00C3725D" w:rsidRDefault="00BE34B9">
      <w:pPr>
        <w:spacing w:after="80"/>
      </w:pPr>
      <w:r>
        <w:t>Sent: Wednesday, September 16, 2026, 9:40 AM</w:t>
      </w:r>
    </w:p>
    <w:p w14:paraId="57A1F28F" w14:textId="77777777" w:rsidR="00C3725D" w:rsidRDefault="00BE34B9">
      <w:pPr>
        <w:spacing w:after="120"/>
      </w:pPr>
      <w:r>
        <w:t>Dana, Lakes Exterior Supply in Detroit Lakes called this morning about the vinyl siding on pro 217861, picked up Monday. Their dock is out of service for the week, and they need the driver to bring the two pallets down on the gate. Please add liftgate delivery on that pro. We will take the charge. The bill of lading did not ask for it because they did not know on Monday.</w:t>
      </w:r>
    </w:p>
    <w:p w14:paraId="7AE33B73" w14:textId="77777777" w:rsidR="00C3725D" w:rsidRDefault="00C3725D">
      <w:pPr>
        <w:spacing w:after="40"/>
      </w:pPr>
    </w:p>
    <w:p w14:paraId="7A6CB35E" w14:textId="77777777" w:rsidR="00C3725D" w:rsidRDefault="00BE34B9">
      <w:pPr>
        <w:spacing w:after="0"/>
      </w:pPr>
      <w:r>
        <w:t>From: Dana Wirtz, customer service, Northline Freight Lines</w:t>
      </w:r>
    </w:p>
    <w:p w14:paraId="372A2272" w14:textId="77777777" w:rsidR="00C3725D" w:rsidRDefault="00BE34B9">
      <w:pPr>
        <w:spacing w:after="0"/>
      </w:pPr>
      <w:r>
        <w:t>To: Tomas Reinholt, shipping lead, Halvorsen Building Products</w:t>
      </w:r>
    </w:p>
    <w:p w14:paraId="66784EA5" w14:textId="77777777" w:rsidR="00C3725D" w:rsidRDefault="00BE34B9">
      <w:pPr>
        <w:spacing w:after="80"/>
      </w:pPr>
      <w:r>
        <w:t>Sent: Wednesday, September 16, 2026, 11:05 AM</w:t>
      </w:r>
    </w:p>
    <w:p w14:paraId="306E0AFA" w14:textId="77777777" w:rsidR="00C3725D" w:rsidRDefault="00BE34B9">
      <w:pPr>
        <w:spacing w:after="120"/>
      </w:pPr>
      <w:r>
        <w:t>Tomas, liftgate delivery is added to pro 217861, and the Detroit Lakes driver has been told. It is set to deliver Friday. Thank you for the notice.</w:t>
      </w:r>
    </w:p>
    <w:p w14:paraId="08A7D60A" w14:textId="77777777" w:rsidR="00C3725D" w:rsidRDefault="00C3725D">
      <w:pPr>
        <w:spacing w:after="40"/>
      </w:pPr>
    </w:p>
    <w:p w14:paraId="29CB0078" w14:textId="77777777" w:rsidR="00C3725D" w:rsidRDefault="00BE34B9">
      <w:pPr>
        <w:pStyle w:val="Heading1"/>
      </w:pPr>
      <w:r>
        <w:t>Subject: Pro 217733, Norfolk reconsignment</w:t>
      </w:r>
    </w:p>
    <w:p w14:paraId="6BDDD654" w14:textId="77777777" w:rsidR="00C3725D" w:rsidRDefault="00BE34B9">
      <w:pPr>
        <w:spacing w:after="0"/>
      </w:pPr>
      <w:r>
        <w:t>From: Tomas Reinholt, shipping lead, Halvorsen Building Products</w:t>
      </w:r>
    </w:p>
    <w:p w14:paraId="38745372" w14:textId="77777777" w:rsidR="00C3725D" w:rsidRDefault="00BE34B9">
      <w:pPr>
        <w:spacing w:after="0"/>
      </w:pPr>
      <w:r>
        <w:t>To: Dana Wirtz, customer service, Northline Freight Lines</w:t>
      </w:r>
    </w:p>
    <w:p w14:paraId="61B20AB6" w14:textId="77777777" w:rsidR="00C3725D" w:rsidRDefault="00BE34B9">
      <w:pPr>
        <w:spacing w:after="80"/>
      </w:pPr>
      <w:r>
        <w:t>Sent: Tuesday, September 15, 2026, 2:12 PM</w:t>
      </w:r>
    </w:p>
    <w:p w14:paraId="0651E135" w14:textId="77777777" w:rsidR="00C3725D" w:rsidRDefault="00BE34B9">
      <w:pPr>
        <w:spacing w:after="120"/>
      </w:pPr>
      <w:r>
        <w:t>Dana, Prairie Ridge Builders Supply moved their receiving to the warehouse at 1480 Industrial Avenue in Norfolk over the weekend. The sealants on pro 217733, picked up yesterday, are consigned to their old store address on Norfolk Avenue. Please reconsign the shipment to 1480 Industrial Avenue, same consignee and same contact, and bill us for it.</w:t>
      </w:r>
    </w:p>
    <w:p w14:paraId="0E394FC0" w14:textId="77777777" w:rsidR="00C3725D" w:rsidRDefault="00C3725D">
      <w:pPr>
        <w:spacing w:after="40"/>
      </w:pPr>
    </w:p>
    <w:p w14:paraId="47B533A5" w14:textId="77777777" w:rsidR="00C3725D" w:rsidRDefault="00BE34B9">
      <w:pPr>
        <w:spacing w:after="0"/>
      </w:pPr>
      <w:r>
        <w:t>From: Dana Wirtz, customer service, Northline Freight Lines</w:t>
      </w:r>
    </w:p>
    <w:p w14:paraId="0D8B11F1" w14:textId="77777777" w:rsidR="00C3725D" w:rsidRDefault="00BE34B9">
      <w:pPr>
        <w:spacing w:after="0"/>
      </w:pPr>
      <w:r>
        <w:t>To: Tomas Reinholt, shipping lead, Halvorsen Building Products</w:t>
      </w:r>
    </w:p>
    <w:p w14:paraId="2B3C0B97" w14:textId="77777777" w:rsidR="00C3725D" w:rsidRDefault="00BE34B9">
      <w:pPr>
        <w:spacing w:after="80"/>
      </w:pPr>
      <w:r>
        <w:t>Sent: Tuesday, September 15, 2026, 3:30 PM</w:t>
      </w:r>
    </w:p>
    <w:p w14:paraId="39956CCF" w14:textId="77777777" w:rsidR="00C3725D" w:rsidRDefault="00BE34B9">
      <w:pPr>
        <w:spacing w:after="120"/>
      </w:pPr>
      <w:r>
        <w:t>Reconsigned to 1480 Industrial Avenue, Norfolk. The shipment is at our Sioux City terminal tonight and delivers Friday. The reconsignment charge will show on the freight bill.</w:t>
      </w:r>
    </w:p>
    <w:p w14:paraId="347C0995" w14:textId="77777777" w:rsidR="00C3725D" w:rsidRDefault="00C3725D">
      <w:pPr>
        <w:spacing w:after="40"/>
      </w:pPr>
    </w:p>
    <w:p w14:paraId="15885E71" w14:textId="77777777" w:rsidR="00C3725D" w:rsidRDefault="00BE34B9">
      <w:pPr>
        <w:pStyle w:val="Heading1"/>
      </w:pPr>
      <w:r>
        <w:t>Subject: Pro 217851, Alexandria pickup moved</w:t>
      </w:r>
    </w:p>
    <w:p w14:paraId="2B9BC934" w14:textId="77777777" w:rsidR="00C3725D" w:rsidRDefault="00BE34B9">
      <w:pPr>
        <w:spacing w:after="0"/>
      </w:pPr>
      <w:r>
        <w:t>From: Tomas Reinholt, shipping lead, Halvorsen Building Products</w:t>
      </w:r>
    </w:p>
    <w:p w14:paraId="1282938E" w14:textId="77777777" w:rsidR="00C3725D" w:rsidRDefault="00BE34B9">
      <w:pPr>
        <w:spacing w:after="0"/>
      </w:pPr>
      <w:r>
        <w:t>To: Dana Wirtz, customer service, Northline Freight Lines</w:t>
      </w:r>
    </w:p>
    <w:p w14:paraId="366362E3" w14:textId="77777777" w:rsidR="00C3725D" w:rsidRDefault="00BE34B9">
      <w:pPr>
        <w:spacing w:after="80"/>
      </w:pPr>
      <w:r>
        <w:t>Sent: Thursday, September 17, 2026, 4:30 PM</w:t>
      </w:r>
    </w:p>
    <w:p w14:paraId="1DD57010" w14:textId="77777777" w:rsidR="00C3725D" w:rsidRDefault="00BE34B9">
      <w:pPr>
        <w:spacing w:after="120"/>
      </w:pPr>
      <w:r>
        <w:t>Dana, the sealants for Alexandria on pro 217851 are not ready for tomorrow. Please move the pickup to Monday, September 21. I will cut a new bill of lading with the new date and the same pro number.</w:t>
      </w:r>
    </w:p>
    <w:p w14:paraId="2038E83C" w14:textId="77777777" w:rsidR="00C3725D" w:rsidRDefault="00C3725D">
      <w:pPr>
        <w:spacing w:after="40"/>
      </w:pPr>
    </w:p>
    <w:p w14:paraId="42321825" w14:textId="77777777" w:rsidR="00C3725D" w:rsidRDefault="00BE34B9">
      <w:pPr>
        <w:spacing w:after="0"/>
      </w:pPr>
      <w:r>
        <w:t>From: Dana Wirtz, customer service, Northline Freight Lines</w:t>
      </w:r>
    </w:p>
    <w:p w14:paraId="16D50ED2" w14:textId="77777777" w:rsidR="00C3725D" w:rsidRDefault="00BE34B9">
      <w:pPr>
        <w:spacing w:after="0"/>
      </w:pPr>
      <w:r>
        <w:t>To: Tomas Reinholt, shipping lead, Halvorsen Building Products</w:t>
      </w:r>
    </w:p>
    <w:p w14:paraId="06A65DCB" w14:textId="77777777" w:rsidR="00C3725D" w:rsidRDefault="00BE34B9">
      <w:pPr>
        <w:spacing w:after="80"/>
      </w:pPr>
      <w:r>
        <w:t>Sent: Thursday, September 17, 2026, 4:52 PM</w:t>
      </w:r>
    </w:p>
    <w:p w14:paraId="3768DD82" w14:textId="77777777" w:rsidR="00C3725D" w:rsidRDefault="00BE34B9">
      <w:pPr>
        <w:spacing w:after="120"/>
      </w:pPr>
      <w:r>
        <w:t>Moved to Monday, September 21, same pro number. The driver will call ahead.</w:t>
      </w:r>
    </w:p>
    <w:p w14:paraId="4D0696DF" w14:textId="77777777" w:rsidR="00C3725D" w:rsidRDefault="00C3725D">
      <w:pPr>
        <w:spacing w:after="40"/>
      </w:pPr>
    </w:p>
    <w:p w14:paraId="10D6D044" w14:textId="77777777" w:rsidR="00C3725D" w:rsidRDefault="00BE34B9">
      <w:pPr>
        <w:pStyle w:val="Heading1"/>
      </w:pPr>
      <w:r>
        <w:t>Subject: Fuel percentage for the week of September 7</w:t>
      </w:r>
    </w:p>
    <w:p w14:paraId="1C007FB8" w14:textId="77777777" w:rsidR="00C3725D" w:rsidRDefault="00BE34B9">
      <w:pPr>
        <w:spacing w:after="0"/>
      </w:pPr>
      <w:r>
        <w:t>From: Marit Oyen, accounts payable, Halvorsen Building Products</w:t>
      </w:r>
    </w:p>
    <w:p w14:paraId="5A308677" w14:textId="77777777" w:rsidR="00C3725D" w:rsidRDefault="00BE34B9">
      <w:pPr>
        <w:spacing w:after="0"/>
      </w:pPr>
      <w:r>
        <w:t>To: Northline pricing desk</w:t>
      </w:r>
    </w:p>
    <w:p w14:paraId="12A36E28" w14:textId="77777777" w:rsidR="00C3725D" w:rsidRDefault="00BE34B9">
      <w:pPr>
        <w:spacing w:after="80"/>
      </w:pPr>
      <w:r>
        <w:t>Sent: Thursday, September 17, 2026, 3:05 PM</w:t>
      </w:r>
    </w:p>
    <w:p w14:paraId="22C5AFBA" w14:textId="77777777" w:rsidR="00C3725D" w:rsidRDefault="00BE34B9">
      <w:pPr>
        <w:spacing w:after="120"/>
      </w:pPr>
      <w:r>
        <w:t>The freight bills for pickups in the week of September 7 show 26.5 percent fuel. The Department of Energy did not publish on Monday the 7th because of the holiday. Which day's figure did you use for that week?</w:t>
      </w:r>
    </w:p>
    <w:p w14:paraId="14F33915" w14:textId="77777777" w:rsidR="00C3725D" w:rsidRDefault="00C3725D">
      <w:pPr>
        <w:spacing w:after="40"/>
      </w:pPr>
    </w:p>
    <w:p w14:paraId="51E18B2F" w14:textId="77777777" w:rsidR="00C3725D" w:rsidRDefault="00BE34B9">
      <w:pPr>
        <w:spacing w:after="0"/>
      </w:pPr>
      <w:r>
        <w:t>From: Northline pricing desk</w:t>
      </w:r>
    </w:p>
    <w:p w14:paraId="54A55886" w14:textId="77777777" w:rsidR="00C3725D" w:rsidRDefault="00BE34B9">
      <w:pPr>
        <w:spacing w:after="0"/>
      </w:pPr>
      <w:r>
        <w:t>To: Marit Oyen, accounts payable, Halvorsen Building Products</w:t>
      </w:r>
    </w:p>
    <w:p w14:paraId="6641ED56" w14:textId="77777777" w:rsidR="00C3725D" w:rsidRDefault="00BE34B9">
      <w:pPr>
        <w:spacing w:after="80"/>
      </w:pPr>
      <w:r>
        <w:t>Sent: Friday, September 18, 2026, 9:20 AM</w:t>
      </w:r>
    </w:p>
    <w:p w14:paraId="0A3AE239" w14:textId="77777777" w:rsidR="00C3725D" w:rsidRDefault="00BE34B9">
      <w:pPr>
        <w:spacing w:after="120"/>
      </w:pPr>
      <w:r>
        <w:t>The Department published on Tuesday, September 8, at 3.748. We loaded it that evening and applied it to every pickup from Monday, September 7, through Sunday, September 13, as the bulletin describes for a holiday week. The bills for that week are correct.</w:t>
      </w:r>
    </w:p>
    <w:p w14:paraId="1005605A" w14:textId="77777777" w:rsidR="00C3725D" w:rsidRDefault="00C3725D">
      <w:pPr>
        <w:spacing w:after="40"/>
      </w:pPr>
    </w:p>
    <w:p w14:paraId="394E26A6" w14:textId="77777777" w:rsidR="00C3725D" w:rsidRDefault="00BE34B9">
      <w:pPr>
        <w:pStyle w:val="Heading1"/>
      </w:pPr>
      <w:r>
        <w:t>Subject: Pro 217724, Bismarck liftgate</w:t>
      </w:r>
    </w:p>
    <w:p w14:paraId="062D92DD" w14:textId="77777777" w:rsidR="00C3725D" w:rsidRDefault="00BE34B9">
      <w:pPr>
        <w:spacing w:after="0"/>
      </w:pPr>
      <w:r>
        <w:t>From: Dana Wirtz, customer service, Northline Freight Lines</w:t>
      </w:r>
    </w:p>
    <w:p w14:paraId="1D67D29F" w14:textId="77777777" w:rsidR="00C3725D" w:rsidRDefault="00BE34B9">
      <w:pPr>
        <w:spacing w:after="0"/>
      </w:pPr>
      <w:r>
        <w:t>To: Tomas Reinholt, shipping lead, Halvorsen Building Products</w:t>
      </w:r>
    </w:p>
    <w:p w14:paraId="3307E94A" w14:textId="77777777" w:rsidR="00C3725D" w:rsidRDefault="00BE34B9">
      <w:pPr>
        <w:spacing w:after="80"/>
      </w:pPr>
      <w:r>
        <w:t>Sent: Wednesday, September 23, 2026, 8:50 AM</w:t>
      </w:r>
    </w:p>
    <w:p w14:paraId="518D9951" w14:textId="77777777" w:rsidR="00C3725D" w:rsidRDefault="00BE34B9">
      <w:pPr>
        <w:spacing w:after="120"/>
      </w:pPr>
      <w:r>
        <w:t>Tomas, our Bismarck driver used the liftgate on the gypsum board delivery for pro 217724 yesterday. The receiver's forklift was down, and the driver brought the pallets off on the gate rather than come back another day. The bill of lading asks for residential and inside delivery but not the gate. Can you confirm the liftgate so we can bill it?</w:t>
      </w:r>
    </w:p>
    <w:p w14:paraId="403FA5AC" w14:textId="77777777" w:rsidR="00C3725D" w:rsidRDefault="00C3725D">
      <w:pPr>
        <w:spacing w:after="40"/>
      </w:pPr>
    </w:p>
    <w:p w14:paraId="64C38AE1" w14:textId="77777777" w:rsidR="00C3725D" w:rsidRDefault="00BE34B9">
      <w:pPr>
        <w:spacing w:after="0"/>
      </w:pPr>
      <w:r>
        <w:t>From: Tomas Reinholt, shipping lead, Halvorsen Building Products</w:t>
      </w:r>
    </w:p>
    <w:p w14:paraId="3CB3B9F2" w14:textId="77777777" w:rsidR="00C3725D" w:rsidRDefault="00BE34B9">
      <w:pPr>
        <w:spacing w:after="0"/>
      </w:pPr>
      <w:r>
        <w:t>To: Dana Wirtz, customer service, Northline Freight Lines</w:t>
      </w:r>
    </w:p>
    <w:p w14:paraId="55F15B72" w14:textId="77777777" w:rsidR="00C3725D" w:rsidRDefault="00BE34B9">
      <w:pPr>
        <w:spacing w:after="80"/>
      </w:pPr>
      <w:r>
        <w:t>Sent: Wednesday, September 23, 2026, 10:15 AM</w:t>
      </w:r>
    </w:p>
    <w:p w14:paraId="274DF8C9" w14:textId="77777777" w:rsidR="00C3725D" w:rsidRDefault="00BE34B9">
      <w:pPr>
        <w:spacing w:after="120"/>
      </w:pPr>
      <w:r>
        <w:t>Dana, go ahead and bill the liftgate on that one. The receiver says the driver was a help with the forklift down, and we would rather keep them happy.</w:t>
      </w:r>
    </w:p>
    <w:p w14:paraId="754DFEB9" w14:textId="77777777" w:rsidR="00C3725D" w:rsidRDefault="00C3725D">
      <w:pPr>
        <w:spacing w:after="40"/>
      </w:pPr>
    </w:p>
    <w:p w14:paraId="4C31F8E4" w14:textId="77777777" w:rsidR="00C3725D" w:rsidRDefault="00BE34B9">
      <w:pPr>
        <w:pStyle w:val="Heading1"/>
      </w:pPr>
      <w:r>
        <w:t>Subject: Pro 217784, class on freight bill NFL-90322</w:t>
      </w:r>
    </w:p>
    <w:p w14:paraId="34261C12" w14:textId="77777777" w:rsidR="00C3725D" w:rsidRDefault="00BE34B9">
      <w:pPr>
        <w:spacing w:after="0"/>
      </w:pPr>
      <w:r>
        <w:t>From: Marit Oyen, accounts payable, Halvorsen Building Products</w:t>
      </w:r>
    </w:p>
    <w:p w14:paraId="350F9ED4" w14:textId="77777777" w:rsidR="00C3725D" w:rsidRDefault="00BE34B9">
      <w:pPr>
        <w:spacing w:after="0"/>
      </w:pPr>
      <w:r>
        <w:t>To: Dana Wirtz, customer service, Northline Freight Lines</w:t>
      </w:r>
    </w:p>
    <w:p w14:paraId="334CFF03" w14:textId="77777777" w:rsidR="00C3725D" w:rsidRDefault="00BE34B9">
      <w:pPr>
        <w:spacing w:after="80"/>
      </w:pPr>
      <w:r>
        <w:t>Sent: Tuesday, September 29, 2026, 11:10 AM</w:t>
      </w:r>
    </w:p>
    <w:p w14:paraId="2BDFE152" w14:textId="77777777" w:rsidR="00C3725D" w:rsidRDefault="00BE34B9">
      <w:pPr>
        <w:spacing w:after="120"/>
      </w:pPr>
      <w:r>
        <w:t>Freight bill NFL-90322 for the sealants to Minot is rated at class 92.5. Our product group for sealants and coatings carries class 85 under the agreement. Please send the inspection certificate behind the reclass.</w:t>
      </w:r>
    </w:p>
    <w:p w14:paraId="46D3C85A" w14:textId="77777777" w:rsidR="00C3725D" w:rsidRDefault="00C3725D">
      <w:pPr>
        <w:spacing w:after="40"/>
      </w:pPr>
    </w:p>
    <w:p w14:paraId="45B9FC10" w14:textId="77777777" w:rsidR="00C3725D" w:rsidRDefault="00BE34B9">
      <w:pPr>
        <w:spacing w:after="0"/>
      </w:pPr>
      <w:r>
        <w:t>From: Dana Wirtz, customer service, Northline Freight Lines</w:t>
      </w:r>
    </w:p>
    <w:p w14:paraId="0B07C3B6" w14:textId="77777777" w:rsidR="00C3725D" w:rsidRDefault="00BE34B9">
      <w:pPr>
        <w:spacing w:after="0"/>
      </w:pPr>
      <w:r>
        <w:t>To: Marit Oyen, accounts payable, Halvorsen Building Products</w:t>
      </w:r>
    </w:p>
    <w:p w14:paraId="43EBE50C" w14:textId="77777777" w:rsidR="00C3725D" w:rsidRDefault="00BE34B9">
      <w:pPr>
        <w:spacing w:after="80"/>
      </w:pPr>
      <w:r>
        <w:t>Sent: Wednesday, September 30, 2026, 2:45 PM</w:t>
      </w:r>
    </w:p>
    <w:p w14:paraId="4BBEE596" w14:textId="77777777" w:rsidR="00C3725D" w:rsidRDefault="00BE34B9">
      <w:pPr>
        <w:spacing w:after="120"/>
      </w:pPr>
      <w:r>
        <w:t>Marit, the class on NFL-90322 was applied by our rating system from a density entry at the Fargo terminal. There was no physical inspection on that shipment, so there is no certificate to send. If you want the shipment inspected, we can arrange it on the next Minot tender.</w:t>
      </w:r>
    </w:p>
    <w:p w14:paraId="757A785E" w14:textId="77777777" w:rsidR="00C3725D" w:rsidRDefault="00C3725D">
      <w:pPr>
        <w:spacing w:after="40"/>
      </w:pPr>
    </w:p>
    <w:p w14:paraId="766895EC" w14:textId="77777777" w:rsidR="00041400" w:rsidRDefault="00E13A13">
      <w:pPr>
        <w:pStyle w:val="Heading1"/>
      </w:pPr>
      <w:r>
        <w:t>Subject: Pro 217858, Watertown redelivery</w:t>
      </w:r>
    </w:p>
    <w:p w14:paraId="254C6E9B" w14:textId="77777777" w:rsidR="00041400" w:rsidRDefault="00E13A13">
      <w:pPr>
        <w:spacing w:after="0"/>
      </w:pPr>
      <w:r>
        <w:t>From: Dana Wirtz, customer service, Northline Freight Lines</w:t>
      </w:r>
    </w:p>
    <w:p w14:paraId="003BEB22" w14:textId="77777777" w:rsidR="00041400" w:rsidRDefault="00E13A13">
      <w:pPr>
        <w:spacing w:after="0"/>
      </w:pPr>
      <w:r>
        <w:t>To: Tomas Reinholt, shipping lead, Halvorsen Building Products</w:t>
      </w:r>
    </w:p>
    <w:p w14:paraId="15B81B05" w14:textId="77777777" w:rsidR="00041400" w:rsidRDefault="00E13A13">
      <w:pPr>
        <w:spacing w:after="80"/>
      </w:pPr>
      <w:r>
        <w:t>Sent: Thursday, September 17, 2026, 5:05 PM</w:t>
      </w:r>
    </w:p>
    <w:p w14:paraId="52F153FA" w14:textId="77777777" w:rsidR="00041400" w:rsidRDefault="00E13A13">
      <w:pPr>
        <w:spacing w:after="120"/>
      </w:pPr>
      <w:r>
        <w:t>Tomas, our driver reached Dakota Fastener Supply in Watertown at 4:40 this afternoon with the fasteners on pro 217858 and found receiving closed. Their posted hours end at 4:30. We can redeliver tomorrow morning. A second attempt carries the redelivery charge on your schedule, so let me know how you want it handled.</w:t>
      </w:r>
    </w:p>
    <w:p w14:paraId="0F2F78C5" w14:textId="77777777" w:rsidR="00041400" w:rsidRDefault="00041400">
      <w:pPr>
        <w:spacing w:after="40"/>
      </w:pPr>
    </w:p>
    <w:p w14:paraId="2B38C62E" w14:textId="77777777" w:rsidR="00041400" w:rsidRDefault="00E13A13">
      <w:pPr>
        <w:spacing w:after="0"/>
      </w:pPr>
      <w:r>
        <w:t>From: Tomas Reinholt, shipping lead, Halvorsen Building Products</w:t>
      </w:r>
    </w:p>
    <w:p w14:paraId="3C17976C" w14:textId="77777777" w:rsidR="00041400" w:rsidRDefault="00E13A13">
      <w:pPr>
        <w:spacing w:after="0"/>
      </w:pPr>
      <w:r>
        <w:t>To: Dana Wirtz, customer service, Northline Freight Lines</w:t>
      </w:r>
    </w:p>
    <w:p w14:paraId="7018D35D" w14:textId="77777777" w:rsidR="00041400" w:rsidRDefault="00E13A13">
      <w:pPr>
        <w:spacing w:after="80"/>
      </w:pPr>
      <w:r>
        <w:t>Sent: Thursday, September 17, 2026, 5:32 PM</w:t>
      </w:r>
    </w:p>
    <w:p w14:paraId="03717B6B" w14:textId="77777777" w:rsidR="00041400" w:rsidRDefault="00E13A13">
      <w:pPr>
        <w:spacing w:after="120"/>
      </w:pPr>
      <w:r>
        <w:t>Dana, redeliver tomorrow morning, please, and bill the redelivery. We should have told you their dock closes early on Thursdays.</w:t>
      </w:r>
    </w:p>
    <w:p w14:paraId="33986940" w14:textId="77777777" w:rsidR="00041400" w:rsidRDefault="00041400">
      <w:pPr>
        <w:spacing w:after="40"/>
      </w:pPr>
    </w:p>
    <w:p w14:paraId="790A8A9F" w14:textId="77777777" w:rsidR="00041400" w:rsidRDefault="00E13A13">
      <w:pPr>
        <w:pStyle w:val="Heading1"/>
      </w:pPr>
      <w:r>
        <w:t>Subject: Pro 217894, Sioux City redelivery</w:t>
      </w:r>
    </w:p>
    <w:p w14:paraId="2474F5D1" w14:textId="77777777" w:rsidR="00041400" w:rsidRDefault="00E13A13">
      <w:pPr>
        <w:spacing w:after="0"/>
      </w:pPr>
      <w:r>
        <w:t>From: Dana Wirtz, customer service, Northline Freight Lines</w:t>
      </w:r>
    </w:p>
    <w:p w14:paraId="360716BD" w14:textId="77777777" w:rsidR="00041400" w:rsidRDefault="00E13A13">
      <w:pPr>
        <w:spacing w:after="0"/>
      </w:pPr>
      <w:r>
        <w:t>To: Tomas Reinholt, shipping lead, Halvorsen Building Products</w:t>
      </w:r>
    </w:p>
    <w:p w14:paraId="490012E6" w14:textId="77777777" w:rsidR="00041400" w:rsidRDefault="00E13A13">
      <w:pPr>
        <w:spacing w:after="80"/>
      </w:pPr>
      <w:r>
        <w:t>Sent: Friday, September 25, 2026, 8:15 AM</w:t>
      </w:r>
    </w:p>
    <w:p w14:paraId="22E1CAE9" w14:textId="77777777" w:rsidR="00041400" w:rsidRDefault="00E13A13">
      <w:pPr>
        <w:spacing w:after="120"/>
      </w:pPr>
      <w:r>
        <w:t>Tomas, the sealants for Siouxland Coatings Supply on pro 217894 came back to the terminal last night. The driver arrived at 4:55, and the receiver would not take the freight. We are redelivering this morning, and the redelivery charge will be added to the freight bill.</w:t>
      </w:r>
    </w:p>
    <w:p w14:paraId="4B321FD1" w14:textId="77777777" w:rsidR="00041400" w:rsidRDefault="00041400">
      <w:pPr>
        <w:spacing w:after="40"/>
      </w:pPr>
    </w:p>
    <w:p w14:paraId="5CFB603A" w14:textId="77777777" w:rsidR="00041400" w:rsidRDefault="00E13A13">
      <w:pPr>
        <w:spacing w:after="0"/>
      </w:pPr>
      <w:r>
        <w:t>From: Tomas Reinholt, shipping lead, Halvorsen Building Products</w:t>
      </w:r>
    </w:p>
    <w:p w14:paraId="32A77FF7" w14:textId="77777777" w:rsidR="00041400" w:rsidRDefault="00E13A13">
      <w:pPr>
        <w:spacing w:after="0"/>
      </w:pPr>
      <w:r>
        <w:t>To: Dana Wirtz, customer service, Northline Freight Lines</w:t>
      </w:r>
    </w:p>
    <w:p w14:paraId="5EE4F9F9" w14:textId="77777777" w:rsidR="00041400" w:rsidRDefault="00E13A13">
      <w:pPr>
        <w:spacing w:after="80"/>
      </w:pPr>
      <w:r>
        <w:t>Sent: Friday, September 25, 2026, 9:02 AM</w:t>
      </w:r>
    </w:p>
    <w:p w14:paraId="1156BE18" w14:textId="77777777" w:rsidR="00041400" w:rsidRDefault="00E13A13">
      <w:pPr>
        <w:spacing w:after="120"/>
      </w:pPr>
      <w:r>
        <w:t>Dana, their receiving is posted open until 5:00, and their gate log shows your driver at 4:55 with the trailer still sealed. Deliver it this morning. We are not accepting a redelivery charge on that pro.</w:t>
      </w:r>
    </w:p>
    <w:p w14:paraId="47C76321" w14:textId="77777777" w:rsidR="00041400" w:rsidRDefault="00041400">
      <w:pPr>
        <w:spacing w:after="40"/>
      </w:pPr>
    </w:p>
    <w:p w14:paraId="4732BC9C" w14:textId="77777777" w:rsidR="00410363" w:rsidRDefault="00E13A13">
      <w:pPr>
        <w:pStyle w:val="Heading1"/>
      </w:pPr>
      <w:r>
        <w:t>Subject: Pro 217902, Superior inside delivery</w:t>
      </w:r>
    </w:p>
    <w:p w14:paraId="007A7B6D" w14:textId="77777777" w:rsidR="00410363" w:rsidRDefault="00E13A13">
      <w:pPr>
        <w:spacing w:after="0"/>
      </w:pPr>
      <w:r>
        <w:t>From: Dana Wirtz, customer service, Northline Freight Lines</w:t>
      </w:r>
    </w:p>
    <w:p w14:paraId="75DDB466" w14:textId="77777777" w:rsidR="00410363" w:rsidRDefault="00E13A13">
      <w:pPr>
        <w:spacing w:after="0"/>
      </w:pPr>
      <w:r>
        <w:t>To: Tomas Reinholt, shipping lead, Halvorsen Building Products</w:t>
      </w:r>
    </w:p>
    <w:p w14:paraId="555EA8E9" w14:textId="77777777" w:rsidR="00410363" w:rsidRDefault="00E13A13">
      <w:pPr>
        <w:spacing w:after="80"/>
      </w:pPr>
      <w:r>
        <w:t>Sent: Tuesday, September 29, 2026, 8:40 AM</w:t>
      </w:r>
    </w:p>
    <w:p w14:paraId="2B82E19D" w14:textId="77777777" w:rsidR="00410363" w:rsidRDefault="00E13A13">
      <w:pPr>
        <w:spacing w:after="120"/>
      </w:pPr>
      <w:r>
        <w:t>Tomas, Superior Building Center wrote to our Duluth terminal on Sunday asking that the gypsum board on pro 217902 be carried into their back room rather than left at the gate, and the driver did so yesterday. Their email is attached. We have added inside delivery to the freight bill along with the limited access charge on the bill of lading.</w:t>
      </w:r>
    </w:p>
    <w:p w14:paraId="57161E3F" w14:textId="77777777" w:rsidR="00410363" w:rsidRDefault="00410363">
      <w:pPr>
        <w:spacing w:after="40"/>
      </w:pPr>
    </w:p>
    <w:p w14:paraId="06934B67" w14:textId="77777777" w:rsidR="00410363" w:rsidRDefault="00E13A13">
      <w:pPr>
        <w:spacing w:after="0"/>
      </w:pPr>
      <w:r>
        <w:t>From: Tomas Reinholt, shipping lead, Halvorsen Building Products</w:t>
      </w:r>
    </w:p>
    <w:p w14:paraId="5BC07333" w14:textId="77777777" w:rsidR="00410363" w:rsidRDefault="00E13A13">
      <w:pPr>
        <w:spacing w:after="0"/>
      </w:pPr>
      <w:r>
        <w:t>To: Dana Wirtz, customer service, Northline Freight Lines</w:t>
      </w:r>
    </w:p>
    <w:p w14:paraId="011061FE" w14:textId="77777777" w:rsidR="00410363" w:rsidRDefault="00E13A13">
      <w:pPr>
        <w:spacing w:after="80"/>
      </w:pPr>
      <w:r>
        <w:t>Sent: Tuesday, September 29, 2026, 9:05 AM</w:t>
      </w:r>
    </w:p>
    <w:p w14:paraId="6C8C076A" w14:textId="77777777" w:rsidR="00410363" w:rsidRDefault="00E13A13">
      <w:pPr>
        <w:spacing w:after="120"/>
      </w:pPr>
      <w:r>
        <w:t>Thanks for letting me know, Dana. I will pass it to Marit with the bill.</w:t>
      </w:r>
    </w:p>
    <w:p w14:paraId="53056BEA" w14:textId="77777777" w:rsidR="00410363" w:rsidRDefault="00410363">
      <w:pPr>
        <w:spacing w:after="40"/>
      </w:pPr>
    </w:p>
    <w:p w14:paraId="1209BF5C" w14:textId="77777777" w:rsidR="00410363" w:rsidRDefault="00E13A13">
      <w:pPr>
        <w:pStyle w:val="Heading1"/>
      </w:pPr>
      <w:r>
        <w:t>Subject: Freight bill NFL-89740, July pickup</w:t>
      </w:r>
    </w:p>
    <w:p w14:paraId="1AFEED9D" w14:textId="77777777" w:rsidR="00410363" w:rsidRDefault="00E13A13">
      <w:pPr>
        <w:spacing w:after="0"/>
      </w:pPr>
      <w:r>
        <w:t>From: Marit Oyen, accounts payable, Halvorsen Building Products</w:t>
      </w:r>
    </w:p>
    <w:p w14:paraId="40EE548F" w14:textId="77777777" w:rsidR="00410363" w:rsidRDefault="00E13A13">
      <w:pPr>
        <w:spacing w:after="0"/>
      </w:pPr>
      <w:r>
        <w:t>To: Dana Wirtz, customer service, Northline Freight Lines</w:t>
      </w:r>
    </w:p>
    <w:p w14:paraId="122ED874" w14:textId="77777777" w:rsidR="00410363" w:rsidRDefault="00E13A13">
      <w:pPr>
        <w:spacing w:after="80"/>
      </w:pPr>
      <w:r>
        <w:t>Sent: Wednesday, September 9, 2026, 10:20 AM</w:t>
      </w:r>
    </w:p>
    <w:p w14:paraId="2A32A033" w14:textId="77777777" w:rsidR="00410363" w:rsidRDefault="00E13A13">
      <w:pPr>
        <w:spacing w:after="120"/>
      </w:pPr>
      <w:r>
        <w:t>Dana, a freight bill dated July 14 for the Fergus Falls windows on pro 217402 arrived in yesterday's mail with the September bills. We have no earlier copy. Why is a July bill reaching us in September?</w:t>
      </w:r>
    </w:p>
    <w:p w14:paraId="733897FF" w14:textId="77777777" w:rsidR="00410363" w:rsidRDefault="00410363">
      <w:pPr>
        <w:spacing w:after="40"/>
      </w:pPr>
    </w:p>
    <w:p w14:paraId="5D2BF8D0" w14:textId="77777777" w:rsidR="00410363" w:rsidRDefault="00E13A13">
      <w:pPr>
        <w:spacing w:after="0"/>
      </w:pPr>
      <w:r>
        <w:t>From: Dana Wirtz, customer service, Northline Freight Lines</w:t>
      </w:r>
    </w:p>
    <w:p w14:paraId="7AF5220B" w14:textId="77777777" w:rsidR="00410363" w:rsidRDefault="00E13A13">
      <w:pPr>
        <w:spacing w:after="0"/>
      </w:pPr>
      <w:r>
        <w:t>To: Marit Oyen, accounts payable, Halvorsen Building Products</w:t>
      </w:r>
    </w:p>
    <w:p w14:paraId="29280213" w14:textId="77777777" w:rsidR="00410363" w:rsidRDefault="00E13A13">
      <w:pPr>
        <w:spacing w:after="80"/>
      </w:pPr>
      <w:r>
        <w:t>Sent: Wednesday, September 9, 2026, 1:15 PM</w:t>
      </w:r>
    </w:p>
    <w:p w14:paraId="7EE452F6" w14:textId="77777777" w:rsidR="00410363" w:rsidRDefault="00E13A13">
      <w:pPr>
        <w:spacing w:after="120"/>
      </w:pPr>
      <w:r>
        <w:t>Marit, the original went to your former remit-to address on Main Avenue and came back to us undelivered. We re-sent it on September 8 with your other bills. The bill date and the amount are unchanged.</w:t>
      </w:r>
    </w:p>
    <w:p w14:paraId="184FB330" w14:textId="77777777" w:rsidR="00410363" w:rsidRDefault="00410363">
      <w:pPr>
        <w:spacing w:after="40"/>
      </w:pPr>
    </w:p>
    <w:p w14:paraId="4499E9AA" w14:textId="77777777" w:rsidR="00410363" w:rsidRDefault="00E13A13">
      <w:pPr>
        <w:pStyle w:val="Heading1"/>
      </w:pPr>
      <w:r>
        <w:t>Subject: Freight bill NFL-90318, Hudson windows weight</w:t>
      </w:r>
    </w:p>
    <w:p w14:paraId="5FA6058F" w14:textId="77777777" w:rsidR="00410363" w:rsidRDefault="00E13A13">
      <w:pPr>
        <w:spacing w:after="0"/>
      </w:pPr>
      <w:r>
        <w:t>From: Marit Oyen, accounts payable, Halvorsen Building Products</w:t>
      </w:r>
    </w:p>
    <w:p w14:paraId="7F3020E1" w14:textId="77777777" w:rsidR="00410363" w:rsidRDefault="00E13A13">
      <w:pPr>
        <w:spacing w:after="0"/>
      </w:pPr>
      <w:r>
        <w:t>To: Dana Wirtz, customer service, Northline Freight Lines</w:t>
      </w:r>
    </w:p>
    <w:p w14:paraId="746A4116" w14:textId="77777777" w:rsidR="00410363" w:rsidRDefault="00E13A13">
      <w:pPr>
        <w:spacing w:after="80"/>
      </w:pPr>
      <w:r>
        <w:t>Sent: Wednesday, September 30, 2026, 9:30 AM</w:t>
      </w:r>
    </w:p>
    <w:p w14:paraId="2B4FD1AB" w14:textId="77777777" w:rsidR="00410363" w:rsidRDefault="00E13A13">
      <w:pPr>
        <w:spacing w:after="120"/>
      </w:pPr>
      <w:r>
        <w:t>Dana, NFL-90318 bills the Hudson windows on pro 217846 at 1,950 pounds. Our bill of lading declares 1,590 pounds, and your transmittal lists no scale ticket for it. What is the 1,950 from?</w:t>
      </w:r>
    </w:p>
    <w:p w14:paraId="302B5D85" w14:textId="77777777" w:rsidR="00410363" w:rsidRDefault="00410363">
      <w:pPr>
        <w:spacing w:after="40"/>
      </w:pPr>
    </w:p>
    <w:p w14:paraId="0AAF8D56" w14:textId="77777777" w:rsidR="00410363" w:rsidRDefault="00E13A13">
      <w:pPr>
        <w:spacing w:after="0"/>
      </w:pPr>
      <w:r>
        <w:t>From: Dana Wirtz, customer service, Northline Freight Lines</w:t>
      </w:r>
    </w:p>
    <w:p w14:paraId="0BCDE3CD" w14:textId="77777777" w:rsidR="00410363" w:rsidRDefault="00E13A13">
      <w:pPr>
        <w:spacing w:after="0"/>
      </w:pPr>
      <w:r>
        <w:t>To: Marit Oyen, accounts payable, Halvorsen Building Products</w:t>
      </w:r>
    </w:p>
    <w:p w14:paraId="74A8F4DA" w14:textId="77777777" w:rsidR="00410363" w:rsidRDefault="00E13A13">
      <w:pPr>
        <w:spacing w:after="80"/>
      </w:pPr>
      <w:r>
        <w:t>Sent: Thursday, October 1, 2026, 11:50 AM</w:t>
      </w:r>
    </w:p>
    <w:p w14:paraId="10C6570B" w14:textId="77777777" w:rsidR="00410363" w:rsidRDefault="00E13A13">
      <w:pPr>
        <w:spacing w:after="120"/>
      </w:pPr>
      <w:r>
        <w:t>Marit, the weight was keyed from the terminal manifest, which carried the whole trailer position. There is no reweigh. We have withdrawn NFL-90318, and a corrected freight bill at 1,590 pounds issues tomorrow under the same pro. Please do not pay the withdrawn bill.</w:t>
      </w:r>
    </w:p>
    <w:p w14:paraId="2406009D" w14:textId="77777777" w:rsidR="00410363" w:rsidRDefault="00410363">
      <w:pPr>
        <w:spacing w:after="40"/>
      </w:pPr>
    </w:p>
    <w:sectPr w:rsidR="0041036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754451">
    <w:abstractNumId w:val="8"/>
  </w:num>
  <w:num w:numId="2" w16cid:durableId="1705866796">
    <w:abstractNumId w:val="6"/>
  </w:num>
  <w:num w:numId="3" w16cid:durableId="554006251">
    <w:abstractNumId w:val="5"/>
  </w:num>
  <w:num w:numId="4" w16cid:durableId="1085803607">
    <w:abstractNumId w:val="4"/>
  </w:num>
  <w:num w:numId="5" w16cid:durableId="1946422734">
    <w:abstractNumId w:val="7"/>
  </w:num>
  <w:num w:numId="6" w16cid:durableId="1217469388">
    <w:abstractNumId w:val="3"/>
  </w:num>
  <w:num w:numId="7" w16cid:durableId="2012098960">
    <w:abstractNumId w:val="2"/>
  </w:num>
  <w:num w:numId="8" w16cid:durableId="571042772">
    <w:abstractNumId w:val="1"/>
  </w:num>
  <w:num w:numId="9" w16cid:durableId="21135454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FE"/>
    <w:rsid w:val="00034616"/>
    <w:rsid w:val="00041400"/>
    <w:rsid w:val="0006063C"/>
    <w:rsid w:val="00083B08"/>
    <w:rsid w:val="0015074B"/>
    <w:rsid w:val="00153F44"/>
    <w:rsid w:val="0029639D"/>
    <w:rsid w:val="00326F90"/>
    <w:rsid w:val="00410363"/>
    <w:rsid w:val="00462847"/>
    <w:rsid w:val="006B4089"/>
    <w:rsid w:val="008B085E"/>
    <w:rsid w:val="00AA1D8D"/>
    <w:rsid w:val="00B47730"/>
    <w:rsid w:val="00BE34B9"/>
    <w:rsid w:val="00C052EE"/>
    <w:rsid w:val="00C3725D"/>
    <w:rsid w:val="00CB0664"/>
    <w:rsid w:val="00D159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BB0F4"/>
  <w14:defaultImageDpi w14:val="300"/>
  <w15:docId w15:val="{346D64A5-61BC-0E44-823C-70B4A8D8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1637</Words>
  <Characters>7924</Characters>
  <Application>Microsoft Office Word</Application>
  <DocSecurity>0</DocSecurity>
  <Lines>121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Shipping desk correspondence with Northline, September 2026</dc:title>
  <dc:subject/>
  <dc:creator>Tomas Reinholt</dc:creator>
  <cp:keywords/>
  <dc:description/>
  <cp:lastModifiedBy>Halvorsen Building Products</cp:lastModifiedBy>
  <cp:revision>1</cp:revision>
  <dcterms:created xsi:type="dcterms:W3CDTF">2026-10-08T10:03:41Z</dcterms:created>
  <dcterms:modified xsi:type="dcterms:W3CDTF">2026-10-08T10:31:06Z</dcterms:modified>
  <cp:category/>
</cp:coreProperties>
</file>