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33443" w14:textId="77777777" w:rsidR="00643425" w:rsidRDefault="00D16F9D">
      <w:pPr>
        <w:spacing w:after="0"/>
      </w:pPr>
      <w:r>
        <w:rPr>
          <w:b/>
          <w:sz w:val="26"/>
        </w:rPr>
        <w:t>Instrument abstracts, order HLT-26-2214</w:t>
      </w:r>
    </w:p>
    <w:p w14:paraId="7678DCB5" w14:textId="77777777" w:rsidR="00643425" w:rsidRDefault="00D16F9D">
      <w:pPr>
        <w:spacing w:after="120"/>
      </w:pPr>
      <w:r>
        <w:t>418 Cedarbrook Drive, Newark, Licking County, Ohio. Search of the recorder's index from January 1, 1986 through October 2, 2026, run by name and by lot in Cedarbrook Subdivision. Abstracted by Marcus Delgado, searcher, from the recorded images. Every entry on recorder_index_cedarbrook_lot12.csv that touches Lot 12 or any part of Lot 13 is abstracted below in recording order. Entries the name runs returned for other property are listed at the end without abstracts. Each abstract gives the parties, the recitals, the description, and the execution as they appear on the instrument.</w:t>
      </w:r>
    </w:p>
    <w:p w14:paraId="15B8066A" w14:textId="77777777" w:rsidR="00643425" w:rsidRDefault="00D16F9D">
      <w:pPr>
        <w:pStyle w:val="Heading2"/>
      </w:pPr>
      <w:r>
        <w:t>Declaration of Restrictions, instrument 198611030018, recorded November 3, 1986, Deed Book 809, Page 112</w:t>
      </w:r>
    </w:p>
    <w:p w14:paraId="4FDAD152" w14:textId="77777777" w:rsidR="00643425" w:rsidRDefault="00D16F9D">
      <w:pPr>
        <w:spacing w:after="120"/>
      </w:pPr>
      <w:r>
        <w:t>Cedarbrook Development Co., an Ohio corporation, declares covenants and restrictions over all 38 lots in Cedarbrook Subdivision as shown on the plat recorded in Plat Book 9, Page 41. Single-family residential use only. No building or part of a building, a roofed porch included, stands nearer than 30 feet to the front lot line. No accessory structure stands within 5 feet of a side line of the owner's land. A 10-foot utility easement runs along the rear of each lot as shown on the plat, and no structure is placed within it. The restrictions run with the land for 40 years from recording and renew for successive 10-year periods unless two-thirds of the lot owners vote to amend.</w:t>
      </w:r>
    </w:p>
    <w:p w14:paraId="189D1534" w14:textId="77777777" w:rsidR="00643425" w:rsidRDefault="00D16F9D">
      <w:pPr>
        <w:pStyle w:val="Heading2"/>
      </w:pPr>
      <w:r>
        <w:t>Warranty Deed, instrument 198705120041, recorded May 12, 1987, Deed Book 812, Page 455</w:t>
      </w:r>
    </w:p>
    <w:p w14:paraId="5D431A45" w14:textId="77777777" w:rsidR="00643425" w:rsidRDefault="00D16F9D">
      <w:pPr>
        <w:spacing w:after="120"/>
      </w:pPr>
      <w:r>
        <w:t>Cedarbrook Development Co., an Ohio corporation, to Harold E. Voss and Mildred J. Voss, husband and wife. Consideration $21,500.00. Description: Lot Number Twelve (12) and the North Forty-two and 25/100 (42.25) feet of Lot Number Thirteen (13) in Cedarbrook Subdivision, City of Newark, as the same are numbered and delineated on the recorded plat thereof, Plat Book 9, Page 41, Licking County Recorder's Office. Subject to restrictions of record. Executed by the corporation's president and acknowledged the same day. Auditor's transfer stamp: parcel 048-112-00.000.</w:t>
      </w:r>
    </w:p>
    <w:p w14:paraId="7253B39D" w14:textId="77777777" w:rsidR="00643425" w:rsidRDefault="00D16F9D">
      <w:pPr>
        <w:pStyle w:val="Heading2"/>
      </w:pPr>
      <w:r>
        <w:t>Mortgage, instrument 198705120042, recorded May 12, 1987, Mortgage Book 611, Page 201</w:t>
      </w:r>
    </w:p>
    <w:p w14:paraId="101E731E" w14:textId="77777777" w:rsidR="00643425" w:rsidRDefault="00D16F9D">
      <w:pPr>
        <w:spacing w:after="120"/>
      </w:pPr>
      <w:r>
        <w:t>Harold E. Voss and Mildred J. Voss, husband and wife, to Newark Federal Savings &amp; Loan, securing a note of $58,400.00 dated May 8, 1987, with the final installment due June 1, 2017. Description: Lot 12 and the north 42.25 feet of Lot 13, Cedarbrook Subdivision, Plat Book 9, Page 41. Both mortgagors signed.</w:t>
      </w:r>
    </w:p>
    <w:p w14:paraId="7B32FAB8" w14:textId="77777777" w:rsidR="00643425" w:rsidRDefault="00D16F9D">
      <w:pPr>
        <w:pStyle w:val="Heading2"/>
      </w:pPr>
      <w:r>
        <w:t>Warranty Deed, instrument 199204160066, recorded April 16, 1992, Deed Book 861, Page 207</w:t>
      </w:r>
    </w:p>
    <w:p w14:paraId="6DC96737" w14:textId="77777777" w:rsidR="00643425" w:rsidRDefault="00D16F9D">
      <w:pPr>
        <w:spacing w:after="120"/>
      </w:pPr>
      <w:r>
        <w:t>Cedarbrook Development Co. to Curtis W. Haldane, unmarried. Consideration $24,750.00. Description: Lot Number Fourteen (14) and the South Forty-two and 25/100 (42.25) feet of Lot Number Thirteen (13) in Cedarbrook Subdivision, Plat Book 9, Page 41. Executed by the corporation's president. Auditor's transfer stamp: parcel 048-114-00.000.</w:t>
      </w:r>
    </w:p>
    <w:p w14:paraId="6289AB47" w14:textId="77777777" w:rsidR="00643425" w:rsidRDefault="00D16F9D">
      <w:pPr>
        <w:pStyle w:val="Heading2"/>
      </w:pPr>
      <w:r>
        <w:t>Mortgage, instrument 199409220103, recorded September 22, 1994, Mortgage Book 702, Page 318</w:t>
      </w:r>
    </w:p>
    <w:p w14:paraId="567CBE33" w14:textId="77777777" w:rsidR="00643425" w:rsidRDefault="00D16F9D">
      <w:pPr>
        <w:spacing w:after="120"/>
      </w:pPr>
      <w:r>
        <w:t>Harold E. Voss and Mildred J. Voss, husband and wife, to Heath Building &amp; Loan Co., securing a home improvement note of $12,000.00 dated September 19, 1994, payable in monthly installments with the final installment due September 15, 2004. Description: Lot 12 and the north 42.25 feet of Lot 13, Cedarbrook Subdivision, Plat Book 9, Page 41. Both mortgagors signed.</w:t>
      </w:r>
    </w:p>
    <w:p w14:paraId="0A998A97" w14:textId="77777777" w:rsidR="00643425" w:rsidRDefault="00D16F9D">
      <w:pPr>
        <w:pStyle w:val="Heading2"/>
      </w:pPr>
      <w:r>
        <w:lastRenderedPageBreak/>
        <w:t>Satisfaction of Mortgage, instrument 199808210077, recorded August 21, 1998, Official Record 1102, Page 833</w:t>
      </w:r>
    </w:p>
    <w:p w14:paraId="3F667116" w14:textId="77777777" w:rsidR="00643425" w:rsidRDefault="00D16F9D">
      <w:pPr>
        <w:spacing w:after="120"/>
      </w:pPr>
      <w:r>
        <w:t>Newark Federal Savings &amp; Loan, by its vice president, certifies that the mortgage from Harold E. Voss and Mildred J. Voss recorded in Mortgage Book 611, Page 201 has been paid in full and is satisfied and discharged. Dated August 17, 1998.</w:t>
      </w:r>
    </w:p>
    <w:p w14:paraId="580D359A" w14:textId="77777777" w:rsidR="00643425" w:rsidRDefault="00D16F9D">
      <w:pPr>
        <w:pStyle w:val="Heading2"/>
      </w:pPr>
      <w:r>
        <w:t>Mortgage, instrument 199907160122, recorded July 16, 1999, Official Record 1150, Page 412</w:t>
      </w:r>
    </w:p>
    <w:p w14:paraId="0DCE4245" w14:textId="77777777" w:rsidR="00643425" w:rsidRDefault="00D16F9D">
      <w:pPr>
        <w:spacing w:after="120"/>
      </w:pPr>
      <w:r>
        <w:t>Harold E. Voss and Mildred J. Voss, husband and wife, to Park National Bank, securing a note of $61,500.00 dated July 12, 1999, payable in monthly installments with the final installment due August 1, 2029. Description: Lot 12 and the north 42.25 feet of Lot 13, Cedarbrook Subdivision, Plat Book 9, Page 41. Both mortgagors signed.</w:t>
      </w:r>
    </w:p>
    <w:p w14:paraId="3CD10511" w14:textId="77777777" w:rsidR="00643425" w:rsidRDefault="00D16F9D">
      <w:pPr>
        <w:pStyle w:val="Heading2"/>
      </w:pPr>
      <w:r>
        <w:t>Warranty Deed, instrument 200303070115, recorded March 7, 2003, Official Record 1540, Page 288</w:t>
      </w:r>
    </w:p>
    <w:p w14:paraId="39BC3943" w14:textId="77777777" w:rsidR="00643425" w:rsidRDefault="00D16F9D">
      <w:pPr>
        <w:spacing w:after="120"/>
      </w:pPr>
      <w:r>
        <w:t>Harold E. Voss, unmarried, to Daniel R. Pruitt, unmarried. Consideration $126,500.00. Description: Lot Number Twelve (12) and the North Forty-two and 25/100 (42.25) feet of Lot Number Thirteen (13) in Cedarbrook Subdivision, City of Newark, as the same are numbered and delineated on the recorded plat thereof, Plat Book 9, Page 41, Licking County Recorder's Office. The deed recites that the grantor took title by the deed recorded in Deed Book 812, Page 455. Signed and acknowledged by Harold E. Voss. Auditor's transfer stamp: parcels 048-112-00.000 .</w:t>
      </w:r>
    </w:p>
    <w:p w14:paraId="04EDA240" w14:textId="77777777" w:rsidR="00643425" w:rsidRDefault="00D16F9D">
      <w:pPr>
        <w:pStyle w:val="Heading2"/>
      </w:pPr>
      <w:r>
        <w:t>Mortgage, instrument 200303070116, recorded March 7, 2003, Official Record 1540, Page 291</w:t>
      </w:r>
    </w:p>
    <w:p w14:paraId="2B761BBC" w14:textId="77777777" w:rsidR="00643425" w:rsidRDefault="00D16F9D">
      <w:pPr>
        <w:spacing w:after="120"/>
      </w:pPr>
      <w:r>
        <w:t>Daniel R. Pruitt, unmarried, to Licking Valley Savings Bank, securing a note of $101,200.00 dated March 5, 2003, with the final installment due April 1, 2033. Description: Lot 12 and the north 42.25 feet of Lot 13, Cedarbrook Subdivision, Plat Book 9, Page 41. Signed by the mortgagor.</w:t>
      </w:r>
    </w:p>
    <w:p w14:paraId="6D12D4C2" w14:textId="77777777" w:rsidR="00643425" w:rsidRDefault="00D16F9D">
      <w:pPr>
        <w:pStyle w:val="Heading2"/>
      </w:pPr>
      <w:r>
        <w:t>Open-End Mortgage, instrument 200610190027, recorded October 19, 2006, Official Record 1874, Page 512</w:t>
      </w:r>
    </w:p>
    <w:p w14:paraId="0679120A" w14:textId="77777777" w:rsidR="00643425" w:rsidRDefault="00D16F9D">
      <w:pPr>
        <w:spacing w:after="120"/>
      </w:pPr>
      <w:r>
        <w:t>Daniel R. Pruitt and Lorraine K. Pruitt, husband and wife, to Licking Valley Savings Bank, securing advances under a home equity line of credit agreement dated October 16, 2006, to a maximum principal of $25,000.00. The agreement matures October 15, 2016. Description: Lot 12 and the north 42.25 feet of Lot 13, Cedarbrook Subdivision, Plat Book 9, Page 41. Both mortgagors signed.</w:t>
      </w:r>
    </w:p>
    <w:p w14:paraId="6DB5AAF9" w14:textId="77777777" w:rsidR="00643425" w:rsidRDefault="00D16F9D">
      <w:pPr>
        <w:pStyle w:val="Heading2"/>
      </w:pPr>
      <w:r>
        <w:t>Easement, instrument 200906110041, recorded June 11, 2009, Official Record 2071, Page 390</w:t>
      </w:r>
    </w:p>
    <w:p w14:paraId="6D6D0C23" w14:textId="77777777" w:rsidR="00643425" w:rsidRDefault="00D16F9D">
      <w:pPr>
        <w:spacing w:after="120"/>
      </w:pPr>
      <w:r>
        <w:t>Curtis W. Haldane to the City of Newark, a perpetual easement for a storm sewer over the south fifteen feet of Lot 13, Cedarbrook Subdivision. Consideration one dollar. Signed and acknowledged by the grantor.</w:t>
      </w:r>
    </w:p>
    <w:p w14:paraId="0B779A52" w14:textId="77777777" w:rsidR="00643425" w:rsidRDefault="00D16F9D">
      <w:pPr>
        <w:pStyle w:val="Heading2"/>
      </w:pPr>
      <w:r>
        <w:t>Mortgage, instrument 201103140062, recorded March 14, 2011, Official Record 2211, Page 604</w:t>
      </w:r>
    </w:p>
    <w:p w14:paraId="0667FC28" w14:textId="77777777" w:rsidR="00643425" w:rsidRDefault="00D16F9D">
      <w:pPr>
        <w:spacing w:after="120"/>
      </w:pPr>
      <w:r>
        <w:t>Daniel R. Pruitt and Lorraine K. Pruitt, husband and wife, to Buckeye Home Lending LLC, an Ohio limited liability company, securing a note of $88,000.00 dated March 11, 2011, with the final installment due March 11, 2026. Description: Lot 12 and the north 42.25 feet of Lot 13, Cedarbrook Subdivision, Plat Book 9, Page 41. Both mortgagors signed.</w:t>
      </w:r>
    </w:p>
    <w:p w14:paraId="5E413F21" w14:textId="77777777" w:rsidR="00643425" w:rsidRDefault="00D16F9D">
      <w:pPr>
        <w:pStyle w:val="Heading2"/>
      </w:pPr>
      <w:r>
        <w:t>Satisfaction of Mortgage, instrument 201106020188, recorded June 2, 2011, Official Record 2229, Page 145</w:t>
      </w:r>
    </w:p>
    <w:p w14:paraId="081FC276" w14:textId="77777777" w:rsidR="00643425" w:rsidRDefault="00D16F9D">
      <w:pPr>
        <w:spacing w:after="120"/>
      </w:pPr>
      <w:r>
        <w:t>Licking Valley Savings Bank, by its assistant vice president, certifies that the mortgage from Daniel Pruitt dated March 5, 2003, in the original amount of $101,200.00, recorded in Official Record 1540, Page 291, has been paid in full and is satisfied and discharged. Dated May 27, 2011.</w:t>
      </w:r>
    </w:p>
    <w:p w14:paraId="4573EACE" w14:textId="77777777" w:rsidR="00643425" w:rsidRDefault="00D16F9D">
      <w:pPr>
        <w:pStyle w:val="Heading2"/>
      </w:pPr>
      <w:r>
        <w:t>Assignment of Mortgage, instrument 201308150093, recorded August 15, 2013, Official Record 2402, Page 77</w:t>
      </w:r>
    </w:p>
    <w:p w14:paraId="0B03B4AF" w14:textId="77777777" w:rsidR="00643425" w:rsidRDefault="00D16F9D">
      <w:pPr>
        <w:spacing w:after="120"/>
      </w:pPr>
      <w:r>
        <w:t>Buckeye Home Lending LLC assigns to Tri-County Mortgage Servicing Corp., its successors and assigns, the mortgage from Daniel R. Pruitt and Lorraine K. Pruitt recorded in Official Record 2211, Page 604, together with the note it secures. Dated August 9, 2013. Executed by the assignor's vice president.</w:t>
      </w:r>
    </w:p>
    <w:p w14:paraId="28375ADE" w14:textId="77777777" w:rsidR="00643425" w:rsidRDefault="00D16F9D">
      <w:pPr>
        <w:pStyle w:val="Heading2"/>
      </w:pPr>
      <w:r>
        <w:t>Warranty Deed, instrument 201409190112, recorded September 19, 2014, Official Record 2498, Page 910</w:t>
      </w:r>
    </w:p>
    <w:p w14:paraId="6EA5C073" w14:textId="77777777" w:rsidR="00643425" w:rsidRDefault="00D16F9D">
      <w:pPr>
        <w:spacing w:after="120"/>
      </w:pPr>
      <w:r>
        <w:t>Daniel R. Pruitt, married, to Margaret Ann Kessler and Robert L. Kessler, wife and husband, for their joint lives, remainder to the survivor of them. Consideration $149,900.00. Description: Lot Number Twelve (12) and the North Twenty-four and 25/100 (24.25) feet of Lot Number Thirteen (13) in Cedarbrook Subdivision, City of Newark, as the same are numbered and delineated on the recorded plat thereof, Plat Book 9, Page 41, Licking County Recorder's Office. Signed and acknowledged by Daniel R. Pruitt. Auditor's transfer stamp: parcel 048-112-00.000.</w:t>
      </w:r>
    </w:p>
    <w:p w14:paraId="67D4F8C1" w14:textId="77777777" w:rsidR="00643425" w:rsidRDefault="00D16F9D">
      <w:pPr>
        <w:pStyle w:val="Heading2"/>
      </w:pPr>
      <w:r>
        <w:t>Mortgage, instrument 201409190113, recorded September 19, 2014, Official Record 2498, Page 914</w:t>
      </w:r>
    </w:p>
    <w:p w14:paraId="7058036A" w14:textId="77777777" w:rsidR="00643425" w:rsidRDefault="00D16F9D">
      <w:pPr>
        <w:spacing w:after="120"/>
      </w:pPr>
      <w:r>
        <w:t>Margaret Ann Kessler and Robert L. Kessler, wife and husband, to Granville Community Bank, securing a note of $119,920.00 dated September 17, 2014, with the final installment due October 1, 2044. Description: Lot 12 and the north 42.25 feet of Lot 13, Cedarbrook Subdivision, Plat Book 9, Page 41. Both mortgagors signed.</w:t>
      </w:r>
    </w:p>
    <w:p w14:paraId="7B87EAA5" w14:textId="77777777" w:rsidR="00643425" w:rsidRDefault="00D16F9D">
      <w:pPr>
        <w:pStyle w:val="Heading2"/>
      </w:pPr>
      <w:r>
        <w:t>Satisfaction of Mortgage, instrument 201410060131, recorded October 6, 2014, Official Record 2503, Page 219</w:t>
      </w:r>
    </w:p>
    <w:p w14:paraId="2841C6C9" w14:textId="77777777" w:rsidR="00643425" w:rsidRDefault="00D16F9D">
      <w:pPr>
        <w:spacing w:after="120"/>
      </w:pPr>
      <w:r>
        <w:t>Buckeye Home Lending LLC, by its vice president, certifies that the mortgage from Daniel R. Pruitt and Lorraine K. Pruitt recorded in Official Record 2211, Page 604 has been paid in full and is satisfied and discharged. Dated September 30, 2014.</w:t>
      </w:r>
    </w:p>
    <w:p w14:paraId="7E73D6D2" w14:textId="77777777" w:rsidR="00643425" w:rsidRDefault="00D16F9D">
      <w:pPr>
        <w:pStyle w:val="Heading2"/>
      </w:pPr>
      <w:r>
        <w:t>Assignment of Mortgage, instrument 201602250048, recorded February 25, 2016, Official Record 2622, Page 181</w:t>
      </w:r>
    </w:p>
    <w:p w14:paraId="3D053345" w14:textId="77777777" w:rsidR="00643425" w:rsidRDefault="00D16F9D">
      <w:pPr>
        <w:spacing w:after="120"/>
      </w:pPr>
      <w:r>
        <w:t>Granville Community Bank assigns to Flint Ridge Mortgage Servicing LLC the mortgage from Margaret Ann Kessler and Robert L. Kessler recorded in Official Record 2498, Page 914, together with the note it secures. Dated February 19, 2016. Executed by the assignor's cashier.</w:t>
      </w:r>
    </w:p>
    <w:p w14:paraId="0B8CB703" w14:textId="77777777" w:rsidR="00643425" w:rsidRDefault="00D16F9D">
      <w:pPr>
        <w:pStyle w:val="Heading2"/>
      </w:pPr>
      <w:r>
        <w:t>Satisfaction of Mortgage, instrument 201804270239, recorded April 27, 2018, Official Record 2790, Page 455</w:t>
      </w:r>
    </w:p>
    <w:p w14:paraId="30559282" w14:textId="77777777" w:rsidR="00643425" w:rsidRDefault="00D16F9D">
      <w:pPr>
        <w:spacing w:after="120"/>
      </w:pPr>
      <w:r>
        <w:t>Flint Ridge Mortgage Servicing LLC, by its servicing officer, certifies that the mortgage from Margaret Ann Kessler and Robert L. Kessler recorded in Official Record 2498, Page 914 has been paid in full and is satisfied and discharged. Dated April 20, 2018.</w:t>
      </w:r>
    </w:p>
    <w:p w14:paraId="5DE24357" w14:textId="77777777" w:rsidR="00643425" w:rsidRDefault="00D16F9D">
      <w:pPr>
        <w:pStyle w:val="Heading2"/>
      </w:pPr>
      <w:r>
        <w:t>Warranty Deed, instrument 201805040071, recorded May 4, 2018, Official Record 2791, Page 302</w:t>
      </w:r>
    </w:p>
    <w:p w14:paraId="4C3E50B3" w14:textId="77777777" w:rsidR="00643425" w:rsidRDefault="00D16F9D">
      <w:pPr>
        <w:spacing w:after="120"/>
      </w:pPr>
      <w:r>
        <w:t>Robert L. Kessler and Peggy A. Kessler, husband and wife, to Tamsin N. Bello, unmarried. Consideration $172,000.00. Description: Lot Number Twelve (12) and the North Forty-two and 25/100 (42.25) feet of Lot Number Thirteen (13) in Cedarbrook Subdivision, City of Newark, as the same are numbered and delineated on the recorded plat thereof, Plat Book 9, Page 41, Licking County Recorder's Office. Both grantors signed and acknowledged, and each released dower. Auditor's transfer stamp: parcel 048-112-00.000.</w:t>
      </w:r>
    </w:p>
    <w:p w14:paraId="0DAAB2AE" w14:textId="77777777" w:rsidR="00643425" w:rsidRDefault="00D16F9D">
      <w:pPr>
        <w:pStyle w:val="Heading2"/>
      </w:pPr>
      <w:r>
        <w:t>Mortgage, instrument 201805040072, recorded May 4, 2018, Official Record 2791, Page 306</w:t>
      </w:r>
    </w:p>
    <w:p w14:paraId="689573E8" w14:textId="77777777" w:rsidR="00643425" w:rsidRDefault="00D16F9D">
      <w:pPr>
        <w:spacing w:after="120"/>
      </w:pPr>
      <w:r>
        <w:t>Tamsin N. Bello, unmarried, to Muskingum Valley Bank, securing a note of $137,600.00 dated May 1, 2018, with the final installment due June 1, 2048. Description: Lot 12 and the north 42.25 feet of Lot 13, Cedarbrook Subdivision, Plat Book 9, Page 41. Signed by the mortgagor.</w:t>
      </w:r>
    </w:p>
    <w:p w14:paraId="488C7C0C" w14:textId="77777777" w:rsidR="00643425" w:rsidRDefault="00D16F9D">
      <w:pPr>
        <w:pStyle w:val="Heading2"/>
      </w:pPr>
      <w:r>
        <w:t>Easement, instrument 202110080144, recorded October 8, 2021, Official Record 3080, Page 771</w:t>
      </w:r>
    </w:p>
    <w:p w14:paraId="507FC05C" w14:textId="77777777" w:rsidR="00643425" w:rsidRDefault="00D16F9D">
      <w:pPr>
        <w:spacing w:after="120"/>
      </w:pPr>
      <w:r>
        <w:t>Tamsin N. Okafor, formerly known as Tamsin N. Bello, to Licking Rural Electric Cooperative, Inc., a perpetual easement ten feet in width along the west line of Lot 12 and the north 42.25 feet of Lot 13 for an underground electric line, with the right of entry for maintenance and the right to clear vegetation within the strip. Consideration one dollar. Signed and acknowledged by the grantor.</w:t>
      </w:r>
    </w:p>
    <w:p w14:paraId="500367C2" w14:textId="77777777" w:rsidR="00643425" w:rsidRDefault="00D16F9D">
      <w:pPr>
        <w:pStyle w:val="Heading2"/>
      </w:pPr>
      <w:r>
        <w:t>Mechanics Lien, instrument 202307210033, recorded July 21, 2023, Official Record 3202, Page 58</w:t>
      </w:r>
    </w:p>
    <w:p w14:paraId="2DB04B41" w14:textId="77777777" w:rsidR="00643425" w:rsidRDefault="00D16F9D">
      <w:pPr>
        <w:spacing w:after="120"/>
      </w:pPr>
      <w:r>
        <w:t>Affidavit for mechanics lien by Dunmore Roofing LLC against Tamsin N. Okafor, claiming $6,840.00 for roofing labor and materials last furnished June 30, 2023, on Lot 12 and the north 42.25 feet of Lot 13. Sworn by the claimant's managing member.</w:t>
      </w:r>
    </w:p>
    <w:p w14:paraId="5F43C4EB" w14:textId="77777777" w:rsidR="00643425" w:rsidRDefault="00D16F9D">
      <w:pPr>
        <w:pStyle w:val="Heading2"/>
      </w:pPr>
      <w:r>
        <w:t>Release of Mechanics Lien, instrument 202310020190, recorded October 2, 2023, Official Record 3214, Page 402</w:t>
      </w:r>
    </w:p>
    <w:p w14:paraId="45E65013" w14:textId="77777777" w:rsidR="00643425" w:rsidRDefault="00D16F9D">
      <w:pPr>
        <w:spacing w:after="120"/>
      </w:pPr>
      <w:r>
        <w:t>Dunmore Roofing LLC, by its managing member, releases in full the mechanics lien recorded July 12, 2023 in Official Record 3198, Page 411, and acknowledges payment of the amount claimed. Dated September 28, 2023.</w:t>
      </w:r>
    </w:p>
    <w:p w14:paraId="2F9AC78A" w14:textId="77777777" w:rsidR="00643425" w:rsidRDefault="00D16F9D">
      <w:pPr>
        <w:pStyle w:val="Heading2"/>
      </w:pPr>
      <w:r>
        <w:t>Amendment of Restrictions, instrument 202506120087, recorded June 12, 2025, Official Record 3341, Page 615</w:t>
      </w:r>
    </w:p>
    <w:p w14:paraId="5FE5BC6B" w14:textId="77777777" w:rsidR="00643425" w:rsidRDefault="00D16F9D">
      <w:pPr>
        <w:spacing w:after="120"/>
      </w:pPr>
      <w:r>
        <w:t>The instrument recites that the undersigned lot owners in Cedarbrook Subdivision vote to strike the front building line and the side line restriction on accessory structures from the Declaration recorded in Deed Book 809, Page 112, with effect from the renewal of the Declaration on November 3, 2026. It is signed and acknowledged by the owners of 25 lots, and each signature block gives the lot number. No owner of Lot 12 or of Lot 13 signed.</w:t>
      </w:r>
    </w:p>
    <w:p w14:paraId="0B7A330F" w14:textId="77777777" w:rsidR="00643425" w:rsidRDefault="00D16F9D">
      <w:pPr>
        <w:pStyle w:val="Heading1"/>
      </w:pPr>
      <w:r>
        <w:t>Entries for other property</w:t>
      </w:r>
    </w:p>
    <w:p w14:paraId="6A058649" w14:textId="77777777" w:rsidR="00643425" w:rsidRDefault="00D16F9D">
      <w:pPr>
        <w:spacing w:after="120"/>
      </w:pPr>
      <w:r>
        <w:t>The Pruitt run returned a warranty deed to Daniel R. Pruitt for Lot 47, Hollander Addition, instrument 201506300155, and his mortgage on that lot to Central Ohio Home Loan Co., instrument 201506300156. The Kessler run returned a warranty deed to Robert L. Kessler and Peggy A. Kessler for Unit 9, Granview Condominium, instrument 201806150210. None of the three describes any lot in Cedarbrook Subdivision.</w:t>
      </w:r>
    </w:p>
    <w:p w14:paraId="70FD956E" w14:textId="77777777" w:rsidR="00643425" w:rsidRDefault="00D16F9D">
      <w:pPr>
        <w:pStyle w:val="Heading1"/>
      </w:pPr>
      <w:r>
        <w:t>Searcher's notes</w:t>
      </w:r>
    </w:p>
    <w:p w14:paraId="4B5A80EA" w14:textId="77777777" w:rsidR="00643425" w:rsidRDefault="00D16F9D">
      <w:pPr>
        <w:spacing w:after="120"/>
      </w:pPr>
      <w:r>
        <w:t>The index was run under the names Voss, Pruitt, Kessler, Bello, and Okafor, and by lot for Lot 12 and for Lot 13 of Cedarbrook Subdivision. The index columns are copied as the recorder's staff keyed them.</w:t>
      </w:r>
    </w:p>
    <w:p w14:paraId="6A1076AF" w14:textId="77777777" w:rsidR="00643425" w:rsidRDefault="00D16F9D">
      <w:pPr>
        <w:spacing w:after="120"/>
      </w:pPr>
      <w:r>
        <w:t>Plat Book 9, Page 41 shows a 10-foot utility easement along the rear line of each lot and a 30-foot building setback from Cedarbrook Drive, both drawn on the face of the plat. The lots front east on Cedarbrook Drive, and the rear line of each lot is its west line. The plat gives Lot 12 and Lot 13 each a width of 84.50 feet on Cedarbrook Drive and a depth of 150.00 feet, with Lot 12 lying north of Lot 13. The auditor carries Lot 12 and the north part of Lot 13 as one parcel, and the south part of Lot 13 is carried with Lot 14.</w:t>
      </w:r>
    </w:p>
    <w:p w14:paraId="14A60413" w14:textId="77777777" w:rsidR="00643425" w:rsidRDefault="00D16F9D">
      <w:pPr>
        <w:spacing w:after="120"/>
      </w:pPr>
      <w:r>
        <w:t>The treasurer's duplicates and the clerk's judgment docket are in tax_and_lien_search_hlt262214.xlsx. The probate and domestic relations index runs are in court_records_search_hlt262214.xlsx. All of the runs were made on October 2, 2026.</w:t>
      </w:r>
    </w:p>
    <w:sectPr w:rsidR="0064342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885915">
    <w:abstractNumId w:val="8"/>
  </w:num>
  <w:num w:numId="2" w16cid:durableId="1019241033">
    <w:abstractNumId w:val="6"/>
  </w:num>
  <w:num w:numId="3" w16cid:durableId="992560460">
    <w:abstractNumId w:val="5"/>
  </w:num>
  <w:num w:numId="4" w16cid:durableId="697315982">
    <w:abstractNumId w:val="4"/>
  </w:num>
  <w:num w:numId="5" w16cid:durableId="735707873">
    <w:abstractNumId w:val="7"/>
  </w:num>
  <w:num w:numId="6" w16cid:durableId="1537040862">
    <w:abstractNumId w:val="3"/>
  </w:num>
  <w:num w:numId="7" w16cid:durableId="1094086988">
    <w:abstractNumId w:val="2"/>
  </w:num>
  <w:num w:numId="8" w16cid:durableId="1214267709">
    <w:abstractNumId w:val="1"/>
  </w:num>
  <w:num w:numId="9" w16cid:durableId="8406578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1C11EE"/>
    <w:rsid w:val="0029639D"/>
    <w:rsid w:val="00326F90"/>
    <w:rsid w:val="00592E54"/>
    <w:rsid w:val="00643425"/>
    <w:rsid w:val="006B4089"/>
    <w:rsid w:val="007E1524"/>
    <w:rsid w:val="008A67A5"/>
    <w:rsid w:val="008F6E5D"/>
    <w:rsid w:val="00AA1D8D"/>
    <w:rsid w:val="00B257B1"/>
    <w:rsid w:val="00B47730"/>
    <w:rsid w:val="00BE00FF"/>
    <w:rsid w:val="00C052EE"/>
    <w:rsid w:val="00CB0664"/>
    <w:rsid w:val="00CE544A"/>
    <w:rsid w:val="00D16F9D"/>
    <w:rsid w:val="00F51B27"/>
    <w:rsid w:val="00F56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0BE5F"/>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A3B2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3B2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2299</Words>
  <Characters>11132</Characters>
  <Application>Microsoft Office Word</Application>
  <DocSecurity>0</DocSecurity>
  <Lines>171</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abstracts HLT-26-2214</dc:title>
  <dc:subject/>
  <dc:creator>Marcus Delgado</dc:creator>
  <cp:keywords/>
  <dc:description/>
  <cp:lastModifiedBy>Marcus Delgado</cp:lastModifiedBy>
  <cp:revision>1</cp:revision>
  <dcterms:created xsi:type="dcterms:W3CDTF">2026-10-02T13:05:44Z</dcterms:created>
  <dcterms:modified xsi:type="dcterms:W3CDTF">2026-10-05T10:22:17Z</dcterms:modified>
  <cp:category/>
</cp:coreProperties>
</file>