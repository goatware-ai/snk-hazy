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2C7F38" w14:textId="77777777" w:rsidR="001B4CCD" w:rsidRDefault="00120C8C">
      <w:pPr>
        <w:spacing w:after="0"/>
      </w:pPr>
      <w:r>
        <w:rPr>
          <w:b/>
          <w:sz w:val="26"/>
        </w:rPr>
        <w:t>Nordvik Manufacturing, Inc., Alexandria, Minnesota</w:t>
      </w:r>
    </w:p>
    <w:p w14:paraId="5B19545E" w14:textId="77777777" w:rsidR="001B4CCD" w:rsidRDefault="00120C8C">
      <w:pPr>
        <w:spacing w:after="160"/>
      </w:pPr>
      <w:r>
        <w:rPr>
          <w:b/>
          <w:sz w:val="24"/>
        </w:rPr>
        <w:t>Invitation to Bid 2026-17, corrugated shipping cartons: bid forms and cover letters as opened October 6, 2026, 10:00</w:t>
      </w:r>
    </w:p>
    <w:p w14:paraId="75C68FDC" w14:textId="77777777" w:rsidR="001B4CCD" w:rsidRDefault="00120C8C">
      <w:pPr>
        <w:spacing w:after="120"/>
      </w:pPr>
      <w:r>
        <w:t>Eleven bids were received before the due time and opened in the purchasing office. Each bidder's completed bid form is reproduced below as marked, followed by the letter enclosed with it, in alphabetical order by bidder. Unit prices and extensions are as written on each form; nothing has been corrected or recomputed here. The tabulation as opened is in bid_tabulation_itb_2026_17.xlsx.</w:t>
      </w:r>
    </w:p>
    <w:p w14:paraId="5D89D279" w14:textId="77777777" w:rsidR="001B4CCD" w:rsidRDefault="00120C8C">
      <w:pPr>
        <w:pStyle w:val="Heading1"/>
      </w:pPr>
      <w:r>
        <w:t>Bid form, Brannock Box Company</w:t>
      </w:r>
    </w:p>
    <w:p w14:paraId="0B5C46D9" w14:textId="77777777" w:rsidR="001B4CCD" w:rsidRDefault="00120C8C">
      <w:pPr>
        <w:spacing w:after="120"/>
      </w:pPr>
      <w:r>
        <w:t>Bid Form, Invitation to Bid 2026-17, corrugated shipping cartons, annual requirement. The bidder offers to supply the items below for twelve months from award, in releases against a blanket purchase order, on the terms of the invitation as amended by its addenda, except as stated on this form and in any letter attached to it, and signs below by an officer of the bidder.</w:t>
      </w:r>
    </w:p>
    <w:p w14:paraId="6E16B2F8" w14:textId="77777777" w:rsidR="001B4CCD" w:rsidRDefault="00120C8C">
      <w:pPr>
        <w:spacing w:after="40"/>
      </w:pPr>
      <w:r>
        <w:t>Bidder: Brannock Box Company, 2140 Kishwaukee Street, Rockford, Illinois 61104</w:t>
      </w:r>
    </w:p>
    <w:p w14:paraId="77DCC083" w14:textId="77777777" w:rsidR="001B4CCD" w:rsidRDefault="00120C8C">
      <w:pPr>
        <w:spacing w:after="120"/>
      </w:pPr>
      <w:r>
        <w:t>Plant of manufacture: Rockford, IL</w:t>
      </w:r>
    </w:p>
    <w:tbl>
      <w:tblPr>
        <w:tblStyle w:val="TableGrid"/>
        <w:tblW w:w="0" w:type="auto"/>
        <w:tblLook w:val="04A0" w:firstRow="1" w:lastRow="0" w:firstColumn="1" w:lastColumn="0" w:noHBand="0" w:noVBand="1"/>
      </w:tblPr>
      <w:tblGrid>
        <w:gridCol w:w="1872"/>
        <w:gridCol w:w="1872"/>
        <w:gridCol w:w="1872"/>
        <w:gridCol w:w="1872"/>
        <w:gridCol w:w="1872"/>
      </w:tblGrid>
      <w:tr w:rsidR="001B4CCD" w14:paraId="0D4AC55F" w14:textId="77777777">
        <w:tc>
          <w:tcPr>
            <w:tcW w:w="1872" w:type="dxa"/>
          </w:tcPr>
          <w:p w14:paraId="6AD25B7F" w14:textId="77777777" w:rsidR="001B4CCD" w:rsidRDefault="00120C8C">
            <w:r>
              <w:rPr>
                <w:b/>
              </w:rPr>
              <w:t>Item</w:t>
            </w:r>
          </w:p>
        </w:tc>
        <w:tc>
          <w:tcPr>
            <w:tcW w:w="1872" w:type="dxa"/>
          </w:tcPr>
          <w:p w14:paraId="230D055C" w14:textId="77777777" w:rsidR="001B4CCD" w:rsidRDefault="00120C8C">
            <w:r>
              <w:rPr>
                <w:b/>
              </w:rPr>
              <w:t>Description as bid</w:t>
            </w:r>
          </w:p>
        </w:tc>
        <w:tc>
          <w:tcPr>
            <w:tcW w:w="1872" w:type="dxa"/>
          </w:tcPr>
          <w:p w14:paraId="45935564" w14:textId="77777777" w:rsidR="001B4CCD" w:rsidRDefault="00120C8C">
            <w:r>
              <w:rPr>
                <w:b/>
              </w:rPr>
              <w:t>Annual quantity</w:t>
            </w:r>
          </w:p>
        </w:tc>
        <w:tc>
          <w:tcPr>
            <w:tcW w:w="1872" w:type="dxa"/>
          </w:tcPr>
          <w:p w14:paraId="403FB54B" w14:textId="77777777" w:rsidR="001B4CCD" w:rsidRDefault="00120C8C">
            <w:r>
              <w:rPr>
                <w:b/>
              </w:rPr>
              <w:t>Unit price</w:t>
            </w:r>
          </w:p>
        </w:tc>
        <w:tc>
          <w:tcPr>
            <w:tcW w:w="1872" w:type="dxa"/>
          </w:tcPr>
          <w:p w14:paraId="671AE186" w14:textId="77777777" w:rsidR="001B4CCD" w:rsidRDefault="00120C8C">
            <w:r>
              <w:rPr>
                <w:b/>
              </w:rPr>
              <w:t>Extension</w:t>
            </w:r>
          </w:p>
        </w:tc>
      </w:tr>
      <w:tr w:rsidR="001B4CCD" w14:paraId="1A89CD86" w14:textId="77777777">
        <w:tc>
          <w:tcPr>
            <w:tcW w:w="1872" w:type="dxa"/>
          </w:tcPr>
          <w:p w14:paraId="08829260" w14:textId="77777777" w:rsidR="001B4CCD" w:rsidRDefault="00120C8C">
            <w:r>
              <w:t>1</w:t>
            </w:r>
          </w:p>
        </w:tc>
        <w:tc>
          <w:tcPr>
            <w:tcW w:w="1872" w:type="dxa"/>
          </w:tcPr>
          <w:p w14:paraId="14361D95" w14:textId="77777777" w:rsidR="001B4CCD" w:rsidRDefault="00120C8C">
            <w:r>
              <w:t>RSC 24 x 18 x 12, 200# test C flute kraft</w:t>
            </w:r>
          </w:p>
        </w:tc>
        <w:tc>
          <w:tcPr>
            <w:tcW w:w="1872" w:type="dxa"/>
          </w:tcPr>
          <w:p w14:paraId="7B199326" w14:textId="77777777" w:rsidR="001B4CCD" w:rsidRDefault="00120C8C">
            <w:r>
              <w:t>45,000</w:t>
            </w:r>
          </w:p>
        </w:tc>
        <w:tc>
          <w:tcPr>
            <w:tcW w:w="1872" w:type="dxa"/>
          </w:tcPr>
          <w:p w14:paraId="1F2F1796" w14:textId="77777777" w:rsidR="001B4CCD" w:rsidRDefault="00120C8C">
            <w:r>
              <w:t>0.571</w:t>
            </w:r>
          </w:p>
        </w:tc>
        <w:tc>
          <w:tcPr>
            <w:tcW w:w="1872" w:type="dxa"/>
          </w:tcPr>
          <w:p w14:paraId="6CA895DA" w14:textId="77777777" w:rsidR="001B4CCD" w:rsidRDefault="00120C8C">
            <w:r>
              <w:t>25,695.00</w:t>
            </w:r>
          </w:p>
        </w:tc>
      </w:tr>
      <w:tr w:rsidR="001B4CCD" w14:paraId="68902099" w14:textId="77777777">
        <w:tc>
          <w:tcPr>
            <w:tcW w:w="1872" w:type="dxa"/>
          </w:tcPr>
          <w:p w14:paraId="339E54CA" w14:textId="77777777" w:rsidR="001B4CCD" w:rsidRDefault="00120C8C">
            <w:r>
              <w:t>2</w:t>
            </w:r>
          </w:p>
        </w:tc>
        <w:tc>
          <w:tcPr>
            <w:tcW w:w="1872" w:type="dxa"/>
          </w:tcPr>
          <w:p w14:paraId="5C278B51" w14:textId="77777777" w:rsidR="001B4CCD" w:rsidRDefault="00120C8C">
            <w:r>
              <w:t>RSC 18 x 12 x 10, 32 ECT B flute kraft</w:t>
            </w:r>
          </w:p>
        </w:tc>
        <w:tc>
          <w:tcPr>
            <w:tcW w:w="1872" w:type="dxa"/>
          </w:tcPr>
          <w:p w14:paraId="74189CA2" w14:textId="77777777" w:rsidR="001B4CCD" w:rsidRDefault="00120C8C">
            <w:r>
              <w:t>64,000</w:t>
            </w:r>
          </w:p>
        </w:tc>
        <w:tc>
          <w:tcPr>
            <w:tcW w:w="1872" w:type="dxa"/>
          </w:tcPr>
          <w:p w14:paraId="6F3DD681" w14:textId="77777777" w:rsidR="001B4CCD" w:rsidRDefault="00120C8C">
            <w:r>
              <w:t>0.398</w:t>
            </w:r>
          </w:p>
        </w:tc>
        <w:tc>
          <w:tcPr>
            <w:tcW w:w="1872" w:type="dxa"/>
          </w:tcPr>
          <w:p w14:paraId="325B0308" w14:textId="77777777" w:rsidR="001B4CCD" w:rsidRDefault="00120C8C">
            <w:r>
              <w:t>25,472.00</w:t>
            </w:r>
          </w:p>
        </w:tc>
      </w:tr>
      <w:tr w:rsidR="001B4CCD" w14:paraId="17117F9E" w14:textId="77777777">
        <w:tc>
          <w:tcPr>
            <w:tcW w:w="1872" w:type="dxa"/>
          </w:tcPr>
          <w:p w14:paraId="7C3F6D7D" w14:textId="77777777" w:rsidR="001B4CCD" w:rsidRDefault="00120C8C">
            <w:r>
              <w:t>3</w:t>
            </w:r>
          </w:p>
        </w:tc>
        <w:tc>
          <w:tcPr>
            <w:tcW w:w="1872" w:type="dxa"/>
          </w:tcPr>
          <w:p w14:paraId="2858416F" w14:textId="77777777" w:rsidR="001B4CCD" w:rsidRDefault="00120C8C">
            <w:r>
              <w:t>Die-cut mailer 12 x 9 x 4, 32 ECT E flute, white</w:t>
            </w:r>
          </w:p>
        </w:tc>
        <w:tc>
          <w:tcPr>
            <w:tcW w:w="1872" w:type="dxa"/>
          </w:tcPr>
          <w:p w14:paraId="5CD2FDE3" w14:textId="77777777" w:rsidR="001B4CCD" w:rsidRDefault="00120C8C">
            <w:r>
              <w:t>36,000</w:t>
            </w:r>
          </w:p>
        </w:tc>
        <w:tc>
          <w:tcPr>
            <w:tcW w:w="1872" w:type="dxa"/>
          </w:tcPr>
          <w:p w14:paraId="2562E102" w14:textId="77777777" w:rsidR="001B4CCD" w:rsidRDefault="00120C8C">
            <w:r>
              <w:t>0.276</w:t>
            </w:r>
          </w:p>
        </w:tc>
        <w:tc>
          <w:tcPr>
            <w:tcW w:w="1872" w:type="dxa"/>
          </w:tcPr>
          <w:p w14:paraId="5D5EC0A6" w14:textId="77777777" w:rsidR="001B4CCD" w:rsidRDefault="00120C8C">
            <w:r>
              <w:t>9,936.00</w:t>
            </w:r>
          </w:p>
        </w:tc>
      </w:tr>
      <w:tr w:rsidR="001B4CCD" w14:paraId="29E9D123" w14:textId="77777777">
        <w:tc>
          <w:tcPr>
            <w:tcW w:w="1872" w:type="dxa"/>
          </w:tcPr>
          <w:p w14:paraId="155985AD" w14:textId="77777777" w:rsidR="001B4CCD" w:rsidRDefault="00120C8C">
            <w:r>
              <w:t>4</w:t>
            </w:r>
          </w:p>
        </w:tc>
        <w:tc>
          <w:tcPr>
            <w:tcW w:w="1872" w:type="dxa"/>
          </w:tcPr>
          <w:p w14:paraId="2669F6F2" w14:textId="77777777" w:rsidR="001B4CCD" w:rsidRDefault="00120C8C">
            <w:r>
              <w:t>RSC 36 x 24 x 24, 275# test DW kraft</w:t>
            </w:r>
          </w:p>
        </w:tc>
        <w:tc>
          <w:tcPr>
            <w:tcW w:w="1872" w:type="dxa"/>
          </w:tcPr>
          <w:p w14:paraId="4A336520" w14:textId="77777777" w:rsidR="001B4CCD" w:rsidRDefault="00120C8C">
            <w:r>
              <w:t>9,000</w:t>
            </w:r>
          </w:p>
        </w:tc>
        <w:tc>
          <w:tcPr>
            <w:tcW w:w="1872" w:type="dxa"/>
          </w:tcPr>
          <w:p w14:paraId="30BB53D8" w14:textId="77777777" w:rsidR="001B4CCD" w:rsidRDefault="00120C8C">
            <w:r>
              <w:t>1.655</w:t>
            </w:r>
          </w:p>
        </w:tc>
        <w:tc>
          <w:tcPr>
            <w:tcW w:w="1872" w:type="dxa"/>
          </w:tcPr>
          <w:p w14:paraId="1D8C496E" w14:textId="77777777" w:rsidR="001B4CCD" w:rsidRDefault="00120C8C">
            <w:r>
              <w:t>14,895.00</w:t>
            </w:r>
          </w:p>
        </w:tc>
      </w:tr>
      <w:tr w:rsidR="001B4CCD" w14:paraId="487C2257" w14:textId="77777777">
        <w:tc>
          <w:tcPr>
            <w:tcW w:w="1872" w:type="dxa"/>
          </w:tcPr>
          <w:p w14:paraId="0A08ECD5" w14:textId="77777777" w:rsidR="001B4CCD" w:rsidRDefault="00120C8C">
            <w:r>
              <w:t>5</w:t>
            </w:r>
          </w:p>
        </w:tc>
        <w:tc>
          <w:tcPr>
            <w:tcW w:w="1872" w:type="dxa"/>
          </w:tcPr>
          <w:p w14:paraId="137254F0" w14:textId="77777777" w:rsidR="001B4CCD" w:rsidRDefault="00120C8C">
            <w:r>
              <w:t>RSC 20 x 20 x 20, 32 ECT C flute kraft, 2-color print</w:t>
            </w:r>
          </w:p>
        </w:tc>
        <w:tc>
          <w:tcPr>
            <w:tcW w:w="1872" w:type="dxa"/>
          </w:tcPr>
          <w:p w14:paraId="24313F73" w14:textId="77777777" w:rsidR="001B4CCD" w:rsidRDefault="00120C8C">
            <w:r>
              <w:t>24,000</w:t>
            </w:r>
          </w:p>
        </w:tc>
        <w:tc>
          <w:tcPr>
            <w:tcW w:w="1872" w:type="dxa"/>
          </w:tcPr>
          <w:p w14:paraId="105BE477" w14:textId="77777777" w:rsidR="001B4CCD" w:rsidRDefault="00120C8C">
            <w:r>
              <w:t>0.940</w:t>
            </w:r>
          </w:p>
        </w:tc>
        <w:tc>
          <w:tcPr>
            <w:tcW w:w="1872" w:type="dxa"/>
          </w:tcPr>
          <w:p w14:paraId="305859DC" w14:textId="77777777" w:rsidR="001B4CCD" w:rsidRDefault="00120C8C">
            <w:r>
              <w:t>22,560.00</w:t>
            </w:r>
          </w:p>
        </w:tc>
      </w:tr>
      <w:tr w:rsidR="001B4CCD" w14:paraId="48F7F82D" w14:textId="77777777">
        <w:tc>
          <w:tcPr>
            <w:tcW w:w="1872" w:type="dxa"/>
          </w:tcPr>
          <w:p w14:paraId="5D3E4024" w14:textId="77777777" w:rsidR="001B4CCD" w:rsidRDefault="001B4CCD"/>
        </w:tc>
        <w:tc>
          <w:tcPr>
            <w:tcW w:w="1872" w:type="dxa"/>
          </w:tcPr>
          <w:p w14:paraId="382F8B6E" w14:textId="77777777" w:rsidR="001B4CCD" w:rsidRDefault="00120C8C">
            <w:r>
              <w:t>Tooling, printing plates and cutting dies, one-time charge</w:t>
            </w:r>
          </w:p>
        </w:tc>
        <w:tc>
          <w:tcPr>
            <w:tcW w:w="1872" w:type="dxa"/>
          </w:tcPr>
          <w:p w14:paraId="1304D973" w14:textId="77777777" w:rsidR="001B4CCD" w:rsidRDefault="001B4CCD"/>
        </w:tc>
        <w:tc>
          <w:tcPr>
            <w:tcW w:w="1872" w:type="dxa"/>
          </w:tcPr>
          <w:p w14:paraId="3C16C620" w14:textId="77777777" w:rsidR="001B4CCD" w:rsidRDefault="001B4CCD"/>
        </w:tc>
        <w:tc>
          <w:tcPr>
            <w:tcW w:w="1872" w:type="dxa"/>
          </w:tcPr>
          <w:p w14:paraId="50BBA00D" w14:textId="77777777" w:rsidR="001B4CCD" w:rsidRDefault="00120C8C">
            <w:r>
              <w:t>1,500.00</w:t>
            </w:r>
          </w:p>
        </w:tc>
      </w:tr>
      <w:tr w:rsidR="001B4CCD" w14:paraId="689E7A3F" w14:textId="77777777">
        <w:tc>
          <w:tcPr>
            <w:tcW w:w="1872" w:type="dxa"/>
          </w:tcPr>
          <w:p w14:paraId="6BF8ADF0" w14:textId="77777777" w:rsidR="001B4CCD" w:rsidRDefault="001B4CCD"/>
        </w:tc>
        <w:tc>
          <w:tcPr>
            <w:tcW w:w="1872" w:type="dxa"/>
          </w:tcPr>
          <w:p w14:paraId="3E35B6FD" w14:textId="77777777" w:rsidR="001B4CCD" w:rsidRDefault="00120C8C">
            <w:r>
              <w:t>Total bid as written</w:t>
            </w:r>
          </w:p>
        </w:tc>
        <w:tc>
          <w:tcPr>
            <w:tcW w:w="1872" w:type="dxa"/>
          </w:tcPr>
          <w:p w14:paraId="2DB9E9D8" w14:textId="77777777" w:rsidR="001B4CCD" w:rsidRDefault="001B4CCD"/>
        </w:tc>
        <w:tc>
          <w:tcPr>
            <w:tcW w:w="1872" w:type="dxa"/>
          </w:tcPr>
          <w:p w14:paraId="504CC674" w14:textId="77777777" w:rsidR="001B4CCD" w:rsidRDefault="001B4CCD"/>
        </w:tc>
        <w:tc>
          <w:tcPr>
            <w:tcW w:w="1872" w:type="dxa"/>
          </w:tcPr>
          <w:p w14:paraId="2C6638D1" w14:textId="77777777" w:rsidR="001B4CCD" w:rsidRDefault="00120C8C">
            <w:r>
              <w:t>100,058.00</w:t>
            </w:r>
          </w:p>
        </w:tc>
      </w:tr>
    </w:tbl>
    <w:p w14:paraId="22C4B84D" w14:textId="77777777" w:rsidR="001B4CCD" w:rsidRDefault="001B4CCD">
      <w:pPr>
        <w:spacing w:after="40"/>
      </w:pPr>
    </w:p>
    <w:tbl>
      <w:tblPr>
        <w:tblStyle w:val="TableGrid"/>
        <w:tblW w:w="0" w:type="auto"/>
        <w:tblLook w:val="04A0" w:firstRow="1" w:lastRow="0" w:firstColumn="1" w:lastColumn="0" w:noHBand="0" w:noVBand="1"/>
      </w:tblPr>
      <w:tblGrid>
        <w:gridCol w:w="4680"/>
        <w:gridCol w:w="4680"/>
      </w:tblGrid>
      <w:tr w:rsidR="001B4CCD" w14:paraId="4176E5ED" w14:textId="77777777">
        <w:tc>
          <w:tcPr>
            <w:tcW w:w="4680" w:type="dxa"/>
          </w:tcPr>
          <w:p w14:paraId="6FDF2DA6" w14:textId="77777777" w:rsidR="001B4CCD" w:rsidRDefault="00120C8C">
            <w:r>
              <w:rPr>
                <w:b/>
              </w:rPr>
              <w:t>Bid form entry</w:t>
            </w:r>
          </w:p>
        </w:tc>
        <w:tc>
          <w:tcPr>
            <w:tcW w:w="4680" w:type="dxa"/>
          </w:tcPr>
          <w:p w14:paraId="5FE724AD" w14:textId="77777777" w:rsidR="001B4CCD" w:rsidRDefault="00120C8C">
            <w:r>
              <w:rPr>
                <w:b/>
              </w:rPr>
              <w:t>As marked by the bidder</w:t>
            </w:r>
          </w:p>
        </w:tc>
      </w:tr>
      <w:tr w:rsidR="001B4CCD" w14:paraId="661FFF73" w14:textId="77777777">
        <w:tc>
          <w:tcPr>
            <w:tcW w:w="4680" w:type="dxa"/>
          </w:tcPr>
          <w:p w14:paraId="095F9037" w14:textId="77777777" w:rsidR="001B4CCD" w:rsidRDefault="00120C8C">
            <w:r>
              <w:t>FOB terms</w:t>
            </w:r>
          </w:p>
        </w:tc>
        <w:tc>
          <w:tcPr>
            <w:tcW w:w="4680" w:type="dxa"/>
          </w:tcPr>
          <w:p w14:paraId="322C3CA9" w14:textId="77777777" w:rsidR="001B4CCD" w:rsidRDefault="00120C8C">
            <w:r>
              <w:t>Destination</w:t>
            </w:r>
          </w:p>
        </w:tc>
      </w:tr>
      <w:tr w:rsidR="001B4CCD" w14:paraId="1DB5FA9B" w14:textId="77777777">
        <w:tc>
          <w:tcPr>
            <w:tcW w:w="4680" w:type="dxa"/>
          </w:tcPr>
          <w:p w14:paraId="7497D9BB" w14:textId="77777777" w:rsidR="001B4CCD" w:rsidRDefault="00120C8C">
            <w:r>
              <w:t>Payment terms</w:t>
            </w:r>
          </w:p>
        </w:tc>
        <w:tc>
          <w:tcPr>
            <w:tcW w:w="4680" w:type="dxa"/>
          </w:tcPr>
          <w:p w14:paraId="0088DDEA" w14:textId="77777777" w:rsidR="001B4CCD" w:rsidRDefault="00120C8C">
            <w:r>
              <w:t>Net 30</w:t>
            </w:r>
          </w:p>
        </w:tc>
      </w:tr>
      <w:tr w:rsidR="001B4CCD" w14:paraId="5512A81C" w14:textId="77777777">
        <w:tc>
          <w:tcPr>
            <w:tcW w:w="4680" w:type="dxa"/>
          </w:tcPr>
          <w:p w14:paraId="695BC04F" w14:textId="77777777" w:rsidR="001B4CCD" w:rsidRDefault="00120C8C">
            <w:r>
              <w:t>Prices firm for twelve months from award</w:t>
            </w:r>
          </w:p>
        </w:tc>
        <w:tc>
          <w:tcPr>
            <w:tcW w:w="4680" w:type="dxa"/>
          </w:tcPr>
          <w:p w14:paraId="7FED7E49" w14:textId="77777777" w:rsidR="001B4CCD" w:rsidRDefault="00120C8C">
            <w:r>
              <w:t>Yes</w:t>
            </w:r>
          </w:p>
        </w:tc>
      </w:tr>
      <w:tr w:rsidR="001B4CCD" w14:paraId="61A53DAC" w14:textId="77777777">
        <w:tc>
          <w:tcPr>
            <w:tcW w:w="4680" w:type="dxa"/>
          </w:tcPr>
          <w:p w14:paraId="47C82219" w14:textId="77777777" w:rsidR="001B4CCD" w:rsidRDefault="00120C8C">
            <w:r>
              <w:t>Addenda acknowledged by number</w:t>
            </w:r>
          </w:p>
        </w:tc>
        <w:tc>
          <w:tcPr>
            <w:tcW w:w="4680" w:type="dxa"/>
          </w:tcPr>
          <w:p w14:paraId="63D0F072" w14:textId="77777777" w:rsidR="001B4CCD" w:rsidRDefault="00120C8C">
            <w:r>
              <w:t>1</w:t>
            </w:r>
          </w:p>
        </w:tc>
      </w:tr>
      <w:tr w:rsidR="001B4CCD" w14:paraId="486BD231" w14:textId="77777777">
        <w:tc>
          <w:tcPr>
            <w:tcW w:w="4680" w:type="dxa"/>
          </w:tcPr>
          <w:p w14:paraId="1B3BDDC8" w14:textId="77777777" w:rsidR="001B4CCD" w:rsidRDefault="00120C8C">
            <w:r>
              <w:lastRenderedPageBreak/>
              <w:t>Bid bond, five percent of the total bid</w:t>
            </w:r>
          </w:p>
        </w:tc>
        <w:tc>
          <w:tcPr>
            <w:tcW w:w="4680" w:type="dxa"/>
          </w:tcPr>
          <w:p w14:paraId="62B80384" w14:textId="77777777" w:rsidR="001B4CCD" w:rsidRDefault="00120C8C">
            <w:r>
              <w:t>Surety bond, enclosed</w:t>
            </w:r>
          </w:p>
        </w:tc>
      </w:tr>
      <w:tr w:rsidR="001B4CCD" w14:paraId="1A05A44E" w14:textId="77777777">
        <w:tc>
          <w:tcPr>
            <w:tcW w:w="4680" w:type="dxa"/>
          </w:tcPr>
          <w:p w14:paraId="6B6B8993" w14:textId="77777777" w:rsidR="001B4CCD" w:rsidRDefault="00120C8C">
            <w:r>
              <w:t>Samples, one of each item</w:t>
            </w:r>
          </w:p>
        </w:tc>
        <w:tc>
          <w:tcPr>
            <w:tcW w:w="4680" w:type="dxa"/>
          </w:tcPr>
          <w:p w14:paraId="1789BC33" w14:textId="77777777" w:rsidR="001B4CCD" w:rsidRDefault="00120C8C">
            <w:r>
              <w:t>Delivered to the purchasing office</w:t>
            </w:r>
          </w:p>
        </w:tc>
      </w:tr>
      <w:tr w:rsidR="001B4CCD" w14:paraId="066E786F" w14:textId="77777777">
        <w:tc>
          <w:tcPr>
            <w:tcW w:w="4680" w:type="dxa"/>
          </w:tcPr>
          <w:p w14:paraId="657D0B84" w14:textId="77777777" w:rsidR="001B4CCD" w:rsidRDefault="00120C8C">
            <w:r>
              <w:t>Pricing conditions, exceptions and alternates (attach letter if any)</w:t>
            </w:r>
          </w:p>
        </w:tc>
        <w:tc>
          <w:tcPr>
            <w:tcW w:w="4680" w:type="dxa"/>
          </w:tcPr>
          <w:p w14:paraId="092FB63A" w14:textId="77777777" w:rsidR="001B4CCD" w:rsidRDefault="00120C8C">
            <w:r>
              <w:t>None</w:t>
            </w:r>
          </w:p>
        </w:tc>
      </w:tr>
      <w:tr w:rsidR="001B4CCD" w14:paraId="3878DCF6" w14:textId="77777777">
        <w:tc>
          <w:tcPr>
            <w:tcW w:w="4680" w:type="dxa"/>
          </w:tcPr>
          <w:p w14:paraId="570EF7FD" w14:textId="77777777" w:rsidR="001B4CCD" w:rsidRDefault="00120C8C">
            <w:r>
              <w:t>References</w:t>
            </w:r>
          </w:p>
        </w:tc>
        <w:tc>
          <w:tcPr>
            <w:tcW w:w="4680" w:type="dxa"/>
          </w:tcPr>
          <w:p w14:paraId="744C918E" w14:textId="77777777" w:rsidR="001B4CCD" w:rsidRDefault="00120C8C">
            <w:r>
              <w:t>Attached to the letter</w:t>
            </w:r>
          </w:p>
        </w:tc>
      </w:tr>
    </w:tbl>
    <w:p w14:paraId="0FC1A442" w14:textId="77777777" w:rsidR="001B4CCD" w:rsidRDefault="001B4CCD">
      <w:pPr>
        <w:spacing w:after="40"/>
      </w:pPr>
    </w:p>
    <w:p w14:paraId="12C7381E" w14:textId="77777777" w:rsidR="001B4CCD" w:rsidRDefault="00120C8C">
      <w:r>
        <w:t>Signed: D. Rasmussen, Vice President, Brannock Box Company, October 2, 2026</w:t>
      </w:r>
    </w:p>
    <w:p w14:paraId="7FC09CF4" w14:textId="77777777" w:rsidR="001B4CCD" w:rsidRDefault="00120C8C">
      <w:pPr>
        <w:pStyle w:val="Heading1"/>
      </w:pPr>
      <w:r>
        <w:t>Letter enclosed with the bid, Brannock Box Company</w:t>
      </w:r>
    </w:p>
    <w:p w14:paraId="1B52367A" w14:textId="77777777" w:rsidR="001B4CCD" w:rsidRDefault="00120C8C">
      <w:pPr>
        <w:spacing w:after="40"/>
      </w:pPr>
      <w:r>
        <w:t>October 2, 2026</w:t>
      </w:r>
    </w:p>
    <w:p w14:paraId="3C00A722" w14:textId="77777777" w:rsidR="001B4CCD" w:rsidRDefault="00120C8C">
      <w:pPr>
        <w:spacing w:after="40"/>
      </w:pPr>
      <w:r>
        <w:t>Nordvik Manufacturing, Inc., Purchasing Office, Alexandria, Minnesota</w:t>
      </w:r>
    </w:p>
    <w:p w14:paraId="0018A1C4" w14:textId="77777777" w:rsidR="001B4CCD" w:rsidRDefault="00120C8C">
      <w:pPr>
        <w:spacing w:after="120"/>
      </w:pPr>
      <w:r>
        <w:t>Re: Invitation to Bid 2026-17, corrugated shipping cartons</w:t>
      </w:r>
    </w:p>
    <w:p w14:paraId="4C028A95" w14:textId="77777777" w:rsidR="001B4CCD" w:rsidRDefault="00120C8C">
      <w:pPr>
        <w:spacing w:after="120"/>
      </w:pPr>
      <w:r>
        <w:t>Thank you for the invitation on the annual carton requirement. Our bid form is enclosed with a surety bond at five percent of the total bid, and one sample of each of the five items went out by our own truck on Thursday to the purchasing office.</w:t>
      </w:r>
    </w:p>
    <w:p w14:paraId="188B60AE" w14:textId="77777777" w:rsidR="001B4CCD" w:rsidRDefault="00120C8C">
      <w:pPr>
        <w:spacing w:after="120"/>
      </w:pPr>
      <w:r>
        <w:t>We have priced the five items at the quantities in the invitation as corrected by addendum 1, with the item 2 dimensions of 18 x 12 x 10. All five items would run at our Rockford plant on the 98 inch corrugator, and the printed carton would be run on the two-color flexo folder gluer we installed last spring.</w:t>
      </w:r>
    </w:p>
    <w:p w14:paraId="3608BF90" w14:textId="77777777" w:rsidR="001B4CCD" w:rsidRDefault="00120C8C">
      <w:pPr>
        <w:spacing w:after="120"/>
      </w:pPr>
      <w:r>
        <w:t>Prices are firm for twelve months from award. Releases can be placed by fax or by e-mail to our customer service desk, and we hold a two week finished goods float on unprinted items for accounts of this size. We look forward to working with Nordvik.</w:t>
      </w:r>
    </w:p>
    <w:p w14:paraId="08A9D4AD" w14:textId="77777777" w:rsidR="001B4CCD" w:rsidRDefault="00120C8C">
      <w:pPr>
        <w:spacing w:after="120"/>
      </w:pPr>
      <w:r>
        <w:t>Sincerely, D. Rasmussen, Vice President, Brannock Box Company</w:t>
      </w:r>
    </w:p>
    <w:p w14:paraId="7650B0C2" w14:textId="77777777" w:rsidR="001B4CCD" w:rsidRDefault="00120C8C">
      <w:r>
        <w:br w:type="page"/>
      </w:r>
    </w:p>
    <w:p w14:paraId="109A005C" w14:textId="77777777" w:rsidR="001B4CCD" w:rsidRDefault="00120C8C">
      <w:pPr>
        <w:pStyle w:val="Heading1"/>
      </w:pPr>
      <w:r>
        <w:t>Bid form, Dahlgren Paper Box Co.</w:t>
      </w:r>
    </w:p>
    <w:p w14:paraId="7F0C82E3" w14:textId="77777777" w:rsidR="001B4CCD" w:rsidRDefault="00120C8C">
      <w:pPr>
        <w:spacing w:after="120"/>
      </w:pPr>
      <w:r>
        <w:t>Bid Form, Invitation to Bid 2026-17, corrugated shipping cartons, annual requirement. The bidder offers to supply the items below for twelve months from award, in releases against a blanket purchase order, on the terms of the invitation as amended by its addenda, except as stated on this form and in any letter attached to it, and signs below by an officer of the bidder.</w:t>
      </w:r>
    </w:p>
    <w:p w14:paraId="1E064AE2" w14:textId="77777777" w:rsidR="001B4CCD" w:rsidRDefault="00120C8C">
      <w:pPr>
        <w:spacing w:after="40"/>
      </w:pPr>
      <w:r>
        <w:t>Bidder: Dahlgren Paper Box Co., 815 Lincoln Avenue Southeast, St. Cloud, Minnesota 56304</w:t>
      </w:r>
    </w:p>
    <w:p w14:paraId="727382B6" w14:textId="77777777" w:rsidR="001B4CCD" w:rsidRDefault="00120C8C">
      <w:pPr>
        <w:spacing w:after="120"/>
      </w:pPr>
      <w:r>
        <w:t>Plant of manufacture: St. Cloud, MN; see letter</w:t>
      </w:r>
    </w:p>
    <w:tbl>
      <w:tblPr>
        <w:tblStyle w:val="TableGrid"/>
        <w:tblW w:w="0" w:type="auto"/>
        <w:tblLook w:val="04A0" w:firstRow="1" w:lastRow="0" w:firstColumn="1" w:lastColumn="0" w:noHBand="0" w:noVBand="1"/>
      </w:tblPr>
      <w:tblGrid>
        <w:gridCol w:w="1872"/>
        <w:gridCol w:w="1872"/>
        <w:gridCol w:w="1872"/>
        <w:gridCol w:w="1872"/>
        <w:gridCol w:w="1872"/>
      </w:tblGrid>
      <w:tr w:rsidR="001B4CCD" w14:paraId="414530E6" w14:textId="77777777">
        <w:tc>
          <w:tcPr>
            <w:tcW w:w="1872" w:type="dxa"/>
          </w:tcPr>
          <w:p w14:paraId="546A6C50" w14:textId="77777777" w:rsidR="001B4CCD" w:rsidRDefault="00120C8C">
            <w:r>
              <w:rPr>
                <w:b/>
              </w:rPr>
              <w:t>Item</w:t>
            </w:r>
          </w:p>
        </w:tc>
        <w:tc>
          <w:tcPr>
            <w:tcW w:w="1872" w:type="dxa"/>
          </w:tcPr>
          <w:p w14:paraId="11CA1DFE" w14:textId="77777777" w:rsidR="001B4CCD" w:rsidRDefault="00120C8C">
            <w:r>
              <w:rPr>
                <w:b/>
              </w:rPr>
              <w:t>Description as bid</w:t>
            </w:r>
          </w:p>
        </w:tc>
        <w:tc>
          <w:tcPr>
            <w:tcW w:w="1872" w:type="dxa"/>
          </w:tcPr>
          <w:p w14:paraId="11ED6674" w14:textId="77777777" w:rsidR="001B4CCD" w:rsidRDefault="00120C8C">
            <w:r>
              <w:rPr>
                <w:b/>
              </w:rPr>
              <w:t>Annual quantity</w:t>
            </w:r>
          </w:p>
        </w:tc>
        <w:tc>
          <w:tcPr>
            <w:tcW w:w="1872" w:type="dxa"/>
          </w:tcPr>
          <w:p w14:paraId="5B802710" w14:textId="77777777" w:rsidR="001B4CCD" w:rsidRDefault="00120C8C">
            <w:r>
              <w:rPr>
                <w:b/>
              </w:rPr>
              <w:t>Unit price</w:t>
            </w:r>
          </w:p>
        </w:tc>
        <w:tc>
          <w:tcPr>
            <w:tcW w:w="1872" w:type="dxa"/>
          </w:tcPr>
          <w:p w14:paraId="5E67701F" w14:textId="77777777" w:rsidR="001B4CCD" w:rsidRDefault="00120C8C">
            <w:r>
              <w:rPr>
                <w:b/>
              </w:rPr>
              <w:t>Extension</w:t>
            </w:r>
          </w:p>
        </w:tc>
      </w:tr>
      <w:tr w:rsidR="001B4CCD" w14:paraId="7C4DDC7E" w14:textId="77777777">
        <w:tc>
          <w:tcPr>
            <w:tcW w:w="1872" w:type="dxa"/>
          </w:tcPr>
          <w:p w14:paraId="1671C704" w14:textId="77777777" w:rsidR="001B4CCD" w:rsidRDefault="00120C8C">
            <w:r>
              <w:t>1</w:t>
            </w:r>
          </w:p>
        </w:tc>
        <w:tc>
          <w:tcPr>
            <w:tcW w:w="1872" w:type="dxa"/>
          </w:tcPr>
          <w:p w14:paraId="25ECA7AA" w14:textId="77777777" w:rsidR="001B4CCD" w:rsidRDefault="00120C8C">
            <w:r>
              <w:t>RSC 24 x 18 x 12 200# C flute kraft</w:t>
            </w:r>
          </w:p>
        </w:tc>
        <w:tc>
          <w:tcPr>
            <w:tcW w:w="1872" w:type="dxa"/>
          </w:tcPr>
          <w:p w14:paraId="02E8FBFA" w14:textId="77777777" w:rsidR="001B4CCD" w:rsidRDefault="00120C8C">
            <w:r>
              <w:t>45,000</w:t>
            </w:r>
          </w:p>
        </w:tc>
        <w:tc>
          <w:tcPr>
            <w:tcW w:w="1872" w:type="dxa"/>
          </w:tcPr>
          <w:p w14:paraId="3F1769C8" w14:textId="77777777" w:rsidR="001B4CCD" w:rsidRDefault="00120C8C">
            <w:r>
              <w:t>0.551</w:t>
            </w:r>
          </w:p>
        </w:tc>
        <w:tc>
          <w:tcPr>
            <w:tcW w:w="1872" w:type="dxa"/>
          </w:tcPr>
          <w:p w14:paraId="0041EDD6" w14:textId="77777777" w:rsidR="001B4CCD" w:rsidRDefault="00120C8C">
            <w:r>
              <w:t>24,795.00</w:t>
            </w:r>
          </w:p>
        </w:tc>
      </w:tr>
      <w:tr w:rsidR="001B4CCD" w14:paraId="0A36A7A5" w14:textId="77777777">
        <w:tc>
          <w:tcPr>
            <w:tcW w:w="1872" w:type="dxa"/>
          </w:tcPr>
          <w:p w14:paraId="5210BEFE" w14:textId="77777777" w:rsidR="001B4CCD" w:rsidRDefault="00120C8C">
            <w:r>
              <w:t>2</w:t>
            </w:r>
          </w:p>
        </w:tc>
        <w:tc>
          <w:tcPr>
            <w:tcW w:w="1872" w:type="dxa"/>
          </w:tcPr>
          <w:p w14:paraId="677BE9AB" w14:textId="77777777" w:rsidR="001B4CCD" w:rsidRDefault="00120C8C">
            <w:r>
              <w:t>RSC 18 x 12 x 10 32 ECT B flute kraft</w:t>
            </w:r>
          </w:p>
        </w:tc>
        <w:tc>
          <w:tcPr>
            <w:tcW w:w="1872" w:type="dxa"/>
          </w:tcPr>
          <w:p w14:paraId="17C02555" w14:textId="77777777" w:rsidR="001B4CCD" w:rsidRDefault="00120C8C">
            <w:r>
              <w:t>64,000</w:t>
            </w:r>
          </w:p>
        </w:tc>
        <w:tc>
          <w:tcPr>
            <w:tcW w:w="1872" w:type="dxa"/>
          </w:tcPr>
          <w:p w14:paraId="4164EA0C" w14:textId="77777777" w:rsidR="001B4CCD" w:rsidRDefault="00120C8C">
            <w:r>
              <w:t>0.371</w:t>
            </w:r>
          </w:p>
        </w:tc>
        <w:tc>
          <w:tcPr>
            <w:tcW w:w="1872" w:type="dxa"/>
          </w:tcPr>
          <w:p w14:paraId="5773A2BA" w14:textId="77777777" w:rsidR="001B4CCD" w:rsidRDefault="00120C8C">
            <w:r>
              <w:t>24,044.00</w:t>
            </w:r>
          </w:p>
        </w:tc>
      </w:tr>
      <w:tr w:rsidR="001B4CCD" w14:paraId="05EF214D" w14:textId="77777777">
        <w:tc>
          <w:tcPr>
            <w:tcW w:w="1872" w:type="dxa"/>
          </w:tcPr>
          <w:p w14:paraId="6DCA11E5" w14:textId="77777777" w:rsidR="001B4CCD" w:rsidRDefault="00120C8C">
            <w:r>
              <w:t>3</w:t>
            </w:r>
          </w:p>
        </w:tc>
        <w:tc>
          <w:tcPr>
            <w:tcW w:w="1872" w:type="dxa"/>
          </w:tcPr>
          <w:p w14:paraId="7C1D7DCA" w14:textId="77777777" w:rsidR="001B4CCD" w:rsidRDefault="00120C8C">
            <w:r>
              <w:t>Mailer, die cut, 12 x 9 x 4 32 ECT E flute white</w:t>
            </w:r>
          </w:p>
        </w:tc>
        <w:tc>
          <w:tcPr>
            <w:tcW w:w="1872" w:type="dxa"/>
          </w:tcPr>
          <w:p w14:paraId="126FBB7A" w14:textId="77777777" w:rsidR="001B4CCD" w:rsidRDefault="00120C8C">
            <w:r>
              <w:t>27,000</w:t>
            </w:r>
          </w:p>
        </w:tc>
        <w:tc>
          <w:tcPr>
            <w:tcW w:w="1872" w:type="dxa"/>
          </w:tcPr>
          <w:p w14:paraId="6377EBFE" w14:textId="77777777" w:rsidR="001B4CCD" w:rsidRDefault="00120C8C">
            <w:r>
              <w:t>0.263</w:t>
            </w:r>
          </w:p>
        </w:tc>
        <w:tc>
          <w:tcPr>
            <w:tcW w:w="1872" w:type="dxa"/>
          </w:tcPr>
          <w:p w14:paraId="0AA563B7" w14:textId="77777777" w:rsidR="001B4CCD" w:rsidRDefault="00120C8C">
            <w:r>
              <w:t>7,101.00</w:t>
            </w:r>
          </w:p>
        </w:tc>
      </w:tr>
      <w:tr w:rsidR="001B4CCD" w14:paraId="054ECB5C" w14:textId="77777777">
        <w:tc>
          <w:tcPr>
            <w:tcW w:w="1872" w:type="dxa"/>
          </w:tcPr>
          <w:p w14:paraId="41DD34D4" w14:textId="77777777" w:rsidR="001B4CCD" w:rsidRDefault="00120C8C">
            <w:r>
              <w:t>4</w:t>
            </w:r>
          </w:p>
        </w:tc>
        <w:tc>
          <w:tcPr>
            <w:tcW w:w="1872" w:type="dxa"/>
          </w:tcPr>
          <w:p w14:paraId="5E408926" w14:textId="77777777" w:rsidR="001B4CCD" w:rsidRDefault="00120C8C">
            <w:r>
              <w:t>RSC 36 x 24 x 24 275# doublewall kraft</w:t>
            </w:r>
          </w:p>
        </w:tc>
        <w:tc>
          <w:tcPr>
            <w:tcW w:w="1872" w:type="dxa"/>
          </w:tcPr>
          <w:p w14:paraId="6CDA525D" w14:textId="77777777" w:rsidR="001B4CCD" w:rsidRDefault="00120C8C">
            <w:r>
              <w:t>9,000</w:t>
            </w:r>
          </w:p>
        </w:tc>
        <w:tc>
          <w:tcPr>
            <w:tcW w:w="1872" w:type="dxa"/>
          </w:tcPr>
          <w:p w14:paraId="0E96B8A4" w14:textId="77777777" w:rsidR="001B4CCD" w:rsidRDefault="00120C8C">
            <w:r>
              <w:t>1.576</w:t>
            </w:r>
          </w:p>
        </w:tc>
        <w:tc>
          <w:tcPr>
            <w:tcW w:w="1872" w:type="dxa"/>
          </w:tcPr>
          <w:p w14:paraId="473632FC" w14:textId="77777777" w:rsidR="001B4CCD" w:rsidRDefault="00120C8C">
            <w:r>
              <w:t>14,184.00</w:t>
            </w:r>
          </w:p>
        </w:tc>
      </w:tr>
      <w:tr w:rsidR="001B4CCD" w14:paraId="283FB92D" w14:textId="77777777">
        <w:tc>
          <w:tcPr>
            <w:tcW w:w="1872" w:type="dxa"/>
          </w:tcPr>
          <w:p w14:paraId="3ADC4BC8" w14:textId="77777777" w:rsidR="001B4CCD" w:rsidRDefault="00120C8C">
            <w:r>
              <w:t>5</w:t>
            </w:r>
          </w:p>
        </w:tc>
        <w:tc>
          <w:tcPr>
            <w:tcW w:w="1872" w:type="dxa"/>
          </w:tcPr>
          <w:p w14:paraId="30541CD0" w14:textId="77777777" w:rsidR="001B4CCD" w:rsidRDefault="00120C8C">
            <w:r>
              <w:t>RSC 20 x 20 x 20 44 ECT C flute kraft, printed 2 colors</w:t>
            </w:r>
          </w:p>
        </w:tc>
        <w:tc>
          <w:tcPr>
            <w:tcW w:w="1872" w:type="dxa"/>
          </w:tcPr>
          <w:p w14:paraId="25E21348" w14:textId="77777777" w:rsidR="001B4CCD" w:rsidRDefault="00120C8C">
            <w:r>
              <w:t>24,000</w:t>
            </w:r>
          </w:p>
        </w:tc>
        <w:tc>
          <w:tcPr>
            <w:tcW w:w="1872" w:type="dxa"/>
          </w:tcPr>
          <w:p w14:paraId="6D0A8214" w14:textId="77777777" w:rsidR="001B4CCD" w:rsidRDefault="00120C8C">
            <w:r>
              <w:t>0.911</w:t>
            </w:r>
          </w:p>
        </w:tc>
        <w:tc>
          <w:tcPr>
            <w:tcW w:w="1872" w:type="dxa"/>
          </w:tcPr>
          <w:p w14:paraId="472D19B3" w14:textId="77777777" w:rsidR="001B4CCD" w:rsidRDefault="00120C8C">
            <w:r>
              <w:t>21,864.00</w:t>
            </w:r>
          </w:p>
        </w:tc>
      </w:tr>
      <w:tr w:rsidR="001B4CCD" w14:paraId="42804502" w14:textId="77777777">
        <w:tc>
          <w:tcPr>
            <w:tcW w:w="1872" w:type="dxa"/>
          </w:tcPr>
          <w:p w14:paraId="2FAFC253" w14:textId="77777777" w:rsidR="001B4CCD" w:rsidRDefault="001B4CCD"/>
        </w:tc>
        <w:tc>
          <w:tcPr>
            <w:tcW w:w="1872" w:type="dxa"/>
          </w:tcPr>
          <w:p w14:paraId="04BEAEDE" w14:textId="77777777" w:rsidR="001B4CCD" w:rsidRDefault="00120C8C">
            <w:r>
              <w:t>Tooling, printing plates and cutting dies, one-time charge</w:t>
            </w:r>
          </w:p>
        </w:tc>
        <w:tc>
          <w:tcPr>
            <w:tcW w:w="1872" w:type="dxa"/>
          </w:tcPr>
          <w:p w14:paraId="22471D6B" w14:textId="77777777" w:rsidR="001B4CCD" w:rsidRDefault="001B4CCD"/>
        </w:tc>
        <w:tc>
          <w:tcPr>
            <w:tcW w:w="1872" w:type="dxa"/>
          </w:tcPr>
          <w:p w14:paraId="1D405024" w14:textId="77777777" w:rsidR="001B4CCD" w:rsidRDefault="001B4CCD"/>
        </w:tc>
        <w:tc>
          <w:tcPr>
            <w:tcW w:w="1872" w:type="dxa"/>
          </w:tcPr>
          <w:p w14:paraId="474F2661" w14:textId="77777777" w:rsidR="001B4CCD" w:rsidRDefault="00120C8C">
            <w:r>
              <w:t>1,950.00</w:t>
            </w:r>
          </w:p>
        </w:tc>
      </w:tr>
      <w:tr w:rsidR="001B4CCD" w14:paraId="252BBC49" w14:textId="77777777">
        <w:tc>
          <w:tcPr>
            <w:tcW w:w="1872" w:type="dxa"/>
          </w:tcPr>
          <w:p w14:paraId="4DE43B89" w14:textId="77777777" w:rsidR="001B4CCD" w:rsidRDefault="001B4CCD"/>
        </w:tc>
        <w:tc>
          <w:tcPr>
            <w:tcW w:w="1872" w:type="dxa"/>
          </w:tcPr>
          <w:p w14:paraId="47CCE07E" w14:textId="77777777" w:rsidR="001B4CCD" w:rsidRDefault="00120C8C">
            <w:r>
              <w:t>Total bid as written</w:t>
            </w:r>
          </w:p>
        </w:tc>
        <w:tc>
          <w:tcPr>
            <w:tcW w:w="1872" w:type="dxa"/>
          </w:tcPr>
          <w:p w14:paraId="19CD26EE" w14:textId="77777777" w:rsidR="001B4CCD" w:rsidRDefault="001B4CCD"/>
        </w:tc>
        <w:tc>
          <w:tcPr>
            <w:tcW w:w="1872" w:type="dxa"/>
          </w:tcPr>
          <w:p w14:paraId="6E5B342D" w14:textId="77777777" w:rsidR="001B4CCD" w:rsidRDefault="001B4CCD"/>
        </w:tc>
        <w:tc>
          <w:tcPr>
            <w:tcW w:w="1872" w:type="dxa"/>
          </w:tcPr>
          <w:p w14:paraId="3BED99A2" w14:textId="77777777" w:rsidR="001B4CCD" w:rsidRDefault="00120C8C">
            <w:r>
              <w:t>93,938.00</w:t>
            </w:r>
          </w:p>
        </w:tc>
      </w:tr>
    </w:tbl>
    <w:p w14:paraId="19E30D98" w14:textId="77777777" w:rsidR="001B4CCD" w:rsidRDefault="001B4CCD">
      <w:pPr>
        <w:spacing w:after="40"/>
      </w:pPr>
    </w:p>
    <w:tbl>
      <w:tblPr>
        <w:tblStyle w:val="TableGrid"/>
        <w:tblW w:w="0" w:type="auto"/>
        <w:tblLook w:val="04A0" w:firstRow="1" w:lastRow="0" w:firstColumn="1" w:lastColumn="0" w:noHBand="0" w:noVBand="1"/>
      </w:tblPr>
      <w:tblGrid>
        <w:gridCol w:w="4680"/>
        <w:gridCol w:w="4680"/>
      </w:tblGrid>
      <w:tr w:rsidR="001B4CCD" w14:paraId="7D07E3AC" w14:textId="77777777">
        <w:tc>
          <w:tcPr>
            <w:tcW w:w="4680" w:type="dxa"/>
          </w:tcPr>
          <w:p w14:paraId="368D483A" w14:textId="77777777" w:rsidR="001B4CCD" w:rsidRDefault="00120C8C">
            <w:r>
              <w:rPr>
                <w:b/>
              </w:rPr>
              <w:t>Bid form entry</w:t>
            </w:r>
          </w:p>
        </w:tc>
        <w:tc>
          <w:tcPr>
            <w:tcW w:w="4680" w:type="dxa"/>
          </w:tcPr>
          <w:p w14:paraId="6518A1E6" w14:textId="77777777" w:rsidR="001B4CCD" w:rsidRDefault="00120C8C">
            <w:r>
              <w:rPr>
                <w:b/>
              </w:rPr>
              <w:t>As marked by the bidder</w:t>
            </w:r>
          </w:p>
        </w:tc>
      </w:tr>
      <w:tr w:rsidR="001B4CCD" w14:paraId="627B2528" w14:textId="77777777">
        <w:tc>
          <w:tcPr>
            <w:tcW w:w="4680" w:type="dxa"/>
          </w:tcPr>
          <w:p w14:paraId="32B625A3" w14:textId="77777777" w:rsidR="001B4CCD" w:rsidRDefault="00120C8C">
            <w:r>
              <w:t>FOB terms</w:t>
            </w:r>
          </w:p>
        </w:tc>
        <w:tc>
          <w:tcPr>
            <w:tcW w:w="4680" w:type="dxa"/>
          </w:tcPr>
          <w:p w14:paraId="10CEA420" w14:textId="77777777" w:rsidR="001B4CCD" w:rsidRDefault="00120C8C">
            <w:r>
              <w:t>Origin, shipping plant</w:t>
            </w:r>
          </w:p>
        </w:tc>
      </w:tr>
      <w:tr w:rsidR="001B4CCD" w14:paraId="7AC66BF9" w14:textId="77777777">
        <w:tc>
          <w:tcPr>
            <w:tcW w:w="4680" w:type="dxa"/>
          </w:tcPr>
          <w:p w14:paraId="294D5EF4" w14:textId="77777777" w:rsidR="001B4CCD" w:rsidRDefault="00120C8C">
            <w:r>
              <w:t>Payment terms</w:t>
            </w:r>
          </w:p>
        </w:tc>
        <w:tc>
          <w:tcPr>
            <w:tcW w:w="4680" w:type="dxa"/>
          </w:tcPr>
          <w:p w14:paraId="18406DF1" w14:textId="77777777" w:rsidR="001B4CCD" w:rsidRDefault="00120C8C">
            <w:r>
              <w:t>2% 10, net 30</w:t>
            </w:r>
          </w:p>
        </w:tc>
      </w:tr>
      <w:tr w:rsidR="001B4CCD" w14:paraId="4C67EB02" w14:textId="77777777">
        <w:tc>
          <w:tcPr>
            <w:tcW w:w="4680" w:type="dxa"/>
          </w:tcPr>
          <w:p w14:paraId="29291CDB" w14:textId="77777777" w:rsidR="001B4CCD" w:rsidRDefault="00120C8C">
            <w:r>
              <w:t>Prices firm for twelve months from award</w:t>
            </w:r>
          </w:p>
        </w:tc>
        <w:tc>
          <w:tcPr>
            <w:tcW w:w="4680" w:type="dxa"/>
          </w:tcPr>
          <w:p w14:paraId="2944B887" w14:textId="77777777" w:rsidR="001B4CCD" w:rsidRDefault="00120C8C">
            <w:r>
              <w:t>Yes</w:t>
            </w:r>
          </w:p>
        </w:tc>
      </w:tr>
      <w:tr w:rsidR="001B4CCD" w14:paraId="091796F3" w14:textId="77777777">
        <w:tc>
          <w:tcPr>
            <w:tcW w:w="4680" w:type="dxa"/>
          </w:tcPr>
          <w:p w14:paraId="49AF8F02" w14:textId="77777777" w:rsidR="001B4CCD" w:rsidRDefault="00120C8C">
            <w:r>
              <w:t>Addenda acknowledged by number</w:t>
            </w:r>
          </w:p>
        </w:tc>
        <w:tc>
          <w:tcPr>
            <w:tcW w:w="4680" w:type="dxa"/>
          </w:tcPr>
          <w:p w14:paraId="6F0E0D0D" w14:textId="77777777" w:rsidR="001B4CCD" w:rsidRDefault="00120C8C">
            <w:r>
              <w:t>1, 2</w:t>
            </w:r>
          </w:p>
        </w:tc>
      </w:tr>
      <w:tr w:rsidR="001B4CCD" w14:paraId="251A7059" w14:textId="77777777">
        <w:tc>
          <w:tcPr>
            <w:tcW w:w="4680" w:type="dxa"/>
          </w:tcPr>
          <w:p w14:paraId="6906990E" w14:textId="77777777" w:rsidR="001B4CCD" w:rsidRDefault="00120C8C">
            <w:r>
              <w:t>Bid bond, five percent of the total bid</w:t>
            </w:r>
          </w:p>
        </w:tc>
        <w:tc>
          <w:tcPr>
            <w:tcW w:w="4680" w:type="dxa"/>
          </w:tcPr>
          <w:p w14:paraId="3D2A9171" w14:textId="77777777" w:rsidR="001B4CCD" w:rsidRDefault="00120C8C">
            <w:r>
              <w:t>Surety bond, enclosed</w:t>
            </w:r>
          </w:p>
        </w:tc>
      </w:tr>
      <w:tr w:rsidR="001B4CCD" w14:paraId="22A87A0E" w14:textId="77777777">
        <w:tc>
          <w:tcPr>
            <w:tcW w:w="4680" w:type="dxa"/>
          </w:tcPr>
          <w:p w14:paraId="0254C713" w14:textId="77777777" w:rsidR="001B4CCD" w:rsidRDefault="00120C8C">
            <w:r>
              <w:t>Samples, one of each item</w:t>
            </w:r>
          </w:p>
        </w:tc>
        <w:tc>
          <w:tcPr>
            <w:tcW w:w="4680" w:type="dxa"/>
          </w:tcPr>
          <w:p w14:paraId="0965D4FC" w14:textId="77777777" w:rsidR="001B4CCD" w:rsidRDefault="00120C8C">
            <w:r>
              <w:t>Enclosed</w:t>
            </w:r>
          </w:p>
        </w:tc>
      </w:tr>
      <w:tr w:rsidR="001B4CCD" w14:paraId="574ECB43" w14:textId="77777777">
        <w:tc>
          <w:tcPr>
            <w:tcW w:w="4680" w:type="dxa"/>
          </w:tcPr>
          <w:p w14:paraId="345F1F87" w14:textId="77777777" w:rsidR="001B4CCD" w:rsidRDefault="00120C8C">
            <w:r>
              <w:t>Pricing conditions, exceptions and alternates (attach letter if any)</w:t>
            </w:r>
          </w:p>
        </w:tc>
        <w:tc>
          <w:tcPr>
            <w:tcW w:w="4680" w:type="dxa"/>
          </w:tcPr>
          <w:p w14:paraId="40494E54" w14:textId="77777777" w:rsidR="001B4CCD" w:rsidRDefault="00120C8C">
            <w:r>
              <w:t>None</w:t>
            </w:r>
          </w:p>
        </w:tc>
      </w:tr>
      <w:tr w:rsidR="001B4CCD" w14:paraId="25D8ED9B" w14:textId="77777777">
        <w:tc>
          <w:tcPr>
            <w:tcW w:w="4680" w:type="dxa"/>
          </w:tcPr>
          <w:p w14:paraId="04D8AA4D" w14:textId="77777777" w:rsidR="001B4CCD" w:rsidRDefault="00120C8C">
            <w:r>
              <w:t>References</w:t>
            </w:r>
          </w:p>
        </w:tc>
        <w:tc>
          <w:tcPr>
            <w:tcW w:w="4680" w:type="dxa"/>
          </w:tcPr>
          <w:p w14:paraId="070A011A" w14:textId="77777777" w:rsidR="001B4CCD" w:rsidRDefault="00120C8C">
            <w:r>
              <w:t>Attached to the letter</w:t>
            </w:r>
          </w:p>
        </w:tc>
      </w:tr>
    </w:tbl>
    <w:p w14:paraId="0E201EC4" w14:textId="77777777" w:rsidR="001B4CCD" w:rsidRDefault="001B4CCD">
      <w:pPr>
        <w:spacing w:after="40"/>
      </w:pPr>
    </w:p>
    <w:p w14:paraId="0148F550" w14:textId="77777777" w:rsidR="001B4CCD" w:rsidRDefault="00120C8C">
      <w:r>
        <w:t>Signed: Carol Hennen, Vice President, Dahlgren Paper Box Co., October 6, 2026</w:t>
      </w:r>
    </w:p>
    <w:p w14:paraId="66F7A2B3" w14:textId="77777777" w:rsidR="001B4CCD" w:rsidRDefault="00120C8C">
      <w:pPr>
        <w:pStyle w:val="Heading1"/>
      </w:pPr>
      <w:r>
        <w:t>Letter enclosed with the bid, Dahlgren Paper Box Co.</w:t>
      </w:r>
    </w:p>
    <w:p w14:paraId="4529A66A" w14:textId="77777777" w:rsidR="001B4CCD" w:rsidRDefault="00120C8C">
      <w:pPr>
        <w:spacing w:after="40"/>
      </w:pPr>
      <w:r>
        <w:t>October 6, 2026</w:t>
      </w:r>
    </w:p>
    <w:p w14:paraId="69E1F956" w14:textId="77777777" w:rsidR="001B4CCD" w:rsidRDefault="00120C8C">
      <w:pPr>
        <w:spacing w:after="40"/>
      </w:pPr>
      <w:r>
        <w:t>Nordvik Manufacturing, Inc., Purchasing Office, Alexandria, Minnesota</w:t>
      </w:r>
    </w:p>
    <w:p w14:paraId="1D27475D" w14:textId="77777777" w:rsidR="001B4CCD" w:rsidRDefault="00120C8C">
      <w:pPr>
        <w:spacing w:after="120"/>
      </w:pPr>
      <w:r>
        <w:t>Re: Invitation to Bid 2026-17, corrugated shipping cartons</w:t>
      </w:r>
    </w:p>
    <w:p w14:paraId="06E97C93" w14:textId="77777777" w:rsidR="001B4CCD" w:rsidRDefault="00120C8C">
      <w:pPr>
        <w:spacing w:after="120"/>
      </w:pPr>
      <w:r>
        <w:t>Dahlgren Paper Box is glad to bid on the annual carton requirement. Our bid form is enclosed with a surety bond at five percent of the total bid. The samples delivered with our first envelope on October 1 may stay with the purchasing office, and this envelope replaces that bid.</w:t>
      </w:r>
    </w:p>
    <w:p w14:paraId="465CD94F" w14:textId="77777777" w:rsidR="001B4CCD" w:rsidRDefault="00120C8C">
      <w:pPr>
        <w:spacing w:after="120"/>
      </w:pPr>
      <w:r>
        <w:t>We have both addenda in hand. Item 3 is priced at 27,000 mailers, and item 5 is priced on 44 ECT C flute to revision B of the drawing. Items 1, 2 and 3 would be made at our plant in St. Cloud, Minnesota, and would ship from St. Cloud. Items 4 and 5 would be made at our plant in Eau Claire, Wisconsin, where the doublewall corrugator and the two-color press are, and would ship from Eau Claire.</w:t>
      </w:r>
    </w:p>
    <w:p w14:paraId="73099798" w14:textId="77777777" w:rsidR="001B4CCD" w:rsidRDefault="00120C8C">
      <w:pPr>
        <w:spacing w:after="120"/>
      </w:pPr>
      <w:r>
        <w:t>Our prices are FOB origin at the shipping plant, with freight to Alexandria arranged by Nordvik, and they stay firm for twelve months from award. We can take releases in any pallet quantity. Terms are 2% 10, net 30.</w:t>
      </w:r>
    </w:p>
    <w:p w14:paraId="520991A3" w14:textId="77777777" w:rsidR="001B4CCD" w:rsidRDefault="00120C8C">
      <w:pPr>
        <w:spacing w:after="120"/>
      </w:pPr>
      <w:r>
        <w:t>Sincerely, Carol Hennen, Vice President, Dahlgren Paper Box Co.</w:t>
      </w:r>
    </w:p>
    <w:p w14:paraId="5424F7F3" w14:textId="77777777" w:rsidR="001B4CCD" w:rsidRDefault="00120C8C">
      <w:r>
        <w:br w:type="page"/>
      </w:r>
    </w:p>
    <w:p w14:paraId="29490809" w14:textId="77777777" w:rsidR="001B4CCD" w:rsidRDefault="00120C8C">
      <w:pPr>
        <w:pStyle w:val="Heading1"/>
      </w:pPr>
      <w:r>
        <w:t>Bid form, Halvard Corrugated</w:t>
      </w:r>
    </w:p>
    <w:p w14:paraId="71C6042E" w14:textId="77777777" w:rsidR="001B4CCD" w:rsidRDefault="00120C8C">
      <w:pPr>
        <w:spacing w:after="120"/>
      </w:pPr>
      <w:r>
        <w:t>Bid Form, Invitation to Bid 2026-17, corrugated shipping cartons, annual requirement. The bidder offers to supply the items below for twelve months from award, in releases against a blanket purchase order, on the terms of the invitation as amended by its addenda, except as stated on this form and in any letter attached to it, and signs below by an officer of the bidder.</w:t>
      </w:r>
    </w:p>
    <w:p w14:paraId="549B3A6B" w14:textId="77777777" w:rsidR="001B4CCD" w:rsidRDefault="00120C8C">
      <w:pPr>
        <w:spacing w:after="40"/>
      </w:pPr>
      <w:r>
        <w:t>Bidder: Halvard Corrugated, 3811 12th Avenue North, Fargo, North Dakota 58102</w:t>
      </w:r>
    </w:p>
    <w:p w14:paraId="621CEF50" w14:textId="77777777" w:rsidR="001B4CCD" w:rsidRDefault="00120C8C">
      <w:pPr>
        <w:spacing w:after="120"/>
      </w:pPr>
      <w:r>
        <w:t>Plant of manufacture: Fargo, ND</w:t>
      </w:r>
    </w:p>
    <w:tbl>
      <w:tblPr>
        <w:tblStyle w:val="TableGrid"/>
        <w:tblW w:w="0" w:type="auto"/>
        <w:tblLook w:val="04A0" w:firstRow="1" w:lastRow="0" w:firstColumn="1" w:lastColumn="0" w:noHBand="0" w:noVBand="1"/>
      </w:tblPr>
      <w:tblGrid>
        <w:gridCol w:w="1872"/>
        <w:gridCol w:w="1872"/>
        <w:gridCol w:w="1872"/>
        <w:gridCol w:w="1872"/>
        <w:gridCol w:w="1872"/>
      </w:tblGrid>
      <w:tr w:rsidR="001B4CCD" w14:paraId="5432C2E6" w14:textId="77777777">
        <w:tc>
          <w:tcPr>
            <w:tcW w:w="1872" w:type="dxa"/>
          </w:tcPr>
          <w:p w14:paraId="0B15C51B" w14:textId="77777777" w:rsidR="001B4CCD" w:rsidRDefault="00120C8C">
            <w:r>
              <w:rPr>
                <w:b/>
              </w:rPr>
              <w:t>Item</w:t>
            </w:r>
          </w:p>
        </w:tc>
        <w:tc>
          <w:tcPr>
            <w:tcW w:w="1872" w:type="dxa"/>
          </w:tcPr>
          <w:p w14:paraId="5D3745A5" w14:textId="77777777" w:rsidR="001B4CCD" w:rsidRDefault="00120C8C">
            <w:r>
              <w:rPr>
                <w:b/>
              </w:rPr>
              <w:t>Description as bid</w:t>
            </w:r>
          </w:p>
        </w:tc>
        <w:tc>
          <w:tcPr>
            <w:tcW w:w="1872" w:type="dxa"/>
          </w:tcPr>
          <w:p w14:paraId="2C77A48F" w14:textId="77777777" w:rsidR="001B4CCD" w:rsidRDefault="00120C8C">
            <w:r>
              <w:rPr>
                <w:b/>
              </w:rPr>
              <w:t>Annual quantity</w:t>
            </w:r>
          </w:p>
        </w:tc>
        <w:tc>
          <w:tcPr>
            <w:tcW w:w="1872" w:type="dxa"/>
          </w:tcPr>
          <w:p w14:paraId="04F0BEB8" w14:textId="77777777" w:rsidR="001B4CCD" w:rsidRDefault="00120C8C">
            <w:r>
              <w:rPr>
                <w:b/>
              </w:rPr>
              <w:t>Unit price</w:t>
            </w:r>
          </w:p>
        </w:tc>
        <w:tc>
          <w:tcPr>
            <w:tcW w:w="1872" w:type="dxa"/>
          </w:tcPr>
          <w:p w14:paraId="22D1583C" w14:textId="77777777" w:rsidR="001B4CCD" w:rsidRDefault="00120C8C">
            <w:r>
              <w:rPr>
                <w:b/>
              </w:rPr>
              <w:t>Extension</w:t>
            </w:r>
          </w:p>
        </w:tc>
      </w:tr>
      <w:tr w:rsidR="001B4CCD" w14:paraId="356524E8" w14:textId="77777777">
        <w:tc>
          <w:tcPr>
            <w:tcW w:w="1872" w:type="dxa"/>
          </w:tcPr>
          <w:p w14:paraId="3A6BC7DF" w14:textId="77777777" w:rsidR="001B4CCD" w:rsidRDefault="00120C8C">
            <w:r>
              <w:t>1</w:t>
            </w:r>
          </w:p>
        </w:tc>
        <w:tc>
          <w:tcPr>
            <w:tcW w:w="1872" w:type="dxa"/>
          </w:tcPr>
          <w:p w14:paraId="53DF9971" w14:textId="77777777" w:rsidR="001B4CCD" w:rsidRDefault="00120C8C">
            <w:r>
              <w:t>RSC 24x18x12 200 lb C kraft</w:t>
            </w:r>
          </w:p>
        </w:tc>
        <w:tc>
          <w:tcPr>
            <w:tcW w:w="1872" w:type="dxa"/>
          </w:tcPr>
          <w:p w14:paraId="440E5F50" w14:textId="77777777" w:rsidR="001B4CCD" w:rsidRDefault="00120C8C">
            <w:r>
              <w:t>45,000</w:t>
            </w:r>
          </w:p>
        </w:tc>
        <w:tc>
          <w:tcPr>
            <w:tcW w:w="1872" w:type="dxa"/>
          </w:tcPr>
          <w:p w14:paraId="766B630A" w14:textId="77777777" w:rsidR="001B4CCD" w:rsidRDefault="00120C8C">
            <w:r>
              <w:t>0.594</w:t>
            </w:r>
          </w:p>
        </w:tc>
        <w:tc>
          <w:tcPr>
            <w:tcW w:w="1872" w:type="dxa"/>
          </w:tcPr>
          <w:p w14:paraId="10C374D1" w14:textId="77777777" w:rsidR="001B4CCD" w:rsidRDefault="00120C8C">
            <w:r>
              <w:t>26,730.00</w:t>
            </w:r>
          </w:p>
        </w:tc>
      </w:tr>
      <w:tr w:rsidR="001B4CCD" w14:paraId="5424E942" w14:textId="77777777">
        <w:tc>
          <w:tcPr>
            <w:tcW w:w="1872" w:type="dxa"/>
          </w:tcPr>
          <w:p w14:paraId="0445ADDA" w14:textId="77777777" w:rsidR="001B4CCD" w:rsidRDefault="00120C8C">
            <w:r>
              <w:t>2</w:t>
            </w:r>
          </w:p>
        </w:tc>
        <w:tc>
          <w:tcPr>
            <w:tcW w:w="1872" w:type="dxa"/>
          </w:tcPr>
          <w:p w14:paraId="002B484F" w14:textId="77777777" w:rsidR="001B4CCD" w:rsidRDefault="00120C8C">
            <w:r>
              <w:t>RSC 18x12x10 32 ECT B kraft</w:t>
            </w:r>
          </w:p>
        </w:tc>
        <w:tc>
          <w:tcPr>
            <w:tcW w:w="1872" w:type="dxa"/>
          </w:tcPr>
          <w:p w14:paraId="1781B673" w14:textId="77777777" w:rsidR="001B4CCD" w:rsidRDefault="00120C8C">
            <w:r>
              <w:t>64,000</w:t>
            </w:r>
          </w:p>
        </w:tc>
        <w:tc>
          <w:tcPr>
            <w:tcW w:w="1872" w:type="dxa"/>
          </w:tcPr>
          <w:p w14:paraId="664112A6" w14:textId="77777777" w:rsidR="001B4CCD" w:rsidRDefault="00120C8C">
            <w:r>
              <w:t>0.404</w:t>
            </w:r>
          </w:p>
        </w:tc>
        <w:tc>
          <w:tcPr>
            <w:tcW w:w="1872" w:type="dxa"/>
          </w:tcPr>
          <w:p w14:paraId="69754D57" w14:textId="77777777" w:rsidR="001B4CCD" w:rsidRDefault="00120C8C">
            <w:r>
              <w:t>25,856.00</w:t>
            </w:r>
          </w:p>
        </w:tc>
      </w:tr>
      <w:tr w:rsidR="001B4CCD" w14:paraId="5AE5F3AE" w14:textId="77777777">
        <w:tc>
          <w:tcPr>
            <w:tcW w:w="1872" w:type="dxa"/>
          </w:tcPr>
          <w:p w14:paraId="27155CF9" w14:textId="77777777" w:rsidR="001B4CCD" w:rsidRDefault="00120C8C">
            <w:r>
              <w:t>3</w:t>
            </w:r>
          </w:p>
        </w:tc>
        <w:tc>
          <w:tcPr>
            <w:tcW w:w="1872" w:type="dxa"/>
          </w:tcPr>
          <w:p w14:paraId="799C87AF" w14:textId="77777777" w:rsidR="001B4CCD" w:rsidRDefault="00120C8C">
            <w:r>
              <w:t>Mailer 12x9x4 32 ECT E white</w:t>
            </w:r>
          </w:p>
        </w:tc>
        <w:tc>
          <w:tcPr>
            <w:tcW w:w="1872" w:type="dxa"/>
          </w:tcPr>
          <w:p w14:paraId="050E2C81" w14:textId="77777777" w:rsidR="001B4CCD" w:rsidRDefault="00120C8C">
            <w:r>
              <w:t>27,000</w:t>
            </w:r>
          </w:p>
        </w:tc>
        <w:tc>
          <w:tcPr>
            <w:tcW w:w="1872" w:type="dxa"/>
          </w:tcPr>
          <w:p w14:paraId="0BCE01F2" w14:textId="77777777" w:rsidR="001B4CCD" w:rsidRDefault="00120C8C">
            <w:r>
              <w:t>0.288</w:t>
            </w:r>
          </w:p>
        </w:tc>
        <w:tc>
          <w:tcPr>
            <w:tcW w:w="1872" w:type="dxa"/>
          </w:tcPr>
          <w:p w14:paraId="792D536A" w14:textId="77777777" w:rsidR="001B4CCD" w:rsidRDefault="00120C8C">
            <w:r>
              <w:t>7,776.00</w:t>
            </w:r>
          </w:p>
        </w:tc>
      </w:tr>
      <w:tr w:rsidR="001B4CCD" w14:paraId="764D8784" w14:textId="77777777">
        <w:tc>
          <w:tcPr>
            <w:tcW w:w="1872" w:type="dxa"/>
          </w:tcPr>
          <w:p w14:paraId="42C242E3" w14:textId="77777777" w:rsidR="001B4CCD" w:rsidRDefault="00120C8C">
            <w:r>
              <w:t>4</w:t>
            </w:r>
          </w:p>
        </w:tc>
        <w:tc>
          <w:tcPr>
            <w:tcW w:w="1872" w:type="dxa"/>
          </w:tcPr>
          <w:p w14:paraId="318CCECA" w14:textId="77777777" w:rsidR="001B4CCD" w:rsidRDefault="00120C8C">
            <w:r>
              <w:t>RSC 36x24x24 275 lb DW kraft</w:t>
            </w:r>
          </w:p>
        </w:tc>
        <w:tc>
          <w:tcPr>
            <w:tcW w:w="1872" w:type="dxa"/>
          </w:tcPr>
          <w:p w14:paraId="01E5EA70" w14:textId="77777777" w:rsidR="001B4CCD" w:rsidRDefault="00120C8C">
            <w:r>
              <w:t>9,000</w:t>
            </w:r>
          </w:p>
        </w:tc>
        <w:tc>
          <w:tcPr>
            <w:tcW w:w="1872" w:type="dxa"/>
          </w:tcPr>
          <w:p w14:paraId="6C5F7000" w14:textId="77777777" w:rsidR="001B4CCD" w:rsidRDefault="00120C8C">
            <w:r>
              <w:t>1.702</w:t>
            </w:r>
          </w:p>
        </w:tc>
        <w:tc>
          <w:tcPr>
            <w:tcW w:w="1872" w:type="dxa"/>
          </w:tcPr>
          <w:p w14:paraId="24589B60" w14:textId="77777777" w:rsidR="001B4CCD" w:rsidRDefault="00120C8C">
            <w:r>
              <w:t>15,318.00</w:t>
            </w:r>
          </w:p>
        </w:tc>
      </w:tr>
      <w:tr w:rsidR="001B4CCD" w14:paraId="38735478" w14:textId="77777777">
        <w:tc>
          <w:tcPr>
            <w:tcW w:w="1872" w:type="dxa"/>
          </w:tcPr>
          <w:p w14:paraId="1754C466" w14:textId="77777777" w:rsidR="001B4CCD" w:rsidRDefault="00120C8C">
            <w:r>
              <w:t>5</w:t>
            </w:r>
          </w:p>
        </w:tc>
        <w:tc>
          <w:tcPr>
            <w:tcW w:w="1872" w:type="dxa"/>
          </w:tcPr>
          <w:p w14:paraId="29FF30AF" w14:textId="77777777" w:rsidR="001B4CCD" w:rsidRDefault="00120C8C">
            <w:r>
              <w:t>RSC 20x20x20 44 ECT C kraft 2C print</w:t>
            </w:r>
          </w:p>
        </w:tc>
        <w:tc>
          <w:tcPr>
            <w:tcW w:w="1872" w:type="dxa"/>
          </w:tcPr>
          <w:p w14:paraId="3DFB62D2" w14:textId="77777777" w:rsidR="001B4CCD" w:rsidRDefault="00120C8C">
            <w:r>
              <w:t>24,000</w:t>
            </w:r>
          </w:p>
        </w:tc>
        <w:tc>
          <w:tcPr>
            <w:tcW w:w="1872" w:type="dxa"/>
          </w:tcPr>
          <w:p w14:paraId="700AE36F" w14:textId="77777777" w:rsidR="001B4CCD" w:rsidRDefault="00120C8C">
            <w:r>
              <w:t>0.972</w:t>
            </w:r>
          </w:p>
        </w:tc>
        <w:tc>
          <w:tcPr>
            <w:tcW w:w="1872" w:type="dxa"/>
          </w:tcPr>
          <w:p w14:paraId="6CC40EA9" w14:textId="77777777" w:rsidR="001B4CCD" w:rsidRDefault="00120C8C">
            <w:r>
              <w:t>23,328.00</w:t>
            </w:r>
          </w:p>
        </w:tc>
      </w:tr>
      <w:tr w:rsidR="001B4CCD" w14:paraId="70EC3F89" w14:textId="77777777">
        <w:tc>
          <w:tcPr>
            <w:tcW w:w="1872" w:type="dxa"/>
          </w:tcPr>
          <w:p w14:paraId="3B7C48CD" w14:textId="77777777" w:rsidR="001B4CCD" w:rsidRDefault="001B4CCD"/>
        </w:tc>
        <w:tc>
          <w:tcPr>
            <w:tcW w:w="1872" w:type="dxa"/>
          </w:tcPr>
          <w:p w14:paraId="2A01A5B5" w14:textId="77777777" w:rsidR="001B4CCD" w:rsidRDefault="00120C8C">
            <w:r>
              <w:t>Tooling, printing plates and cutting dies, one-time charge</w:t>
            </w:r>
          </w:p>
        </w:tc>
        <w:tc>
          <w:tcPr>
            <w:tcW w:w="1872" w:type="dxa"/>
          </w:tcPr>
          <w:p w14:paraId="1C3EE44D" w14:textId="77777777" w:rsidR="001B4CCD" w:rsidRDefault="001B4CCD"/>
        </w:tc>
        <w:tc>
          <w:tcPr>
            <w:tcW w:w="1872" w:type="dxa"/>
          </w:tcPr>
          <w:p w14:paraId="33C925C1" w14:textId="77777777" w:rsidR="001B4CCD" w:rsidRDefault="001B4CCD"/>
        </w:tc>
        <w:tc>
          <w:tcPr>
            <w:tcW w:w="1872" w:type="dxa"/>
          </w:tcPr>
          <w:p w14:paraId="46BA3767" w14:textId="77777777" w:rsidR="001B4CCD" w:rsidRDefault="00120C8C">
            <w:r>
              <w:t>1,600.00</w:t>
            </w:r>
          </w:p>
        </w:tc>
      </w:tr>
      <w:tr w:rsidR="001B4CCD" w14:paraId="76E41C79" w14:textId="77777777">
        <w:tc>
          <w:tcPr>
            <w:tcW w:w="1872" w:type="dxa"/>
          </w:tcPr>
          <w:p w14:paraId="324E51CC" w14:textId="77777777" w:rsidR="001B4CCD" w:rsidRDefault="001B4CCD"/>
        </w:tc>
        <w:tc>
          <w:tcPr>
            <w:tcW w:w="1872" w:type="dxa"/>
          </w:tcPr>
          <w:p w14:paraId="01A4CFA9" w14:textId="77777777" w:rsidR="001B4CCD" w:rsidRDefault="00120C8C">
            <w:r>
              <w:t>Total bid as written</w:t>
            </w:r>
          </w:p>
        </w:tc>
        <w:tc>
          <w:tcPr>
            <w:tcW w:w="1872" w:type="dxa"/>
          </w:tcPr>
          <w:p w14:paraId="2ABF43FD" w14:textId="77777777" w:rsidR="001B4CCD" w:rsidRDefault="001B4CCD"/>
        </w:tc>
        <w:tc>
          <w:tcPr>
            <w:tcW w:w="1872" w:type="dxa"/>
          </w:tcPr>
          <w:p w14:paraId="06A0003B" w14:textId="77777777" w:rsidR="001B4CCD" w:rsidRDefault="001B4CCD"/>
        </w:tc>
        <w:tc>
          <w:tcPr>
            <w:tcW w:w="1872" w:type="dxa"/>
          </w:tcPr>
          <w:p w14:paraId="433582B4" w14:textId="77777777" w:rsidR="001B4CCD" w:rsidRDefault="00120C8C">
            <w:r>
              <w:t>100,608.00</w:t>
            </w:r>
          </w:p>
        </w:tc>
      </w:tr>
    </w:tbl>
    <w:p w14:paraId="282557D4" w14:textId="77777777" w:rsidR="001B4CCD" w:rsidRDefault="001B4CCD">
      <w:pPr>
        <w:spacing w:after="40"/>
      </w:pPr>
    </w:p>
    <w:tbl>
      <w:tblPr>
        <w:tblStyle w:val="TableGrid"/>
        <w:tblW w:w="0" w:type="auto"/>
        <w:tblLook w:val="04A0" w:firstRow="1" w:lastRow="0" w:firstColumn="1" w:lastColumn="0" w:noHBand="0" w:noVBand="1"/>
      </w:tblPr>
      <w:tblGrid>
        <w:gridCol w:w="4680"/>
        <w:gridCol w:w="4680"/>
      </w:tblGrid>
      <w:tr w:rsidR="001B4CCD" w14:paraId="4537348F" w14:textId="77777777">
        <w:tc>
          <w:tcPr>
            <w:tcW w:w="4680" w:type="dxa"/>
          </w:tcPr>
          <w:p w14:paraId="3BA71BE2" w14:textId="77777777" w:rsidR="001B4CCD" w:rsidRDefault="00120C8C">
            <w:r>
              <w:rPr>
                <w:b/>
              </w:rPr>
              <w:t>Bid form entry</w:t>
            </w:r>
          </w:p>
        </w:tc>
        <w:tc>
          <w:tcPr>
            <w:tcW w:w="4680" w:type="dxa"/>
          </w:tcPr>
          <w:p w14:paraId="14E58BF7" w14:textId="77777777" w:rsidR="001B4CCD" w:rsidRDefault="00120C8C">
            <w:r>
              <w:rPr>
                <w:b/>
              </w:rPr>
              <w:t>As marked by the bidder</w:t>
            </w:r>
          </w:p>
        </w:tc>
      </w:tr>
      <w:tr w:rsidR="001B4CCD" w14:paraId="33BACE40" w14:textId="77777777">
        <w:tc>
          <w:tcPr>
            <w:tcW w:w="4680" w:type="dxa"/>
          </w:tcPr>
          <w:p w14:paraId="71E823C5" w14:textId="77777777" w:rsidR="001B4CCD" w:rsidRDefault="00120C8C">
            <w:r>
              <w:t>FOB terms</w:t>
            </w:r>
          </w:p>
        </w:tc>
        <w:tc>
          <w:tcPr>
            <w:tcW w:w="4680" w:type="dxa"/>
          </w:tcPr>
          <w:p w14:paraId="71B123E4" w14:textId="77777777" w:rsidR="001B4CCD" w:rsidRDefault="00120C8C">
            <w:r>
              <w:t>Destination</w:t>
            </w:r>
          </w:p>
        </w:tc>
      </w:tr>
      <w:tr w:rsidR="001B4CCD" w14:paraId="0D959A1F" w14:textId="77777777">
        <w:tc>
          <w:tcPr>
            <w:tcW w:w="4680" w:type="dxa"/>
          </w:tcPr>
          <w:p w14:paraId="208740CC" w14:textId="77777777" w:rsidR="001B4CCD" w:rsidRDefault="00120C8C">
            <w:r>
              <w:t>Payment terms</w:t>
            </w:r>
          </w:p>
        </w:tc>
        <w:tc>
          <w:tcPr>
            <w:tcW w:w="4680" w:type="dxa"/>
          </w:tcPr>
          <w:p w14:paraId="7FCD99E3" w14:textId="77777777" w:rsidR="001B4CCD" w:rsidRDefault="00120C8C">
            <w:r>
              <w:t>2% 30, net 60</w:t>
            </w:r>
          </w:p>
        </w:tc>
      </w:tr>
      <w:tr w:rsidR="001B4CCD" w14:paraId="28281F0D" w14:textId="77777777">
        <w:tc>
          <w:tcPr>
            <w:tcW w:w="4680" w:type="dxa"/>
          </w:tcPr>
          <w:p w14:paraId="3F464618" w14:textId="77777777" w:rsidR="001B4CCD" w:rsidRDefault="00120C8C">
            <w:r>
              <w:t>Prices firm for twelve months from award</w:t>
            </w:r>
          </w:p>
        </w:tc>
        <w:tc>
          <w:tcPr>
            <w:tcW w:w="4680" w:type="dxa"/>
          </w:tcPr>
          <w:p w14:paraId="05FBCE5B" w14:textId="77777777" w:rsidR="001B4CCD" w:rsidRDefault="00120C8C">
            <w:r>
              <w:t>Yes</w:t>
            </w:r>
          </w:p>
        </w:tc>
      </w:tr>
      <w:tr w:rsidR="001B4CCD" w14:paraId="5103BDC7" w14:textId="77777777">
        <w:tc>
          <w:tcPr>
            <w:tcW w:w="4680" w:type="dxa"/>
          </w:tcPr>
          <w:p w14:paraId="263BECB9" w14:textId="77777777" w:rsidR="001B4CCD" w:rsidRDefault="00120C8C">
            <w:r>
              <w:t>Addenda acknowledged by number</w:t>
            </w:r>
          </w:p>
        </w:tc>
        <w:tc>
          <w:tcPr>
            <w:tcW w:w="4680" w:type="dxa"/>
          </w:tcPr>
          <w:p w14:paraId="63F5351E" w14:textId="77777777" w:rsidR="001B4CCD" w:rsidRDefault="00120C8C">
            <w:r>
              <w:t>1, 2</w:t>
            </w:r>
          </w:p>
        </w:tc>
      </w:tr>
      <w:tr w:rsidR="001B4CCD" w14:paraId="008495D4" w14:textId="77777777">
        <w:tc>
          <w:tcPr>
            <w:tcW w:w="4680" w:type="dxa"/>
          </w:tcPr>
          <w:p w14:paraId="17945B21" w14:textId="77777777" w:rsidR="001B4CCD" w:rsidRDefault="00120C8C">
            <w:r>
              <w:t>Bid bond, five percent of the total bid</w:t>
            </w:r>
          </w:p>
        </w:tc>
        <w:tc>
          <w:tcPr>
            <w:tcW w:w="4680" w:type="dxa"/>
          </w:tcPr>
          <w:p w14:paraId="3178C0AE" w14:textId="77777777" w:rsidR="001B4CCD" w:rsidRDefault="00120C8C">
            <w:r>
              <w:t>Surety bond, enclosed</w:t>
            </w:r>
          </w:p>
        </w:tc>
      </w:tr>
      <w:tr w:rsidR="001B4CCD" w14:paraId="3F44B176" w14:textId="77777777">
        <w:tc>
          <w:tcPr>
            <w:tcW w:w="4680" w:type="dxa"/>
          </w:tcPr>
          <w:p w14:paraId="7974857B" w14:textId="77777777" w:rsidR="001B4CCD" w:rsidRDefault="00120C8C">
            <w:r>
              <w:t>Samples, one of each item</w:t>
            </w:r>
          </w:p>
        </w:tc>
        <w:tc>
          <w:tcPr>
            <w:tcW w:w="4680" w:type="dxa"/>
          </w:tcPr>
          <w:p w14:paraId="0631CAFB" w14:textId="77777777" w:rsidR="001B4CCD" w:rsidRDefault="00120C8C">
            <w:r>
              <w:t>Enclosed</w:t>
            </w:r>
          </w:p>
        </w:tc>
      </w:tr>
      <w:tr w:rsidR="001B4CCD" w14:paraId="369EBDA8" w14:textId="77777777">
        <w:tc>
          <w:tcPr>
            <w:tcW w:w="4680" w:type="dxa"/>
          </w:tcPr>
          <w:p w14:paraId="4958D123" w14:textId="77777777" w:rsidR="001B4CCD" w:rsidRDefault="00120C8C">
            <w:r>
              <w:t>Pricing conditions, exceptions and alternates (attach letter if any)</w:t>
            </w:r>
          </w:p>
        </w:tc>
        <w:tc>
          <w:tcPr>
            <w:tcW w:w="4680" w:type="dxa"/>
          </w:tcPr>
          <w:p w14:paraId="6F5BFA50" w14:textId="77777777" w:rsidR="001B4CCD" w:rsidRDefault="00120C8C">
            <w:r>
              <w:t>None</w:t>
            </w:r>
          </w:p>
        </w:tc>
      </w:tr>
      <w:tr w:rsidR="001B4CCD" w14:paraId="7732C847" w14:textId="77777777">
        <w:tc>
          <w:tcPr>
            <w:tcW w:w="4680" w:type="dxa"/>
          </w:tcPr>
          <w:p w14:paraId="02DEB3C5" w14:textId="77777777" w:rsidR="001B4CCD" w:rsidRDefault="00120C8C">
            <w:r>
              <w:t>References</w:t>
            </w:r>
          </w:p>
        </w:tc>
        <w:tc>
          <w:tcPr>
            <w:tcW w:w="4680" w:type="dxa"/>
          </w:tcPr>
          <w:p w14:paraId="34A348F6" w14:textId="77777777" w:rsidR="001B4CCD" w:rsidRDefault="00120C8C">
            <w:r>
              <w:t>On file with Nordvik purchasing</w:t>
            </w:r>
          </w:p>
        </w:tc>
      </w:tr>
    </w:tbl>
    <w:p w14:paraId="723A4480" w14:textId="77777777" w:rsidR="001B4CCD" w:rsidRDefault="001B4CCD">
      <w:pPr>
        <w:spacing w:after="40"/>
      </w:pPr>
    </w:p>
    <w:p w14:paraId="4062D451" w14:textId="77777777" w:rsidR="001B4CCD" w:rsidRDefault="00120C8C">
      <w:r>
        <w:t>Signed: K. Solheim, Vice President, Sales, Halvard Corrugated, October 5, 2026</w:t>
      </w:r>
    </w:p>
    <w:p w14:paraId="2A77FDF8" w14:textId="77777777" w:rsidR="001B4CCD" w:rsidRDefault="00120C8C">
      <w:pPr>
        <w:pStyle w:val="Heading1"/>
      </w:pPr>
      <w:r>
        <w:t>Letter enclosed with the bid, Halvard Corrugated</w:t>
      </w:r>
    </w:p>
    <w:p w14:paraId="5856E510" w14:textId="77777777" w:rsidR="001B4CCD" w:rsidRDefault="00120C8C">
      <w:pPr>
        <w:spacing w:after="40"/>
      </w:pPr>
      <w:r>
        <w:t>October 5, 2026</w:t>
      </w:r>
    </w:p>
    <w:p w14:paraId="189E8C14" w14:textId="77777777" w:rsidR="001B4CCD" w:rsidRDefault="00120C8C">
      <w:pPr>
        <w:spacing w:after="40"/>
      </w:pPr>
      <w:r>
        <w:t>Nordvik Manufacturing, Inc., Purchasing Office, Alexandria, Minnesota</w:t>
      </w:r>
    </w:p>
    <w:p w14:paraId="15709902" w14:textId="77777777" w:rsidR="001B4CCD" w:rsidRDefault="00120C8C">
      <w:pPr>
        <w:spacing w:after="120"/>
      </w:pPr>
      <w:r>
        <w:t>Re: Invitation to Bid 2026-17, corrugated shipping cartons</w:t>
      </w:r>
    </w:p>
    <w:p w14:paraId="1BAAAEFB" w14:textId="77777777" w:rsidR="001B4CCD" w:rsidRDefault="00120C8C">
      <w:pPr>
        <w:spacing w:after="120"/>
      </w:pPr>
      <w:r>
        <w:t>Halvard Corrugated is pleased to submit the enclosed bid on ITB 2026-17 for the five carton items. We acknowledge addenda 1 and 2, and item 5 is priced on 44 ECT C flute board to drawing NM-CTN-26-05 revision B. A surety bond and samples of each item are enclosed as required.</w:t>
      </w:r>
    </w:p>
    <w:p w14:paraId="7E079112" w14:textId="77777777" w:rsidR="001B4CCD" w:rsidRDefault="00120C8C">
      <w:pPr>
        <w:spacing w:after="120"/>
      </w:pPr>
      <w:r>
        <w:t>Our prices are firm for twelve months from award. Should the Pulp and Paper Week 42 lb kraft linerboard index rise more than 6 percent above its level in the week of award, a raw material surcharge equal to the excess applies to the unit prices for the balance of the term, with thirty days' written notice. We believe this is a fair way to share a market neither of us controls, and it is how our other annual accounts are written.</w:t>
      </w:r>
    </w:p>
    <w:p w14:paraId="03556118" w14:textId="77777777" w:rsidR="001B4CCD" w:rsidRDefault="00120C8C">
      <w:pPr>
        <w:spacing w:after="120"/>
      </w:pPr>
      <w:r>
        <w:t>We offer 2% 30, net 60 on invoices, delivered to Alexandria on our own fleet. The Fargo plant has run kraft RSC and die-cut work for Nordvik's neighbors in west central Minnesota for many years, and we would be glad to arrange a plant visit at your convenience.</w:t>
      </w:r>
    </w:p>
    <w:p w14:paraId="7D7A8B70" w14:textId="77777777" w:rsidR="001B4CCD" w:rsidRDefault="00120C8C">
      <w:pPr>
        <w:spacing w:after="120"/>
      </w:pPr>
      <w:r>
        <w:t>Sincerely, K. Solheim, Vice President, Sales, Halvard Corrugated</w:t>
      </w:r>
    </w:p>
    <w:p w14:paraId="614450F5" w14:textId="77777777" w:rsidR="001B4CCD" w:rsidRDefault="00120C8C">
      <w:r>
        <w:br w:type="page"/>
      </w:r>
    </w:p>
    <w:p w14:paraId="14E2AEC8" w14:textId="77777777" w:rsidR="001B4CCD" w:rsidRDefault="00120C8C">
      <w:pPr>
        <w:pStyle w:val="Heading1"/>
      </w:pPr>
      <w:r>
        <w:t>Bid form, Kessel Container Corp.</w:t>
      </w:r>
    </w:p>
    <w:p w14:paraId="5757F816" w14:textId="77777777" w:rsidR="001B4CCD" w:rsidRDefault="00120C8C">
      <w:pPr>
        <w:spacing w:after="120"/>
      </w:pPr>
      <w:r>
        <w:t>Bid Form, Invitation to Bid 2026-17, corrugated shipping cartons, annual requirement. The bidder offers to supply the items below for twelve months from award, in releases against a blanket purchase order, on the terms of the invitation as amended by its addenda, except as stated on this form and in any letter attached to it, and signs below by an officer of the bidder.</w:t>
      </w:r>
    </w:p>
    <w:p w14:paraId="64D53E21" w14:textId="77777777" w:rsidR="001B4CCD" w:rsidRDefault="00120C8C">
      <w:pPr>
        <w:spacing w:after="40"/>
      </w:pPr>
      <w:r>
        <w:t>Bidder: Kessel Container Corp., 1900 Dean Avenue, Des Moines, Iowa 50317</w:t>
      </w:r>
    </w:p>
    <w:p w14:paraId="63BD6588" w14:textId="77777777" w:rsidR="001B4CCD" w:rsidRDefault="00120C8C">
      <w:pPr>
        <w:spacing w:after="120"/>
      </w:pPr>
      <w:r>
        <w:t>Plant of manufacture: Des Moines, IA</w:t>
      </w:r>
    </w:p>
    <w:tbl>
      <w:tblPr>
        <w:tblStyle w:val="TableGrid"/>
        <w:tblW w:w="0" w:type="auto"/>
        <w:tblLook w:val="04A0" w:firstRow="1" w:lastRow="0" w:firstColumn="1" w:lastColumn="0" w:noHBand="0" w:noVBand="1"/>
      </w:tblPr>
      <w:tblGrid>
        <w:gridCol w:w="1872"/>
        <w:gridCol w:w="1872"/>
        <w:gridCol w:w="1872"/>
        <w:gridCol w:w="1872"/>
        <w:gridCol w:w="1872"/>
      </w:tblGrid>
      <w:tr w:rsidR="001B4CCD" w14:paraId="2141AE93" w14:textId="77777777">
        <w:tc>
          <w:tcPr>
            <w:tcW w:w="1872" w:type="dxa"/>
          </w:tcPr>
          <w:p w14:paraId="73ED01AC" w14:textId="77777777" w:rsidR="001B4CCD" w:rsidRDefault="00120C8C">
            <w:r>
              <w:rPr>
                <w:b/>
              </w:rPr>
              <w:t>Item</w:t>
            </w:r>
          </w:p>
        </w:tc>
        <w:tc>
          <w:tcPr>
            <w:tcW w:w="1872" w:type="dxa"/>
          </w:tcPr>
          <w:p w14:paraId="66661992" w14:textId="77777777" w:rsidR="001B4CCD" w:rsidRDefault="00120C8C">
            <w:r>
              <w:rPr>
                <w:b/>
              </w:rPr>
              <w:t>Description as bid</w:t>
            </w:r>
          </w:p>
        </w:tc>
        <w:tc>
          <w:tcPr>
            <w:tcW w:w="1872" w:type="dxa"/>
          </w:tcPr>
          <w:p w14:paraId="75EFDA11" w14:textId="77777777" w:rsidR="001B4CCD" w:rsidRDefault="00120C8C">
            <w:r>
              <w:rPr>
                <w:b/>
              </w:rPr>
              <w:t>Annual quantity</w:t>
            </w:r>
          </w:p>
        </w:tc>
        <w:tc>
          <w:tcPr>
            <w:tcW w:w="1872" w:type="dxa"/>
          </w:tcPr>
          <w:p w14:paraId="0D8DAAD3" w14:textId="77777777" w:rsidR="001B4CCD" w:rsidRDefault="00120C8C">
            <w:r>
              <w:rPr>
                <w:b/>
              </w:rPr>
              <w:t>Unit price</w:t>
            </w:r>
          </w:p>
        </w:tc>
        <w:tc>
          <w:tcPr>
            <w:tcW w:w="1872" w:type="dxa"/>
          </w:tcPr>
          <w:p w14:paraId="0EDF22AB" w14:textId="77777777" w:rsidR="001B4CCD" w:rsidRDefault="00120C8C">
            <w:r>
              <w:rPr>
                <w:b/>
              </w:rPr>
              <w:t>Extension</w:t>
            </w:r>
          </w:p>
        </w:tc>
      </w:tr>
      <w:tr w:rsidR="001B4CCD" w14:paraId="24D40E32" w14:textId="77777777">
        <w:tc>
          <w:tcPr>
            <w:tcW w:w="1872" w:type="dxa"/>
          </w:tcPr>
          <w:p w14:paraId="6FD2F692" w14:textId="77777777" w:rsidR="001B4CCD" w:rsidRDefault="00120C8C">
            <w:r>
              <w:t>1</w:t>
            </w:r>
          </w:p>
        </w:tc>
        <w:tc>
          <w:tcPr>
            <w:tcW w:w="1872" w:type="dxa"/>
          </w:tcPr>
          <w:p w14:paraId="0B4A2F96" w14:textId="77777777" w:rsidR="001B4CCD" w:rsidRDefault="00120C8C">
            <w:r>
              <w:t>RSC 24x18x12 200 lb test C flute kraft</w:t>
            </w:r>
          </w:p>
        </w:tc>
        <w:tc>
          <w:tcPr>
            <w:tcW w:w="1872" w:type="dxa"/>
          </w:tcPr>
          <w:p w14:paraId="38103A3A" w14:textId="77777777" w:rsidR="001B4CCD" w:rsidRDefault="00120C8C">
            <w:r>
              <w:t>45,000</w:t>
            </w:r>
          </w:p>
        </w:tc>
        <w:tc>
          <w:tcPr>
            <w:tcW w:w="1872" w:type="dxa"/>
          </w:tcPr>
          <w:p w14:paraId="61968767" w14:textId="77777777" w:rsidR="001B4CCD" w:rsidRDefault="00120C8C">
            <w:r>
              <w:t>0.590</w:t>
            </w:r>
          </w:p>
        </w:tc>
        <w:tc>
          <w:tcPr>
            <w:tcW w:w="1872" w:type="dxa"/>
          </w:tcPr>
          <w:p w14:paraId="66D56D6E" w14:textId="77777777" w:rsidR="001B4CCD" w:rsidRDefault="00120C8C">
            <w:r>
              <w:t>26,550.00</w:t>
            </w:r>
          </w:p>
        </w:tc>
      </w:tr>
      <w:tr w:rsidR="001B4CCD" w14:paraId="56036AFB" w14:textId="77777777">
        <w:tc>
          <w:tcPr>
            <w:tcW w:w="1872" w:type="dxa"/>
          </w:tcPr>
          <w:p w14:paraId="763169F4" w14:textId="77777777" w:rsidR="001B4CCD" w:rsidRDefault="00120C8C">
            <w:r>
              <w:t>2</w:t>
            </w:r>
          </w:p>
        </w:tc>
        <w:tc>
          <w:tcPr>
            <w:tcW w:w="1872" w:type="dxa"/>
          </w:tcPr>
          <w:p w14:paraId="60BAB504" w14:textId="77777777" w:rsidR="001B4CCD" w:rsidRDefault="00120C8C">
            <w:r>
              <w:t>RSC 18x12x12 32 ECT B flute kraft</w:t>
            </w:r>
          </w:p>
        </w:tc>
        <w:tc>
          <w:tcPr>
            <w:tcW w:w="1872" w:type="dxa"/>
          </w:tcPr>
          <w:p w14:paraId="75BF528F" w14:textId="77777777" w:rsidR="001B4CCD" w:rsidRDefault="00120C8C">
            <w:r>
              <w:t>64,000</w:t>
            </w:r>
          </w:p>
        </w:tc>
        <w:tc>
          <w:tcPr>
            <w:tcW w:w="1872" w:type="dxa"/>
          </w:tcPr>
          <w:p w14:paraId="47CF3EAC" w14:textId="77777777" w:rsidR="001B4CCD" w:rsidRDefault="00120C8C">
            <w:r>
              <w:t>0.402</w:t>
            </w:r>
          </w:p>
        </w:tc>
        <w:tc>
          <w:tcPr>
            <w:tcW w:w="1872" w:type="dxa"/>
          </w:tcPr>
          <w:p w14:paraId="74A41696" w14:textId="77777777" w:rsidR="001B4CCD" w:rsidRDefault="00120C8C">
            <w:r>
              <w:t>25,728.00</w:t>
            </w:r>
          </w:p>
        </w:tc>
      </w:tr>
      <w:tr w:rsidR="001B4CCD" w14:paraId="74DF155C" w14:textId="77777777">
        <w:tc>
          <w:tcPr>
            <w:tcW w:w="1872" w:type="dxa"/>
          </w:tcPr>
          <w:p w14:paraId="5C2C0E00" w14:textId="77777777" w:rsidR="001B4CCD" w:rsidRDefault="00120C8C">
            <w:r>
              <w:t>3</w:t>
            </w:r>
          </w:p>
        </w:tc>
        <w:tc>
          <w:tcPr>
            <w:tcW w:w="1872" w:type="dxa"/>
          </w:tcPr>
          <w:p w14:paraId="212208A4" w14:textId="77777777" w:rsidR="001B4CCD" w:rsidRDefault="00120C8C">
            <w:r>
              <w:t>Die cut mailer 12x9x4 32 ECT E flute white</w:t>
            </w:r>
          </w:p>
        </w:tc>
        <w:tc>
          <w:tcPr>
            <w:tcW w:w="1872" w:type="dxa"/>
          </w:tcPr>
          <w:p w14:paraId="31B251F9" w14:textId="77777777" w:rsidR="001B4CCD" w:rsidRDefault="00120C8C">
            <w:r>
              <w:t>27,000</w:t>
            </w:r>
          </w:p>
        </w:tc>
        <w:tc>
          <w:tcPr>
            <w:tcW w:w="1872" w:type="dxa"/>
          </w:tcPr>
          <w:p w14:paraId="20FF817F" w14:textId="77777777" w:rsidR="001B4CCD" w:rsidRDefault="00120C8C">
            <w:r>
              <w:t>0.285</w:t>
            </w:r>
          </w:p>
        </w:tc>
        <w:tc>
          <w:tcPr>
            <w:tcW w:w="1872" w:type="dxa"/>
          </w:tcPr>
          <w:p w14:paraId="051795EB" w14:textId="77777777" w:rsidR="001B4CCD" w:rsidRDefault="00120C8C">
            <w:r>
              <w:t>7,695.00</w:t>
            </w:r>
          </w:p>
        </w:tc>
      </w:tr>
      <w:tr w:rsidR="001B4CCD" w14:paraId="78E78B4A" w14:textId="77777777">
        <w:tc>
          <w:tcPr>
            <w:tcW w:w="1872" w:type="dxa"/>
          </w:tcPr>
          <w:p w14:paraId="2D436515" w14:textId="77777777" w:rsidR="001B4CCD" w:rsidRDefault="00120C8C">
            <w:r>
              <w:t>4</w:t>
            </w:r>
          </w:p>
        </w:tc>
        <w:tc>
          <w:tcPr>
            <w:tcW w:w="1872" w:type="dxa"/>
          </w:tcPr>
          <w:p w14:paraId="0D899772" w14:textId="77777777" w:rsidR="001B4CCD" w:rsidRDefault="00120C8C">
            <w:r>
              <w:t>RSC 36x24x24 275 lb test DW kraft</w:t>
            </w:r>
          </w:p>
        </w:tc>
        <w:tc>
          <w:tcPr>
            <w:tcW w:w="1872" w:type="dxa"/>
          </w:tcPr>
          <w:p w14:paraId="7283A875" w14:textId="77777777" w:rsidR="001B4CCD" w:rsidRDefault="00120C8C">
            <w:r>
              <w:t>9,000</w:t>
            </w:r>
          </w:p>
        </w:tc>
        <w:tc>
          <w:tcPr>
            <w:tcW w:w="1872" w:type="dxa"/>
          </w:tcPr>
          <w:p w14:paraId="3FE28B9D" w14:textId="77777777" w:rsidR="001B4CCD" w:rsidRDefault="00120C8C">
            <w:r>
              <w:t>1.679</w:t>
            </w:r>
          </w:p>
        </w:tc>
        <w:tc>
          <w:tcPr>
            <w:tcW w:w="1872" w:type="dxa"/>
          </w:tcPr>
          <w:p w14:paraId="7112CA4B" w14:textId="77777777" w:rsidR="001B4CCD" w:rsidRDefault="00120C8C">
            <w:r>
              <w:t>15,111.00</w:t>
            </w:r>
          </w:p>
        </w:tc>
      </w:tr>
      <w:tr w:rsidR="001B4CCD" w14:paraId="5893D83E" w14:textId="77777777">
        <w:tc>
          <w:tcPr>
            <w:tcW w:w="1872" w:type="dxa"/>
          </w:tcPr>
          <w:p w14:paraId="65D7933C" w14:textId="77777777" w:rsidR="001B4CCD" w:rsidRDefault="00120C8C">
            <w:r>
              <w:t>5</w:t>
            </w:r>
          </w:p>
        </w:tc>
        <w:tc>
          <w:tcPr>
            <w:tcW w:w="1872" w:type="dxa"/>
          </w:tcPr>
          <w:p w14:paraId="1A3860A8" w14:textId="77777777" w:rsidR="001B4CCD" w:rsidRDefault="00120C8C">
            <w:r>
              <w:t>RSC 20x20x20 44 ECT C flute kraft 2 color</w:t>
            </w:r>
          </w:p>
        </w:tc>
        <w:tc>
          <w:tcPr>
            <w:tcW w:w="1872" w:type="dxa"/>
          </w:tcPr>
          <w:p w14:paraId="7FE0CA2B" w14:textId="77777777" w:rsidR="001B4CCD" w:rsidRDefault="00120C8C">
            <w:r>
              <w:t>24,000</w:t>
            </w:r>
          </w:p>
        </w:tc>
        <w:tc>
          <w:tcPr>
            <w:tcW w:w="1872" w:type="dxa"/>
          </w:tcPr>
          <w:p w14:paraId="6DB8DC37" w14:textId="77777777" w:rsidR="001B4CCD" w:rsidRDefault="00120C8C">
            <w:r>
              <w:t>0.958</w:t>
            </w:r>
          </w:p>
        </w:tc>
        <w:tc>
          <w:tcPr>
            <w:tcW w:w="1872" w:type="dxa"/>
          </w:tcPr>
          <w:p w14:paraId="67E508EA" w14:textId="77777777" w:rsidR="001B4CCD" w:rsidRDefault="00120C8C">
            <w:r>
              <w:t>22,992.00</w:t>
            </w:r>
          </w:p>
        </w:tc>
      </w:tr>
      <w:tr w:rsidR="001B4CCD" w14:paraId="0228DA6F" w14:textId="77777777">
        <w:tc>
          <w:tcPr>
            <w:tcW w:w="1872" w:type="dxa"/>
          </w:tcPr>
          <w:p w14:paraId="3ADB9731" w14:textId="77777777" w:rsidR="001B4CCD" w:rsidRDefault="001B4CCD"/>
        </w:tc>
        <w:tc>
          <w:tcPr>
            <w:tcW w:w="1872" w:type="dxa"/>
          </w:tcPr>
          <w:p w14:paraId="15441662" w14:textId="77777777" w:rsidR="001B4CCD" w:rsidRDefault="00120C8C">
            <w:r>
              <w:t>Tooling, printing plates and cutting dies, one-time charge</w:t>
            </w:r>
          </w:p>
        </w:tc>
        <w:tc>
          <w:tcPr>
            <w:tcW w:w="1872" w:type="dxa"/>
          </w:tcPr>
          <w:p w14:paraId="701B706F" w14:textId="77777777" w:rsidR="001B4CCD" w:rsidRDefault="001B4CCD"/>
        </w:tc>
        <w:tc>
          <w:tcPr>
            <w:tcW w:w="1872" w:type="dxa"/>
          </w:tcPr>
          <w:p w14:paraId="67B5536C" w14:textId="77777777" w:rsidR="001B4CCD" w:rsidRDefault="001B4CCD"/>
        </w:tc>
        <w:tc>
          <w:tcPr>
            <w:tcW w:w="1872" w:type="dxa"/>
          </w:tcPr>
          <w:p w14:paraId="324E553D" w14:textId="77777777" w:rsidR="001B4CCD" w:rsidRDefault="00120C8C">
            <w:r>
              <w:t>1,800.00</w:t>
            </w:r>
          </w:p>
        </w:tc>
      </w:tr>
      <w:tr w:rsidR="001B4CCD" w14:paraId="0F46E3E0" w14:textId="77777777">
        <w:tc>
          <w:tcPr>
            <w:tcW w:w="1872" w:type="dxa"/>
          </w:tcPr>
          <w:p w14:paraId="74507C8F" w14:textId="77777777" w:rsidR="001B4CCD" w:rsidRDefault="001B4CCD"/>
        </w:tc>
        <w:tc>
          <w:tcPr>
            <w:tcW w:w="1872" w:type="dxa"/>
          </w:tcPr>
          <w:p w14:paraId="4EC7688C" w14:textId="77777777" w:rsidR="001B4CCD" w:rsidRDefault="00120C8C">
            <w:r>
              <w:t>Total bid as written</w:t>
            </w:r>
          </w:p>
        </w:tc>
        <w:tc>
          <w:tcPr>
            <w:tcW w:w="1872" w:type="dxa"/>
          </w:tcPr>
          <w:p w14:paraId="53029129" w14:textId="77777777" w:rsidR="001B4CCD" w:rsidRDefault="001B4CCD"/>
        </w:tc>
        <w:tc>
          <w:tcPr>
            <w:tcW w:w="1872" w:type="dxa"/>
          </w:tcPr>
          <w:p w14:paraId="2487A49E" w14:textId="77777777" w:rsidR="001B4CCD" w:rsidRDefault="001B4CCD"/>
        </w:tc>
        <w:tc>
          <w:tcPr>
            <w:tcW w:w="1872" w:type="dxa"/>
          </w:tcPr>
          <w:p w14:paraId="02C30942" w14:textId="77777777" w:rsidR="001B4CCD" w:rsidRDefault="00120C8C">
            <w:r>
              <w:t>99,876.00</w:t>
            </w:r>
          </w:p>
        </w:tc>
      </w:tr>
    </w:tbl>
    <w:p w14:paraId="2DA0B303" w14:textId="77777777" w:rsidR="001B4CCD" w:rsidRDefault="001B4CCD">
      <w:pPr>
        <w:spacing w:after="40"/>
      </w:pPr>
    </w:p>
    <w:tbl>
      <w:tblPr>
        <w:tblStyle w:val="TableGrid"/>
        <w:tblW w:w="0" w:type="auto"/>
        <w:tblLook w:val="04A0" w:firstRow="1" w:lastRow="0" w:firstColumn="1" w:lastColumn="0" w:noHBand="0" w:noVBand="1"/>
      </w:tblPr>
      <w:tblGrid>
        <w:gridCol w:w="4680"/>
        <w:gridCol w:w="4680"/>
      </w:tblGrid>
      <w:tr w:rsidR="001B4CCD" w14:paraId="13053B5E" w14:textId="77777777">
        <w:tc>
          <w:tcPr>
            <w:tcW w:w="4680" w:type="dxa"/>
          </w:tcPr>
          <w:p w14:paraId="09005222" w14:textId="77777777" w:rsidR="001B4CCD" w:rsidRDefault="00120C8C">
            <w:r>
              <w:rPr>
                <w:b/>
              </w:rPr>
              <w:t>Bid form entry</w:t>
            </w:r>
          </w:p>
        </w:tc>
        <w:tc>
          <w:tcPr>
            <w:tcW w:w="4680" w:type="dxa"/>
          </w:tcPr>
          <w:p w14:paraId="6C5BA63C" w14:textId="77777777" w:rsidR="001B4CCD" w:rsidRDefault="00120C8C">
            <w:r>
              <w:rPr>
                <w:b/>
              </w:rPr>
              <w:t>As marked by the bidder</w:t>
            </w:r>
          </w:p>
        </w:tc>
      </w:tr>
      <w:tr w:rsidR="001B4CCD" w14:paraId="0EC0947B" w14:textId="77777777">
        <w:tc>
          <w:tcPr>
            <w:tcW w:w="4680" w:type="dxa"/>
          </w:tcPr>
          <w:p w14:paraId="4AC34A75" w14:textId="77777777" w:rsidR="001B4CCD" w:rsidRDefault="00120C8C">
            <w:r>
              <w:t>FOB terms</w:t>
            </w:r>
          </w:p>
        </w:tc>
        <w:tc>
          <w:tcPr>
            <w:tcW w:w="4680" w:type="dxa"/>
          </w:tcPr>
          <w:p w14:paraId="410C4504" w14:textId="77777777" w:rsidR="001B4CCD" w:rsidRDefault="00120C8C">
            <w:r>
              <w:t>Destination</w:t>
            </w:r>
          </w:p>
        </w:tc>
      </w:tr>
      <w:tr w:rsidR="001B4CCD" w14:paraId="5D7F14DC" w14:textId="77777777">
        <w:tc>
          <w:tcPr>
            <w:tcW w:w="4680" w:type="dxa"/>
          </w:tcPr>
          <w:p w14:paraId="0D0CE6FD" w14:textId="77777777" w:rsidR="001B4CCD" w:rsidRDefault="00120C8C">
            <w:r>
              <w:t>Payment terms</w:t>
            </w:r>
          </w:p>
        </w:tc>
        <w:tc>
          <w:tcPr>
            <w:tcW w:w="4680" w:type="dxa"/>
          </w:tcPr>
          <w:p w14:paraId="43062325" w14:textId="77777777" w:rsidR="001B4CCD" w:rsidRDefault="00120C8C">
            <w:r>
              <w:t>1% 20, net 30</w:t>
            </w:r>
          </w:p>
        </w:tc>
      </w:tr>
      <w:tr w:rsidR="001B4CCD" w14:paraId="609604EE" w14:textId="77777777">
        <w:tc>
          <w:tcPr>
            <w:tcW w:w="4680" w:type="dxa"/>
          </w:tcPr>
          <w:p w14:paraId="6F5034A1" w14:textId="77777777" w:rsidR="001B4CCD" w:rsidRDefault="00120C8C">
            <w:r>
              <w:t>Prices firm for twelve months from award</w:t>
            </w:r>
          </w:p>
        </w:tc>
        <w:tc>
          <w:tcPr>
            <w:tcW w:w="4680" w:type="dxa"/>
          </w:tcPr>
          <w:p w14:paraId="72FFF63A" w14:textId="77777777" w:rsidR="001B4CCD" w:rsidRDefault="00120C8C">
            <w:r>
              <w:t>Yes</w:t>
            </w:r>
          </w:p>
        </w:tc>
      </w:tr>
      <w:tr w:rsidR="001B4CCD" w14:paraId="7ADF65DF" w14:textId="77777777">
        <w:tc>
          <w:tcPr>
            <w:tcW w:w="4680" w:type="dxa"/>
          </w:tcPr>
          <w:p w14:paraId="76481405" w14:textId="77777777" w:rsidR="001B4CCD" w:rsidRDefault="00120C8C">
            <w:r>
              <w:t>Addenda acknowledged by number</w:t>
            </w:r>
          </w:p>
        </w:tc>
        <w:tc>
          <w:tcPr>
            <w:tcW w:w="4680" w:type="dxa"/>
          </w:tcPr>
          <w:p w14:paraId="463503CB" w14:textId="77777777" w:rsidR="001B4CCD" w:rsidRDefault="00120C8C">
            <w:r>
              <w:t>1, 2</w:t>
            </w:r>
          </w:p>
        </w:tc>
      </w:tr>
      <w:tr w:rsidR="001B4CCD" w14:paraId="2D7813AD" w14:textId="77777777">
        <w:tc>
          <w:tcPr>
            <w:tcW w:w="4680" w:type="dxa"/>
          </w:tcPr>
          <w:p w14:paraId="67542820" w14:textId="77777777" w:rsidR="001B4CCD" w:rsidRDefault="00120C8C">
            <w:r>
              <w:t>Bid bond, five percent of the total bid</w:t>
            </w:r>
          </w:p>
        </w:tc>
        <w:tc>
          <w:tcPr>
            <w:tcW w:w="4680" w:type="dxa"/>
          </w:tcPr>
          <w:p w14:paraId="22944717" w14:textId="77777777" w:rsidR="001B4CCD" w:rsidRDefault="00120C8C">
            <w:r>
              <w:t>Surety bond, enclosed</w:t>
            </w:r>
          </w:p>
        </w:tc>
      </w:tr>
      <w:tr w:rsidR="001B4CCD" w14:paraId="66D8060B" w14:textId="77777777">
        <w:tc>
          <w:tcPr>
            <w:tcW w:w="4680" w:type="dxa"/>
          </w:tcPr>
          <w:p w14:paraId="729790E9" w14:textId="77777777" w:rsidR="001B4CCD" w:rsidRDefault="00120C8C">
            <w:r>
              <w:t>Samples, one of each item</w:t>
            </w:r>
          </w:p>
        </w:tc>
        <w:tc>
          <w:tcPr>
            <w:tcW w:w="4680" w:type="dxa"/>
          </w:tcPr>
          <w:p w14:paraId="3B9F3C45" w14:textId="77777777" w:rsidR="001B4CCD" w:rsidRDefault="00120C8C">
            <w:r>
              <w:t>Delivered to the purchasing office</w:t>
            </w:r>
          </w:p>
        </w:tc>
      </w:tr>
      <w:tr w:rsidR="001B4CCD" w14:paraId="7B90A4DE" w14:textId="77777777">
        <w:tc>
          <w:tcPr>
            <w:tcW w:w="4680" w:type="dxa"/>
          </w:tcPr>
          <w:p w14:paraId="086CD22E" w14:textId="77777777" w:rsidR="001B4CCD" w:rsidRDefault="00120C8C">
            <w:r>
              <w:t>Pricing conditions, exceptions and alternates (attach letter if any)</w:t>
            </w:r>
          </w:p>
        </w:tc>
        <w:tc>
          <w:tcPr>
            <w:tcW w:w="4680" w:type="dxa"/>
          </w:tcPr>
          <w:p w14:paraId="51C7DDB1" w14:textId="77777777" w:rsidR="001B4CCD" w:rsidRDefault="00120C8C">
            <w:r>
              <w:t>None</w:t>
            </w:r>
          </w:p>
        </w:tc>
      </w:tr>
      <w:tr w:rsidR="001B4CCD" w14:paraId="20D5ADB2" w14:textId="77777777">
        <w:tc>
          <w:tcPr>
            <w:tcW w:w="4680" w:type="dxa"/>
          </w:tcPr>
          <w:p w14:paraId="7711C31E" w14:textId="77777777" w:rsidR="001B4CCD" w:rsidRDefault="00120C8C">
            <w:r>
              <w:t>References</w:t>
            </w:r>
          </w:p>
        </w:tc>
        <w:tc>
          <w:tcPr>
            <w:tcW w:w="4680" w:type="dxa"/>
          </w:tcPr>
          <w:p w14:paraId="7F775A71" w14:textId="77777777" w:rsidR="001B4CCD" w:rsidRDefault="00120C8C">
            <w:r>
              <w:t>Attached to the letter</w:t>
            </w:r>
          </w:p>
        </w:tc>
      </w:tr>
    </w:tbl>
    <w:p w14:paraId="407536E4" w14:textId="77777777" w:rsidR="001B4CCD" w:rsidRDefault="001B4CCD">
      <w:pPr>
        <w:spacing w:after="40"/>
      </w:pPr>
    </w:p>
    <w:p w14:paraId="6BC7AFA1" w14:textId="77777777" w:rsidR="001B4CCD" w:rsidRDefault="00120C8C">
      <w:r>
        <w:t>Signed: R. Kessel, Vice President, Kessel Container Corp., October 2, 2026</w:t>
      </w:r>
    </w:p>
    <w:p w14:paraId="66A9956B" w14:textId="77777777" w:rsidR="001B4CCD" w:rsidRDefault="00120C8C">
      <w:pPr>
        <w:pStyle w:val="Heading1"/>
      </w:pPr>
      <w:r>
        <w:t>Letter enclosed with the bid, Kessel Container Corp.</w:t>
      </w:r>
    </w:p>
    <w:p w14:paraId="12D6134C" w14:textId="77777777" w:rsidR="001B4CCD" w:rsidRDefault="00120C8C">
      <w:pPr>
        <w:spacing w:after="40"/>
      </w:pPr>
      <w:r>
        <w:t>October 2, 2026</w:t>
      </w:r>
    </w:p>
    <w:p w14:paraId="39AF13E4" w14:textId="77777777" w:rsidR="001B4CCD" w:rsidRDefault="00120C8C">
      <w:pPr>
        <w:spacing w:after="40"/>
      </w:pPr>
      <w:r>
        <w:t>Nordvik Manufacturing, Inc., Purchasing Office, Alexandria, Minnesota</w:t>
      </w:r>
    </w:p>
    <w:p w14:paraId="0C9ADE09" w14:textId="77777777" w:rsidR="001B4CCD" w:rsidRDefault="00120C8C">
      <w:pPr>
        <w:spacing w:after="120"/>
      </w:pPr>
      <w:r>
        <w:t>Re: Invitation to Bid 2026-17, corrugated shipping cartons</w:t>
      </w:r>
    </w:p>
    <w:p w14:paraId="2C44A855" w14:textId="77777777" w:rsidR="001B4CCD" w:rsidRDefault="00120C8C">
      <w:pPr>
        <w:spacing w:after="120"/>
      </w:pPr>
      <w:r>
        <w:t>Kessel Container Corp. encloses its bid on ITB 2026-17 with a surety bond at five percent of the bid. One sample of each item was delivered to your purchasing office ahead of this envelope.</w:t>
      </w:r>
    </w:p>
    <w:p w14:paraId="60FA8D08" w14:textId="77777777" w:rsidR="001B4CCD" w:rsidRDefault="00120C8C">
      <w:pPr>
        <w:spacing w:after="120"/>
      </w:pPr>
      <w:r>
        <w:t>We acknowledge addenda 1 and 2. The mailer is priced at 27,000, and the printed carton is priced on 44 ECT C flute. All five items would run at our Des Moines plant, where the corrugator was rebuilt two winters ago.</w:t>
      </w:r>
    </w:p>
    <w:p w14:paraId="0701690A" w14:textId="77777777" w:rsidR="001B4CCD" w:rsidRDefault="00120C8C">
      <w:pPr>
        <w:spacing w:after="120"/>
      </w:pPr>
      <w:r>
        <w:t>Our prices are delivered to Alexandria, and they hold through December 31, 2027. Terms are 1% 20, net 30. We have not supplied Nordvik before, and three customer references are attached.</w:t>
      </w:r>
    </w:p>
    <w:p w14:paraId="5C276525" w14:textId="77777777" w:rsidR="001B4CCD" w:rsidRDefault="00120C8C">
      <w:pPr>
        <w:spacing w:after="120"/>
      </w:pPr>
      <w:r>
        <w:t>Sincerely, R. Kessel, Vice President, Kessel Container Corp.</w:t>
      </w:r>
    </w:p>
    <w:p w14:paraId="6E602557" w14:textId="77777777" w:rsidR="001B4CCD" w:rsidRDefault="00120C8C">
      <w:r>
        <w:br w:type="page"/>
      </w:r>
    </w:p>
    <w:p w14:paraId="79855FD5" w14:textId="77777777" w:rsidR="001B4CCD" w:rsidRDefault="00120C8C">
      <w:pPr>
        <w:pStyle w:val="Heading1"/>
      </w:pPr>
      <w:r>
        <w:t>Bid form, Loken &amp; Vik Container</w:t>
      </w:r>
    </w:p>
    <w:p w14:paraId="0CBA5782" w14:textId="77777777" w:rsidR="001B4CCD" w:rsidRDefault="00120C8C">
      <w:pPr>
        <w:spacing w:after="120"/>
      </w:pPr>
      <w:r>
        <w:t>Bid Form, Invitation to Bid 2026-17, corrugated shipping cartons, annual requirement. The bidder offers to supply the items below for twelve months from award, in releases against a blanket purchase order, on the terms of the invitation as amended by its addenda, except as stated on this form and in any letter attached to it, and signs below by an officer of the bidder.</w:t>
      </w:r>
    </w:p>
    <w:p w14:paraId="63BBC3B5" w14:textId="77777777" w:rsidR="001B4CCD" w:rsidRDefault="00120C8C">
      <w:pPr>
        <w:spacing w:after="40"/>
      </w:pPr>
      <w:r>
        <w:t>Bidder: Loken &amp; Vik Container, 4700 North Cliff Avenue, Sioux Falls, South Dakota 57104</w:t>
      </w:r>
    </w:p>
    <w:p w14:paraId="354FDA69" w14:textId="77777777" w:rsidR="001B4CCD" w:rsidRDefault="00120C8C">
      <w:pPr>
        <w:spacing w:after="120"/>
      </w:pPr>
      <w:r>
        <w:t>Plant of manufacture: Sioux Falls, SD</w:t>
      </w:r>
    </w:p>
    <w:tbl>
      <w:tblPr>
        <w:tblStyle w:val="TableGrid"/>
        <w:tblW w:w="0" w:type="auto"/>
        <w:tblLook w:val="04A0" w:firstRow="1" w:lastRow="0" w:firstColumn="1" w:lastColumn="0" w:noHBand="0" w:noVBand="1"/>
      </w:tblPr>
      <w:tblGrid>
        <w:gridCol w:w="1872"/>
        <w:gridCol w:w="1872"/>
        <w:gridCol w:w="1872"/>
        <w:gridCol w:w="1872"/>
        <w:gridCol w:w="1872"/>
      </w:tblGrid>
      <w:tr w:rsidR="001B4CCD" w14:paraId="34B03B53" w14:textId="77777777">
        <w:tc>
          <w:tcPr>
            <w:tcW w:w="1872" w:type="dxa"/>
          </w:tcPr>
          <w:p w14:paraId="537AB7F3" w14:textId="77777777" w:rsidR="001B4CCD" w:rsidRDefault="00120C8C">
            <w:r>
              <w:rPr>
                <w:b/>
              </w:rPr>
              <w:t>Item</w:t>
            </w:r>
          </w:p>
        </w:tc>
        <w:tc>
          <w:tcPr>
            <w:tcW w:w="1872" w:type="dxa"/>
          </w:tcPr>
          <w:p w14:paraId="25EFBBE5" w14:textId="77777777" w:rsidR="001B4CCD" w:rsidRDefault="00120C8C">
            <w:r>
              <w:rPr>
                <w:b/>
              </w:rPr>
              <w:t>Description as bid</w:t>
            </w:r>
          </w:p>
        </w:tc>
        <w:tc>
          <w:tcPr>
            <w:tcW w:w="1872" w:type="dxa"/>
          </w:tcPr>
          <w:p w14:paraId="79081921" w14:textId="77777777" w:rsidR="001B4CCD" w:rsidRDefault="00120C8C">
            <w:r>
              <w:rPr>
                <w:b/>
              </w:rPr>
              <w:t>Annual quantity</w:t>
            </w:r>
          </w:p>
        </w:tc>
        <w:tc>
          <w:tcPr>
            <w:tcW w:w="1872" w:type="dxa"/>
          </w:tcPr>
          <w:p w14:paraId="46B8F821" w14:textId="77777777" w:rsidR="001B4CCD" w:rsidRDefault="00120C8C">
            <w:r>
              <w:rPr>
                <w:b/>
              </w:rPr>
              <w:t>Unit price</w:t>
            </w:r>
          </w:p>
        </w:tc>
        <w:tc>
          <w:tcPr>
            <w:tcW w:w="1872" w:type="dxa"/>
          </w:tcPr>
          <w:p w14:paraId="4113EE78" w14:textId="77777777" w:rsidR="001B4CCD" w:rsidRDefault="00120C8C">
            <w:r>
              <w:rPr>
                <w:b/>
              </w:rPr>
              <w:t>Extension</w:t>
            </w:r>
          </w:p>
        </w:tc>
      </w:tr>
      <w:tr w:rsidR="001B4CCD" w14:paraId="549234E0" w14:textId="77777777">
        <w:tc>
          <w:tcPr>
            <w:tcW w:w="1872" w:type="dxa"/>
          </w:tcPr>
          <w:p w14:paraId="67E0AECD" w14:textId="77777777" w:rsidR="001B4CCD" w:rsidRDefault="00120C8C">
            <w:r>
              <w:t>1</w:t>
            </w:r>
          </w:p>
        </w:tc>
        <w:tc>
          <w:tcPr>
            <w:tcW w:w="1872" w:type="dxa"/>
          </w:tcPr>
          <w:p w14:paraId="319ECB89" w14:textId="77777777" w:rsidR="001B4CCD" w:rsidRDefault="00120C8C">
            <w:r>
              <w:t>RSC 24 x 18 x 12, 200 lb test, C flute, kraft</w:t>
            </w:r>
          </w:p>
        </w:tc>
        <w:tc>
          <w:tcPr>
            <w:tcW w:w="1872" w:type="dxa"/>
          </w:tcPr>
          <w:p w14:paraId="33F3112D" w14:textId="77777777" w:rsidR="001B4CCD" w:rsidRDefault="00120C8C">
            <w:r>
              <w:t>45,000</w:t>
            </w:r>
          </w:p>
        </w:tc>
        <w:tc>
          <w:tcPr>
            <w:tcW w:w="1872" w:type="dxa"/>
          </w:tcPr>
          <w:p w14:paraId="0EE6ACFD" w14:textId="77777777" w:rsidR="001B4CCD" w:rsidRDefault="00120C8C">
            <w:r>
              <w:t>0.598</w:t>
            </w:r>
          </w:p>
        </w:tc>
        <w:tc>
          <w:tcPr>
            <w:tcW w:w="1872" w:type="dxa"/>
          </w:tcPr>
          <w:p w14:paraId="42871DE2" w14:textId="77777777" w:rsidR="001B4CCD" w:rsidRDefault="00120C8C">
            <w:r>
              <w:t>26,910.00</w:t>
            </w:r>
          </w:p>
        </w:tc>
      </w:tr>
      <w:tr w:rsidR="001B4CCD" w14:paraId="240756EA" w14:textId="77777777">
        <w:tc>
          <w:tcPr>
            <w:tcW w:w="1872" w:type="dxa"/>
          </w:tcPr>
          <w:p w14:paraId="0803640C" w14:textId="77777777" w:rsidR="001B4CCD" w:rsidRDefault="00120C8C">
            <w:r>
              <w:t>2</w:t>
            </w:r>
          </w:p>
        </w:tc>
        <w:tc>
          <w:tcPr>
            <w:tcW w:w="1872" w:type="dxa"/>
          </w:tcPr>
          <w:p w14:paraId="0521DEB4" w14:textId="77777777" w:rsidR="001B4CCD" w:rsidRDefault="00120C8C">
            <w:r>
              <w:t>RSC 18 x 12 x 10, 32 ECT, B flute, kraft</w:t>
            </w:r>
          </w:p>
        </w:tc>
        <w:tc>
          <w:tcPr>
            <w:tcW w:w="1872" w:type="dxa"/>
          </w:tcPr>
          <w:p w14:paraId="7F6957A9" w14:textId="77777777" w:rsidR="001B4CCD" w:rsidRDefault="00120C8C">
            <w:r>
              <w:t>64,000</w:t>
            </w:r>
          </w:p>
        </w:tc>
        <w:tc>
          <w:tcPr>
            <w:tcW w:w="1872" w:type="dxa"/>
          </w:tcPr>
          <w:p w14:paraId="0754D80C" w14:textId="77777777" w:rsidR="001B4CCD" w:rsidRDefault="00120C8C">
            <w:r>
              <w:t>0.401</w:t>
            </w:r>
          </w:p>
        </w:tc>
        <w:tc>
          <w:tcPr>
            <w:tcW w:w="1872" w:type="dxa"/>
          </w:tcPr>
          <w:p w14:paraId="5CF0FC2E" w14:textId="77777777" w:rsidR="001B4CCD" w:rsidRDefault="00120C8C">
            <w:r>
              <w:t>25,664.00</w:t>
            </w:r>
          </w:p>
        </w:tc>
      </w:tr>
      <w:tr w:rsidR="001B4CCD" w14:paraId="77060342" w14:textId="77777777">
        <w:tc>
          <w:tcPr>
            <w:tcW w:w="1872" w:type="dxa"/>
          </w:tcPr>
          <w:p w14:paraId="489E1F8E" w14:textId="77777777" w:rsidR="001B4CCD" w:rsidRDefault="00120C8C">
            <w:r>
              <w:t>3</w:t>
            </w:r>
          </w:p>
        </w:tc>
        <w:tc>
          <w:tcPr>
            <w:tcW w:w="1872" w:type="dxa"/>
          </w:tcPr>
          <w:p w14:paraId="752D6E8A" w14:textId="77777777" w:rsidR="001B4CCD" w:rsidRDefault="00120C8C">
            <w:r>
              <w:t>Die-cut mailer 12 x 9 x 4, 32 ECT, E flute, white</w:t>
            </w:r>
          </w:p>
        </w:tc>
        <w:tc>
          <w:tcPr>
            <w:tcW w:w="1872" w:type="dxa"/>
          </w:tcPr>
          <w:p w14:paraId="6AF689CF" w14:textId="77777777" w:rsidR="001B4CCD" w:rsidRDefault="00120C8C">
            <w:r>
              <w:t>27,000</w:t>
            </w:r>
          </w:p>
        </w:tc>
        <w:tc>
          <w:tcPr>
            <w:tcW w:w="1872" w:type="dxa"/>
          </w:tcPr>
          <w:p w14:paraId="0F11B6C6" w14:textId="77777777" w:rsidR="001B4CCD" w:rsidRDefault="00120C8C">
            <w:r>
              <w:t>0.287</w:t>
            </w:r>
          </w:p>
        </w:tc>
        <w:tc>
          <w:tcPr>
            <w:tcW w:w="1872" w:type="dxa"/>
          </w:tcPr>
          <w:p w14:paraId="359D850D" w14:textId="77777777" w:rsidR="001B4CCD" w:rsidRDefault="00120C8C">
            <w:r>
              <w:t>7,749.00</w:t>
            </w:r>
          </w:p>
        </w:tc>
      </w:tr>
      <w:tr w:rsidR="001B4CCD" w14:paraId="246E4C77" w14:textId="77777777">
        <w:tc>
          <w:tcPr>
            <w:tcW w:w="1872" w:type="dxa"/>
          </w:tcPr>
          <w:p w14:paraId="3CB7FC61" w14:textId="77777777" w:rsidR="001B4CCD" w:rsidRDefault="00120C8C">
            <w:r>
              <w:t>4</w:t>
            </w:r>
          </w:p>
        </w:tc>
        <w:tc>
          <w:tcPr>
            <w:tcW w:w="1872" w:type="dxa"/>
          </w:tcPr>
          <w:p w14:paraId="7959E363" w14:textId="77777777" w:rsidR="001B4CCD" w:rsidRDefault="00120C8C">
            <w:r>
              <w:t>RSC 36 x 24 x 24, 275 lb test doublewall, kraft</w:t>
            </w:r>
          </w:p>
        </w:tc>
        <w:tc>
          <w:tcPr>
            <w:tcW w:w="1872" w:type="dxa"/>
          </w:tcPr>
          <w:p w14:paraId="0875381E" w14:textId="77777777" w:rsidR="001B4CCD" w:rsidRDefault="00120C8C">
            <w:r>
              <w:t>9,000</w:t>
            </w:r>
          </w:p>
        </w:tc>
        <w:tc>
          <w:tcPr>
            <w:tcW w:w="1872" w:type="dxa"/>
          </w:tcPr>
          <w:p w14:paraId="13F680A3" w14:textId="77777777" w:rsidR="001B4CCD" w:rsidRDefault="00120C8C">
            <w:r>
              <w:t>1.713</w:t>
            </w:r>
          </w:p>
        </w:tc>
        <w:tc>
          <w:tcPr>
            <w:tcW w:w="1872" w:type="dxa"/>
          </w:tcPr>
          <w:p w14:paraId="72B1A75B" w14:textId="77777777" w:rsidR="001B4CCD" w:rsidRDefault="00120C8C">
            <w:r>
              <w:t>15,417.00</w:t>
            </w:r>
          </w:p>
        </w:tc>
      </w:tr>
      <w:tr w:rsidR="001B4CCD" w14:paraId="25725BFD" w14:textId="77777777">
        <w:tc>
          <w:tcPr>
            <w:tcW w:w="1872" w:type="dxa"/>
          </w:tcPr>
          <w:p w14:paraId="36783531" w14:textId="77777777" w:rsidR="001B4CCD" w:rsidRDefault="00120C8C">
            <w:r>
              <w:t>5</w:t>
            </w:r>
          </w:p>
        </w:tc>
        <w:tc>
          <w:tcPr>
            <w:tcW w:w="1872" w:type="dxa"/>
          </w:tcPr>
          <w:p w14:paraId="3C9D68F9" w14:textId="77777777" w:rsidR="001B4CCD" w:rsidRDefault="00120C8C">
            <w:r>
              <w:t>RSC 20 x 20 x 20, 44 ECT, C flute, kraft, two-color</w:t>
            </w:r>
          </w:p>
        </w:tc>
        <w:tc>
          <w:tcPr>
            <w:tcW w:w="1872" w:type="dxa"/>
          </w:tcPr>
          <w:p w14:paraId="7DD0FFEE" w14:textId="77777777" w:rsidR="001B4CCD" w:rsidRDefault="00120C8C">
            <w:r>
              <w:t>24,000</w:t>
            </w:r>
          </w:p>
        </w:tc>
        <w:tc>
          <w:tcPr>
            <w:tcW w:w="1872" w:type="dxa"/>
          </w:tcPr>
          <w:p w14:paraId="55F747BE" w14:textId="77777777" w:rsidR="001B4CCD" w:rsidRDefault="00120C8C">
            <w:r>
              <w:t>0.976</w:t>
            </w:r>
          </w:p>
        </w:tc>
        <w:tc>
          <w:tcPr>
            <w:tcW w:w="1872" w:type="dxa"/>
          </w:tcPr>
          <w:p w14:paraId="0A882EA6" w14:textId="77777777" w:rsidR="001B4CCD" w:rsidRDefault="00120C8C">
            <w:r>
              <w:t>23,424.00</w:t>
            </w:r>
          </w:p>
        </w:tc>
      </w:tr>
      <w:tr w:rsidR="001B4CCD" w14:paraId="39892250" w14:textId="77777777">
        <w:tc>
          <w:tcPr>
            <w:tcW w:w="1872" w:type="dxa"/>
          </w:tcPr>
          <w:p w14:paraId="2F3FCFE7" w14:textId="77777777" w:rsidR="001B4CCD" w:rsidRDefault="001B4CCD"/>
        </w:tc>
        <w:tc>
          <w:tcPr>
            <w:tcW w:w="1872" w:type="dxa"/>
          </w:tcPr>
          <w:p w14:paraId="3E17A656" w14:textId="77777777" w:rsidR="001B4CCD" w:rsidRDefault="00120C8C">
            <w:r>
              <w:t>Tooling, printing plates and cutting dies, one-time charge</w:t>
            </w:r>
          </w:p>
        </w:tc>
        <w:tc>
          <w:tcPr>
            <w:tcW w:w="1872" w:type="dxa"/>
          </w:tcPr>
          <w:p w14:paraId="2C550DC8" w14:textId="77777777" w:rsidR="001B4CCD" w:rsidRDefault="001B4CCD"/>
        </w:tc>
        <w:tc>
          <w:tcPr>
            <w:tcW w:w="1872" w:type="dxa"/>
          </w:tcPr>
          <w:p w14:paraId="55FE71A5" w14:textId="77777777" w:rsidR="001B4CCD" w:rsidRDefault="001B4CCD"/>
        </w:tc>
        <w:tc>
          <w:tcPr>
            <w:tcW w:w="1872" w:type="dxa"/>
          </w:tcPr>
          <w:p w14:paraId="1D5AA56E" w14:textId="77777777" w:rsidR="001B4CCD" w:rsidRDefault="00120C8C">
            <w:r>
              <w:t>2,050.00</w:t>
            </w:r>
          </w:p>
        </w:tc>
      </w:tr>
      <w:tr w:rsidR="001B4CCD" w14:paraId="53C8F70B" w14:textId="77777777">
        <w:tc>
          <w:tcPr>
            <w:tcW w:w="1872" w:type="dxa"/>
          </w:tcPr>
          <w:p w14:paraId="5CF61720" w14:textId="77777777" w:rsidR="001B4CCD" w:rsidRDefault="001B4CCD"/>
        </w:tc>
        <w:tc>
          <w:tcPr>
            <w:tcW w:w="1872" w:type="dxa"/>
          </w:tcPr>
          <w:p w14:paraId="67E20C13" w14:textId="77777777" w:rsidR="001B4CCD" w:rsidRDefault="00120C8C">
            <w:r>
              <w:t>Total bid as written</w:t>
            </w:r>
          </w:p>
        </w:tc>
        <w:tc>
          <w:tcPr>
            <w:tcW w:w="1872" w:type="dxa"/>
          </w:tcPr>
          <w:p w14:paraId="65F632DB" w14:textId="77777777" w:rsidR="001B4CCD" w:rsidRDefault="001B4CCD"/>
        </w:tc>
        <w:tc>
          <w:tcPr>
            <w:tcW w:w="1872" w:type="dxa"/>
          </w:tcPr>
          <w:p w14:paraId="3109E25D" w14:textId="77777777" w:rsidR="001B4CCD" w:rsidRDefault="001B4CCD"/>
        </w:tc>
        <w:tc>
          <w:tcPr>
            <w:tcW w:w="1872" w:type="dxa"/>
          </w:tcPr>
          <w:p w14:paraId="633DC55A" w14:textId="77777777" w:rsidR="001B4CCD" w:rsidRDefault="00120C8C">
            <w:r>
              <w:t>101,214.00</w:t>
            </w:r>
          </w:p>
        </w:tc>
      </w:tr>
    </w:tbl>
    <w:p w14:paraId="5FBA49AB" w14:textId="77777777" w:rsidR="001B4CCD" w:rsidRDefault="001B4CCD">
      <w:pPr>
        <w:spacing w:after="40"/>
      </w:pPr>
    </w:p>
    <w:tbl>
      <w:tblPr>
        <w:tblStyle w:val="TableGrid"/>
        <w:tblW w:w="0" w:type="auto"/>
        <w:tblLook w:val="04A0" w:firstRow="1" w:lastRow="0" w:firstColumn="1" w:lastColumn="0" w:noHBand="0" w:noVBand="1"/>
      </w:tblPr>
      <w:tblGrid>
        <w:gridCol w:w="4680"/>
        <w:gridCol w:w="4680"/>
      </w:tblGrid>
      <w:tr w:rsidR="001B4CCD" w14:paraId="462F99ED" w14:textId="77777777">
        <w:tc>
          <w:tcPr>
            <w:tcW w:w="4680" w:type="dxa"/>
          </w:tcPr>
          <w:p w14:paraId="08A91BD0" w14:textId="77777777" w:rsidR="001B4CCD" w:rsidRDefault="00120C8C">
            <w:r>
              <w:rPr>
                <w:b/>
              </w:rPr>
              <w:t>Bid form entry</w:t>
            </w:r>
          </w:p>
        </w:tc>
        <w:tc>
          <w:tcPr>
            <w:tcW w:w="4680" w:type="dxa"/>
          </w:tcPr>
          <w:p w14:paraId="5A9CA33F" w14:textId="77777777" w:rsidR="001B4CCD" w:rsidRDefault="00120C8C">
            <w:r>
              <w:rPr>
                <w:b/>
              </w:rPr>
              <w:t>As marked by the bidder</w:t>
            </w:r>
          </w:p>
        </w:tc>
      </w:tr>
      <w:tr w:rsidR="001B4CCD" w14:paraId="200B45BB" w14:textId="77777777">
        <w:tc>
          <w:tcPr>
            <w:tcW w:w="4680" w:type="dxa"/>
          </w:tcPr>
          <w:p w14:paraId="2B310479" w14:textId="77777777" w:rsidR="001B4CCD" w:rsidRDefault="00120C8C">
            <w:r>
              <w:t>FOB terms</w:t>
            </w:r>
          </w:p>
        </w:tc>
        <w:tc>
          <w:tcPr>
            <w:tcW w:w="4680" w:type="dxa"/>
          </w:tcPr>
          <w:p w14:paraId="1285549A" w14:textId="77777777" w:rsidR="001B4CCD" w:rsidRDefault="00120C8C">
            <w:r>
              <w:t>Destination</w:t>
            </w:r>
          </w:p>
        </w:tc>
      </w:tr>
      <w:tr w:rsidR="001B4CCD" w14:paraId="08AE4561" w14:textId="77777777">
        <w:tc>
          <w:tcPr>
            <w:tcW w:w="4680" w:type="dxa"/>
          </w:tcPr>
          <w:p w14:paraId="6B7EC9BC" w14:textId="77777777" w:rsidR="001B4CCD" w:rsidRDefault="00120C8C">
            <w:r>
              <w:t>Payment terms</w:t>
            </w:r>
          </w:p>
        </w:tc>
        <w:tc>
          <w:tcPr>
            <w:tcW w:w="4680" w:type="dxa"/>
          </w:tcPr>
          <w:p w14:paraId="7A0E10FA" w14:textId="77777777" w:rsidR="001B4CCD" w:rsidRDefault="00120C8C">
            <w:r>
              <w:t>2% 20, net 45</w:t>
            </w:r>
          </w:p>
        </w:tc>
      </w:tr>
      <w:tr w:rsidR="001B4CCD" w14:paraId="20BAD426" w14:textId="77777777">
        <w:tc>
          <w:tcPr>
            <w:tcW w:w="4680" w:type="dxa"/>
          </w:tcPr>
          <w:p w14:paraId="20A845C6" w14:textId="77777777" w:rsidR="001B4CCD" w:rsidRDefault="00120C8C">
            <w:r>
              <w:t>Prices firm for twelve months from award</w:t>
            </w:r>
          </w:p>
        </w:tc>
        <w:tc>
          <w:tcPr>
            <w:tcW w:w="4680" w:type="dxa"/>
          </w:tcPr>
          <w:p w14:paraId="728984DC" w14:textId="77777777" w:rsidR="001B4CCD" w:rsidRDefault="00120C8C">
            <w:r>
              <w:t>Yes</w:t>
            </w:r>
          </w:p>
        </w:tc>
      </w:tr>
      <w:tr w:rsidR="001B4CCD" w14:paraId="6F8F013A" w14:textId="77777777">
        <w:tc>
          <w:tcPr>
            <w:tcW w:w="4680" w:type="dxa"/>
          </w:tcPr>
          <w:p w14:paraId="3A6982C2" w14:textId="77777777" w:rsidR="001B4CCD" w:rsidRDefault="00120C8C">
            <w:r>
              <w:t>Addenda acknowledged by number</w:t>
            </w:r>
          </w:p>
        </w:tc>
        <w:tc>
          <w:tcPr>
            <w:tcW w:w="4680" w:type="dxa"/>
          </w:tcPr>
          <w:p w14:paraId="7CCA14DB" w14:textId="77777777" w:rsidR="001B4CCD" w:rsidRDefault="00120C8C">
            <w:r>
              <w:t>1, 2</w:t>
            </w:r>
          </w:p>
        </w:tc>
      </w:tr>
      <w:tr w:rsidR="001B4CCD" w14:paraId="474D729D" w14:textId="77777777">
        <w:tc>
          <w:tcPr>
            <w:tcW w:w="4680" w:type="dxa"/>
          </w:tcPr>
          <w:p w14:paraId="5C2F0F05" w14:textId="77777777" w:rsidR="001B4CCD" w:rsidRDefault="00120C8C">
            <w:r>
              <w:t>Bid bond, five percent of the total bid</w:t>
            </w:r>
          </w:p>
        </w:tc>
        <w:tc>
          <w:tcPr>
            <w:tcW w:w="4680" w:type="dxa"/>
          </w:tcPr>
          <w:p w14:paraId="146023E3" w14:textId="77777777" w:rsidR="001B4CCD" w:rsidRDefault="00120C8C">
            <w:r>
              <w:t>Cashier's check, $5,060.70, no. 4471820</w:t>
            </w:r>
          </w:p>
        </w:tc>
      </w:tr>
      <w:tr w:rsidR="001B4CCD" w14:paraId="179B083F" w14:textId="77777777">
        <w:tc>
          <w:tcPr>
            <w:tcW w:w="4680" w:type="dxa"/>
          </w:tcPr>
          <w:p w14:paraId="0132BEE4" w14:textId="77777777" w:rsidR="001B4CCD" w:rsidRDefault="00120C8C">
            <w:r>
              <w:t>Samples, one of each item</w:t>
            </w:r>
          </w:p>
        </w:tc>
        <w:tc>
          <w:tcPr>
            <w:tcW w:w="4680" w:type="dxa"/>
          </w:tcPr>
          <w:p w14:paraId="12D1D9BE" w14:textId="77777777" w:rsidR="001B4CCD" w:rsidRDefault="00120C8C">
            <w:r>
              <w:t>Delivered to the purchasing office</w:t>
            </w:r>
          </w:p>
        </w:tc>
      </w:tr>
      <w:tr w:rsidR="001B4CCD" w14:paraId="69ECF390" w14:textId="77777777">
        <w:tc>
          <w:tcPr>
            <w:tcW w:w="4680" w:type="dxa"/>
          </w:tcPr>
          <w:p w14:paraId="31981D09" w14:textId="77777777" w:rsidR="001B4CCD" w:rsidRDefault="00120C8C">
            <w:r>
              <w:t>Pricing conditions, exceptions and alternates (attach letter if any)</w:t>
            </w:r>
          </w:p>
        </w:tc>
        <w:tc>
          <w:tcPr>
            <w:tcW w:w="4680" w:type="dxa"/>
          </w:tcPr>
          <w:p w14:paraId="339EB0AF" w14:textId="77777777" w:rsidR="001B4CCD" w:rsidRDefault="00120C8C">
            <w:r>
              <w:t>None</w:t>
            </w:r>
          </w:p>
        </w:tc>
      </w:tr>
      <w:tr w:rsidR="001B4CCD" w14:paraId="614C49B8" w14:textId="77777777">
        <w:tc>
          <w:tcPr>
            <w:tcW w:w="4680" w:type="dxa"/>
          </w:tcPr>
          <w:p w14:paraId="4248D688" w14:textId="77777777" w:rsidR="001B4CCD" w:rsidRDefault="00120C8C">
            <w:r>
              <w:t>References</w:t>
            </w:r>
          </w:p>
        </w:tc>
        <w:tc>
          <w:tcPr>
            <w:tcW w:w="4680" w:type="dxa"/>
          </w:tcPr>
          <w:p w14:paraId="7F5B0142" w14:textId="77777777" w:rsidR="001B4CCD" w:rsidRDefault="00120C8C">
            <w:r>
              <w:t>On file with Nordvik purchasing</w:t>
            </w:r>
          </w:p>
        </w:tc>
      </w:tr>
    </w:tbl>
    <w:p w14:paraId="46B504B7" w14:textId="77777777" w:rsidR="001B4CCD" w:rsidRDefault="001B4CCD">
      <w:pPr>
        <w:spacing w:after="40"/>
      </w:pPr>
    </w:p>
    <w:p w14:paraId="2982B766" w14:textId="77777777" w:rsidR="001B4CCD" w:rsidRDefault="00120C8C">
      <w:r>
        <w:t>Signed: Pia Loken, President, Loken &amp; Vik Container, October 5, 2026</w:t>
      </w:r>
    </w:p>
    <w:p w14:paraId="16C29282" w14:textId="77777777" w:rsidR="001B4CCD" w:rsidRDefault="00120C8C">
      <w:pPr>
        <w:pStyle w:val="Heading1"/>
      </w:pPr>
      <w:r>
        <w:t>Letter enclosed with the bid, Loken &amp; Vik Container</w:t>
      </w:r>
    </w:p>
    <w:p w14:paraId="417B3F85" w14:textId="77777777" w:rsidR="001B4CCD" w:rsidRDefault="00120C8C">
      <w:pPr>
        <w:spacing w:after="40"/>
      </w:pPr>
      <w:r>
        <w:t>October 5, 2026</w:t>
      </w:r>
    </w:p>
    <w:p w14:paraId="3040B74C" w14:textId="77777777" w:rsidR="001B4CCD" w:rsidRDefault="00120C8C">
      <w:pPr>
        <w:spacing w:after="40"/>
      </w:pPr>
      <w:r>
        <w:t>Nordvik Manufacturing, Inc., Purchasing Office, Alexandria, Minnesota</w:t>
      </w:r>
    </w:p>
    <w:p w14:paraId="3DC49A41" w14:textId="77777777" w:rsidR="001B4CCD" w:rsidRDefault="00120C8C">
      <w:pPr>
        <w:spacing w:after="120"/>
      </w:pPr>
      <w:r>
        <w:t>Re: Invitation to Bid 2026-17, corrugated shipping cartons</w:t>
      </w:r>
    </w:p>
    <w:p w14:paraId="3A5E7991" w14:textId="77777777" w:rsidR="001B4CCD" w:rsidRDefault="00120C8C">
      <w:pPr>
        <w:spacing w:after="120"/>
      </w:pPr>
      <w:r>
        <w:t>Please find enclosed our bid form on ITB 2026-17, with a cashier's check in the amount of $5,060.70, five percent of our total bid as written, in place of a surety bond as addendum 2 allows. Samples of the five items, made to the drawing set as amended, were delivered to your purchasing office on Friday.</w:t>
      </w:r>
    </w:p>
    <w:p w14:paraId="556A943B" w14:textId="77777777" w:rsidR="001B4CCD" w:rsidRDefault="00120C8C">
      <w:pPr>
        <w:spacing w:after="120"/>
      </w:pPr>
      <w:r>
        <w:t>We acknowledge addenda 1 and 2. Item 3 is priced at 27,000 cartons and item 5 on 44 ECT C flute board. Our Sioux Falls plant has supplied Nordvik's retail display program since 2023, and the new corrugator commissioned this summer gives us the capacity to run the full annual requirement alongside that work.</w:t>
      </w:r>
    </w:p>
    <w:p w14:paraId="74C56C21" w14:textId="77777777" w:rsidR="001B4CCD" w:rsidRDefault="00120C8C">
      <w:pPr>
        <w:spacing w:after="120"/>
      </w:pPr>
      <w:r>
        <w:t>Our prices are delivered to Alexandria and are firm for the twelve month term. We offer 2% 20, net 45, and would ask that releases be placed at least ten working days ahead of the requested delivery date.</w:t>
      </w:r>
    </w:p>
    <w:p w14:paraId="54D21FE1" w14:textId="77777777" w:rsidR="001B4CCD" w:rsidRDefault="00120C8C">
      <w:pPr>
        <w:spacing w:after="120"/>
      </w:pPr>
      <w:r>
        <w:t>Sincerely, Pia Loken, President, Loken &amp; Vik Container</w:t>
      </w:r>
    </w:p>
    <w:p w14:paraId="1C1DD82D" w14:textId="77777777" w:rsidR="001B4CCD" w:rsidRDefault="00120C8C">
      <w:r>
        <w:br w:type="page"/>
      </w:r>
    </w:p>
    <w:p w14:paraId="3FFAFD3B" w14:textId="77777777" w:rsidR="001B4CCD" w:rsidRDefault="00120C8C">
      <w:pPr>
        <w:pStyle w:val="Heading1"/>
      </w:pPr>
      <w:r>
        <w:t>Bid form, Mesabi Container Co.</w:t>
      </w:r>
    </w:p>
    <w:p w14:paraId="1AD193D5" w14:textId="77777777" w:rsidR="001B4CCD" w:rsidRDefault="00120C8C">
      <w:pPr>
        <w:spacing w:after="120"/>
      </w:pPr>
      <w:r>
        <w:t>Bid Form, Invitation to Bid 2026-17, corrugated shipping cartons, annual requirement. The bidder offers to supply the items below for twelve months from award, in releases against a blanket purchase order, on the terms of the invitation as amended by its addenda, except as stated on this form and in any letter attached to it, and signs below by an officer of the bidder.</w:t>
      </w:r>
    </w:p>
    <w:p w14:paraId="75210C38" w14:textId="77777777" w:rsidR="001B4CCD" w:rsidRDefault="00120C8C">
      <w:pPr>
        <w:spacing w:after="40"/>
      </w:pPr>
      <w:r>
        <w:t>Bidder: Mesabi Container Co., 4915 Rice Lake Road, Duluth, Minnesota 55803</w:t>
      </w:r>
    </w:p>
    <w:p w14:paraId="0FDEC93E" w14:textId="77777777" w:rsidR="001B4CCD" w:rsidRDefault="00120C8C">
      <w:pPr>
        <w:spacing w:after="120"/>
      </w:pPr>
      <w:r>
        <w:t>Plant of manufacture: Duluth, MN</w:t>
      </w:r>
    </w:p>
    <w:tbl>
      <w:tblPr>
        <w:tblStyle w:val="TableGrid"/>
        <w:tblW w:w="0" w:type="auto"/>
        <w:tblLook w:val="04A0" w:firstRow="1" w:lastRow="0" w:firstColumn="1" w:lastColumn="0" w:noHBand="0" w:noVBand="1"/>
      </w:tblPr>
      <w:tblGrid>
        <w:gridCol w:w="1872"/>
        <w:gridCol w:w="1872"/>
        <w:gridCol w:w="1872"/>
        <w:gridCol w:w="1872"/>
        <w:gridCol w:w="1872"/>
      </w:tblGrid>
      <w:tr w:rsidR="001B4CCD" w14:paraId="5B8EEABD" w14:textId="77777777">
        <w:tc>
          <w:tcPr>
            <w:tcW w:w="1872" w:type="dxa"/>
          </w:tcPr>
          <w:p w14:paraId="70DAFD9A" w14:textId="77777777" w:rsidR="001B4CCD" w:rsidRDefault="00120C8C">
            <w:r>
              <w:rPr>
                <w:b/>
              </w:rPr>
              <w:t>Item</w:t>
            </w:r>
          </w:p>
        </w:tc>
        <w:tc>
          <w:tcPr>
            <w:tcW w:w="1872" w:type="dxa"/>
          </w:tcPr>
          <w:p w14:paraId="1C3FF1FC" w14:textId="77777777" w:rsidR="001B4CCD" w:rsidRDefault="00120C8C">
            <w:r>
              <w:rPr>
                <w:b/>
              </w:rPr>
              <w:t>Description as bid</w:t>
            </w:r>
          </w:p>
        </w:tc>
        <w:tc>
          <w:tcPr>
            <w:tcW w:w="1872" w:type="dxa"/>
          </w:tcPr>
          <w:p w14:paraId="5C331FBF" w14:textId="77777777" w:rsidR="001B4CCD" w:rsidRDefault="00120C8C">
            <w:r>
              <w:rPr>
                <w:b/>
              </w:rPr>
              <w:t>Annual quantity</w:t>
            </w:r>
          </w:p>
        </w:tc>
        <w:tc>
          <w:tcPr>
            <w:tcW w:w="1872" w:type="dxa"/>
          </w:tcPr>
          <w:p w14:paraId="3055BC01" w14:textId="77777777" w:rsidR="001B4CCD" w:rsidRDefault="00120C8C">
            <w:r>
              <w:rPr>
                <w:b/>
              </w:rPr>
              <w:t>Unit price</w:t>
            </w:r>
          </w:p>
        </w:tc>
        <w:tc>
          <w:tcPr>
            <w:tcW w:w="1872" w:type="dxa"/>
          </w:tcPr>
          <w:p w14:paraId="641A2F21" w14:textId="77777777" w:rsidR="001B4CCD" w:rsidRDefault="00120C8C">
            <w:r>
              <w:rPr>
                <w:b/>
              </w:rPr>
              <w:t>Extension</w:t>
            </w:r>
          </w:p>
        </w:tc>
      </w:tr>
      <w:tr w:rsidR="001B4CCD" w14:paraId="57DA6382" w14:textId="77777777">
        <w:tc>
          <w:tcPr>
            <w:tcW w:w="1872" w:type="dxa"/>
          </w:tcPr>
          <w:p w14:paraId="14D04821" w14:textId="77777777" w:rsidR="001B4CCD" w:rsidRDefault="00120C8C">
            <w:r>
              <w:t>1</w:t>
            </w:r>
          </w:p>
        </w:tc>
        <w:tc>
          <w:tcPr>
            <w:tcW w:w="1872" w:type="dxa"/>
          </w:tcPr>
          <w:p w14:paraId="156BC9F2" w14:textId="77777777" w:rsidR="001B4CCD" w:rsidRDefault="00120C8C">
            <w:r>
              <w:t>RSC 24 x 18 x 12, 200 lb test C flute, kraft</w:t>
            </w:r>
          </w:p>
        </w:tc>
        <w:tc>
          <w:tcPr>
            <w:tcW w:w="1872" w:type="dxa"/>
          </w:tcPr>
          <w:p w14:paraId="632F05FB" w14:textId="77777777" w:rsidR="001B4CCD" w:rsidRDefault="00120C8C">
            <w:r>
              <w:t>45,000</w:t>
            </w:r>
          </w:p>
        </w:tc>
        <w:tc>
          <w:tcPr>
            <w:tcW w:w="1872" w:type="dxa"/>
          </w:tcPr>
          <w:p w14:paraId="1E054973" w14:textId="77777777" w:rsidR="001B4CCD" w:rsidRDefault="00120C8C">
            <w:r>
              <w:t>0.562</w:t>
            </w:r>
          </w:p>
        </w:tc>
        <w:tc>
          <w:tcPr>
            <w:tcW w:w="1872" w:type="dxa"/>
          </w:tcPr>
          <w:p w14:paraId="4BDF7D65" w14:textId="77777777" w:rsidR="001B4CCD" w:rsidRDefault="00120C8C">
            <w:r>
              <w:t>25,290.00</w:t>
            </w:r>
          </w:p>
        </w:tc>
      </w:tr>
      <w:tr w:rsidR="001B4CCD" w14:paraId="571D2E5B" w14:textId="77777777">
        <w:tc>
          <w:tcPr>
            <w:tcW w:w="1872" w:type="dxa"/>
          </w:tcPr>
          <w:p w14:paraId="70284791" w14:textId="77777777" w:rsidR="001B4CCD" w:rsidRDefault="00120C8C">
            <w:r>
              <w:t>2</w:t>
            </w:r>
          </w:p>
        </w:tc>
        <w:tc>
          <w:tcPr>
            <w:tcW w:w="1872" w:type="dxa"/>
          </w:tcPr>
          <w:p w14:paraId="544E819B" w14:textId="77777777" w:rsidR="001B4CCD" w:rsidRDefault="00120C8C">
            <w:r>
              <w:t>RSC 18 x 12 x 10, 32 ECT B flute, kraft</w:t>
            </w:r>
          </w:p>
        </w:tc>
        <w:tc>
          <w:tcPr>
            <w:tcW w:w="1872" w:type="dxa"/>
          </w:tcPr>
          <w:p w14:paraId="62CF01C8" w14:textId="77777777" w:rsidR="001B4CCD" w:rsidRDefault="00120C8C">
            <w:r>
              <w:t>64,000</w:t>
            </w:r>
          </w:p>
        </w:tc>
        <w:tc>
          <w:tcPr>
            <w:tcW w:w="1872" w:type="dxa"/>
          </w:tcPr>
          <w:p w14:paraId="3A8433C4" w14:textId="77777777" w:rsidR="001B4CCD" w:rsidRDefault="00120C8C">
            <w:r>
              <w:t>0.386</w:t>
            </w:r>
          </w:p>
        </w:tc>
        <w:tc>
          <w:tcPr>
            <w:tcW w:w="1872" w:type="dxa"/>
          </w:tcPr>
          <w:p w14:paraId="7CC2C56F" w14:textId="77777777" w:rsidR="001B4CCD" w:rsidRDefault="00120C8C">
            <w:r>
              <w:t>24,704.00</w:t>
            </w:r>
          </w:p>
        </w:tc>
      </w:tr>
      <w:tr w:rsidR="001B4CCD" w14:paraId="1415F5C6" w14:textId="77777777">
        <w:tc>
          <w:tcPr>
            <w:tcW w:w="1872" w:type="dxa"/>
          </w:tcPr>
          <w:p w14:paraId="15883CA4" w14:textId="77777777" w:rsidR="001B4CCD" w:rsidRDefault="00120C8C">
            <w:r>
              <w:t>3</w:t>
            </w:r>
          </w:p>
        </w:tc>
        <w:tc>
          <w:tcPr>
            <w:tcW w:w="1872" w:type="dxa"/>
          </w:tcPr>
          <w:p w14:paraId="268B226B" w14:textId="77777777" w:rsidR="001B4CCD" w:rsidRDefault="00120C8C">
            <w:r>
              <w:t>Die-cut mailer 12 x 9 x 4, 32 ECT E flute, white</w:t>
            </w:r>
          </w:p>
        </w:tc>
        <w:tc>
          <w:tcPr>
            <w:tcW w:w="1872" w:type="dxa"/>
          </w:tcPr>
          <w:p w14:paraId="42B4173F" w14:textId="77777777" w:rsidR="001B4CCD" w:rsidRDefault="00120C8C">
            <w:r>
              <w:t>27,000</w:t>
            </w:r>
          </w:p>
        </w:tc>
        <w:tc>
          <w:tcPr>
            <w:tcW w:w="1872" w:type="dxa"/>
          </w:tcPr>
          <w:p w14:paraId="11ECA475" w14:textId="77777777" w:rsidR="001B4CCD" w:rsidRDefault="00120C8C">
            <w:r>
              <w:t>0.268</w:t>
            </w:r>
          </w:p>
        </w:tc>
        <w:tc>
          <w:tcPr>
            <w:tcW w:w="1872" w:type="dxa"/>
          </w:tcPr>
          <w:p w14:paraId="3E6DC471" w14:textId="77777777" w:rsidR="001B4CCD" w:rsidRDefault="00120C8C">
            <w:r>
              <w:t>7,236.00</w:t>
            </w:r>
          </w:p>
        </w:tc>
      </w:tr>
      <w:tr w:rsidR="001B4CCD" w14:paraId="6532ABD6" w14:textId="77777777">
        <w:tc>
          <w:tcPr>
            <w:tcW w:w="1872" w:type="dxa"/>
          </w:tcPr>
          <w:p w14:paraId="298274CA" w14:textId="77777777" w:rsidR="001B4CCD" w:rsidRDefault="00120C8C">
            <w:r>
              <w:t>4</w:t>
            </w:r>
          </w:p>
        </w:tc>
        <w:tc>
          <w:tcPr>
            <w:tcW w:w="1872" w:type="dxa"/>
          </w:tcPr>
          <w:p w14:paraId="0CC72448" w14:textId="77777777" w:rsidR="001B4CCD" w:rsidRDefault="00120C8C">
            <w:r>
              <w:t>RSC 36 x 24 x 24, 200 lb test doublewall, kraft (alternate, see letter)</w:t>
            </w:r>
          </w:p>
        </w:tc>
        <w:tc>
          <w:tcPr>
            <w:tcW w:w="1872" w:type="dxa"/>
          </w:tcPr>
          <w:p w14:paraId="4EC788CA" w14:textId="77777777" w:rsidR="001B4CCD" w:rsidRDefault="00120C8C">
            <w:r>
              <w:t>9,000</w:t>
            </w:r>
          </w:p>
        </w:tc>
        <w:tc>
          <w:tcPr>
            <w:tcW w:w="1872" w:type="dxa"/>
          </w:tcPr>
          <w:p w14:paraId="57D794C8" w14:textId="77777777" w:rsidR="001B4CCD" w:rsidRDefault="00120C8C">
            <w:r>
              <w:t>1.548</w:t>
            </w:r>
          </w:p>
        </w:tc>
        <w:tc>
          <w:tcPr>
            <w:tcW w:w="1872" w:type="dxa"/>
          </w:tcPr>
          <w:p w14:paraId="0473AFFA" w14:textId="77777777" w:rsidR="001B4CCD" w:rsidRDefault="00120C8C">
            <w:r>
              <w:t>13,932.00</w:t>
            </w:r>
          </w:p>
        </w:tc>
      </w:tr>
      <w:tr w:rsidR="001B4CCD" w14:paraId="2A2E60AE" w14:textId="77777777">
        <w:tc>
          <w:tcPr>
            <w:tcW w:w="1872" w:type="dxa"/>
          </w:tcPr>
          <w:p w14:paraId="63F71C6A" w14:textId="77777777" w:rsidR="001B4CCD" w:rsidRDefault="00120C8C">
            <w:r>
              <w:t>5</w:t>
            </w:r>
          </w:p>
        </w:tc>
        <w:tc>
          <w:tcPr>
            <w:tcW w:w="1872" w:type="dxa"/>
          </w:tcPr>
          <w:p w14:paraId="1A09E906" w14:textId="77777777" w:rsidR="001B4CCD" w:rsidRDefault="00120C8C">
            <w:r>
              <w:t>RSC 20 x 20 x 20, 44 ECT C flute, kraft, two-color print</w:t>
            </w:r>
          </w:p>
        </w:tc>
        <w:tc>
          <w:tcPr>
            <w:tcW w:w="1872" w:type="dxa"/>
          </w:tcPr>
          <w:p w14:paraId="093D4ED8" w14:textId="77777777" w:rsidR="001B4CCD" w:rsidRDefault="00120C8C">
            <w:r>
              <w:t>24,000</w:t>
            </w:r>
          </w:p>
        </w:tc>
        <w:tc>
          <w:tcPr>
            <w:tcW w:w="1872" w:type="dxa"/>
          </w:tcPr>
          <w:p w14:paraId="100668C6" w14:textId="77777777" w:rsidR="001B4CCD" w:rsidRDefault="00120C8C">
            <w:r>
              <w:t>0.910</w:t>
            </w:r>
          </w:p>
        </w:tc>
        <w:tc>
          <w:tcPr>
            <w:tcW w:w="1872" w:type="dxa"/>
          </w:tcPr>
          <w:p w14:paraId="60EE1F29" w14:textId="77777777" w:rsidR="001B4CCD" w:rsidRDefault="00120C8C">
            <w:r>
              <w:t>21,840.00</w:t>
            </w:r>
          </w:p>
        </w:tc>
      </w:tr>
      <w:tr w:rsidR="001B4CCD" w14:paraId="66E63365" w14:textId="77777777">
        <w:tc>
          <w:tcPr>
            <w:tcW w:w="1872" w:type="dxa"/>
          </w:tcPr>
          <w:p w14:paraId="503FC58E" w14:textId="77777777" w:rsidR="001B4CCD" w:rsidRDefault="001B4CCD"/>
        </w:tc>
        <w:tc>
          <w:tcPr>
            <w:tcW w:w="1872" w:type="dxa"/>
          </w:tcPr>
          <w:p w14:paraId="398ACA54" w14:textId="77777777" w:rsidR="001B4CCD" w:rsidRDefault="00120C8C">
            <w:r>
              <w:t>Tooling, printing plates and cutting dies, one-time charge</w:t>
            </w:r>
          </w:p>
        </w:tc>
        <w:tc>
          <w:tcPr>
            <w:tcW w:w="1872" w:type="dxa"/>
          </w:tcPr>
          <w:p w14:paraId="1C80C804" w14:textId="77777777" w:rsidR="001B4CCD" w:rsidRDefault="001B4CCD"/>
        </w:tc>
        <w:tc>
          <w:tcPr>
            <w:tcW w:w="1872" w:type="dxa"/>
          </w:tcPr>
          <w:p w14:paraId="13861095" w14:textId="77777777" w:rsidR="001B4CCD" w:rsidRDefault="001B4CCD"/>
        </w:tc>
        <w:tc>
          <w:tcPr>
            <w:tcW w:w="1872" w:type="dxa"/>
          </w:tcPr>
          <w:p w14:paraId="1936D06A" w14:textId="77777777" w:rsidR="001B4CCD" w:rsidRDefault="00120C8C">
            <w:r>
              <w:t>1,900.00</w:t>
            </w:r>
          </w:p>
        </w:tc>
      </w:tr>
      <w:tr w:rsidR="001B4CCD" w14:paraId="5297D980" w14:textId="77777777">
        <w:tc>
          <w:tcPr>
            <w:tcW w:w="1872" w:type="dxa"/>
          </w:tcPr>
          <w:p w14:paraId="284E8F12" w14:textId="77777777" w:rsidR="001B4CCD" w:rsidRDefault="001B4CCD"/>
        </w:tc>
        <w:tc>
          <w:tcPr>
            <w:tcW w:w="1872" w:type="dxa"/>
          </w:tcPr>
          <w:p w14:paraId="68D37629" w14:textId="77777777" w:rsidR="001B4CCD" w:rsidRDefault="00120C8C">
            <w:r>
              <w:t>Total bid as written</w:t>
            </w:r>
          </w:p>
        </w:tc>
        <w:tc>
          <w:tcPr>
            <w:tcW w:w="1872" w:type="dxa"/>
          </w:tcPr>
          <w:p w14:paraId="1368EDD2" w14:textId="77777777" w:rsidR="001B4CCD" w:rsidRDefault="001B4CCD"/>
        </w:tc>
        <w:tc>
          <w:tcPr>
            <w:tcW w:w="1872" w:type="dxa"/>
          </w:tcPr>
          <w:p w14:paraId="3B784C7C" w14:textId="77777777" w:rsidR="001B4CCD" w:rsidRDefault="001B4CCD"/>
        </w:tc>
        <w:tc>
          <w:tcPr>
            <w:tcW w:w="1872" w:type="dxa"/>
          </w:tcPr>
          <w:p w14:paraId="111AF78F" w14:textId="77777777" w:rsidR="001B4CCD" w:rsidRDefault="00120C8C">
            <w:r>
              <w:t>94,902.00</w:t>
            </w:r>
          </w:p>
        </w:tc>
      </w:tr>
    </w:tbl>
    <w:p w14:paraId="267FF851" w14:textId="77777777" w:rsidR="001B4CCD" w:rsidRDefault="001B4CCD">
      <w:pPr>
        <w:spacing w:after="40"/>
      </w:pPr>
    </w:p>
    <w:tbl>
      <w:tblPr>
        <w:tblStyle w:val="TableGrid"/>
        <w:tblW w:w="0" w:type="auto"/>
        <w:tblLook w:val="04A0" w:firstRow="1" w:lastRow="0" w:firstColumn="1" w:lastColumn="0" w:noHBand="0" w:noVBand="1"/>
      </w:tblPr>
      <w:tblGrid>
        <w:gridCol w:w="4680"/>
        <w:gridCol w:w="4680"/>
      </w:tblGrid>
      <w:tr w:rsidR="001B4CCD" w14:paraId="219E4F4C" w14:textId="77777777">
        <w:tc>
          <w:tcPr>
            <w:tcW w:w="4680" w:type="dxa"/>
          </w:tcPr>
          <w:p w14:paraId="1665F5B9" w14:textId="77777777" w:rsidR="001B4CCD" w:rsidRDefault="00120C8C">
            <w:r>
              <w:rPr>
                <w:b/>
              </w:rPr>
              <w:t>Bid form entry</w:t>
            </w:r>
          </w:p>
        </w:tc>
        <w:tc>
          <w:tcPr>
            <w:tcW w:w="4680" w:type="dxa"/>
          </w:tcPr>
          <w:p w14:paraId="609079D2" w14:textId="77777777" w:rsidR="001B4CCD" w:rsidRDefault="00120C8C">
            <w:r>
              <w:rPr>
                <w:b/>
              </w:rPr>
              <w:t>As marked by the bidder</w:t>
            </w:r>
          </w:p>
        </w:tc>
      </w:tr>
      <w:tr w:rsidR="001B4CCD" w14:paraId="39878D59" w14:textId="77777777">
        <w:tc>
          <w:tcPr>
            <w:tcW w:w="4680" w:type="dxa"/>
          </w:tcPr>
          <w:p w14:paraId="5154E090" w14:textId="77777777" w:rsidR="001B4CCD" w:rsidRDefault="00120C8C">
            <w:r>
              <w:t>FOB terms</w:t>
            </w:r>
          </w:p>
        </w:tc>
        <w:tc>
          <w:tcPr>
            <w:tcW w:w="4680" w:type="dxa"/>
          </w:tcPr>
          <w:p w14:paraId="4037D8DE" w14:textId="77777777" w:rsidR="001B4CCD" w:rsidRDefault="00120C8C">
            <w:r>
              <w:t>Origin, Duluth plant</w:t>
            </w:r>
          </w:p>
        </w:tc>
      </w:tr>
      <w:tr w:rsidR="001B4CCD" w14:paraId="360D9B4E" w14:textId="77777777">
        <w:tc>
          <w:tcPr>
            <w:tcW w:w="4680" w:type="dxa"/>
          </w:tcPr>
          <w:p w14:paraId="20465ADD" w14:textId="77777777" w:rsidR="001B4CCD" w:rsidRDefault="00120C8C">
            <w:r>
              <w:t>Payment terms</w:t>
            </w:r>
          </w:p>
        </w:tc>
        <w:tc>
          <w:tcPr>
            <w:tcW w:w="4680" w:type="dxa"/>
          </w:tcPr>
          <w:p w14:paraId="4618875B" w14:textId="77777777" w:rsidR="001B4CCD" w:rsidRDefault="00120C8C">
            <w:r>
              <w:t>1% 20, net 30</w:t>
            </w:r>
          </w:p>
        </w:tc>
      </w:tr>
      <w:tr w:rsidR="001B4CCD" w14:paraId="1763B79D" w14:textId="77777777">
        <w:tc>
          <w:tcPr>
            <w:tcW w:w="4680" w:type="dxa"/>
          </w:tcPr>
          <w:p w14:paraId="430BD2BB" w14:textId="77777777" w:rsidR="001B4CCD" w:rsidRDefault="00120C8C">
            <w:r>
              <w:t>Prices firm for twelve months from award</w:t>
            </w:r>
          </w:p>
        </w:tc>
        <w:tc>
          <w:tcPr>
            <w:tcW w:w="4680" w:type="dxa"/>
          </w:tcPr>
          <w:p w14:paraId="37A03024" w14:textId="77777777" w:rsidR="001B4CCD" w:rsidRDefault="00120C8C">
            <w:r>
              <w:t>Yes</w:t>
            </w:r>
          </w:p>
        </w:tc>
      </w:tr>
      <w:tr w:rsidR="001B4CCD" w14:paraId="5A0C95B6" w14:textId="77777777">
        <w:tc>
          <w:tcPr>
            <w:tcW w:w="4680" w:type="dxa"/>
          </w:tcPr>
          <w:p w14:paraId="6787B00A" w14:textId="77777777" w:rsidR="001B4CCD" w:rsidRDefault="00120C8C">
            <w:r>
              <w:t>Addenda acknowledged by number</w:t>
            </w:r>
          </w:p>
        </w:tc>
        <w:tc>
          <w:tcPr>
            <w:tcW w:w="4680" w:type="dxa"/>
          </w:tcPr>
          <w:p w14:paraId="5B795DB3" w14:textId="77777777" w:rsidR="001B4CCD" w:rsidRDefault="00120C8C">
            <w:r>
              <w:t>1, 2</w:t>
            </w:r>
          </w:p>
        </w:tc>
      </w:tr>
      <w:tr w:rsidR="001B4CCD" w14:paraId="5C2C1F1C" w14:textId="77777777">
        <w:tc>
          <w:tcPr>
            <w:tcW w:w="4680" w:type="dxa"/>
          </w:tcPr>
          <w:p w14:paraId="2FD8405C" w14:textId="77777777" w:rsidR="001B4CCD" w:rsidRDefault="00120C8C">
            <w:r>
              <w:t>Bid bond, five percent of the total bid</w:t>
            </w:r>
          </w:p>
        </w:tc>
        <w:tc>
          <w:tcPr>
            <w:tcW w:w="4680" w:type="dxa"/>
          </w:tcPr>
          <w:p w14:paraId="1629C9B7" w14:textId="77777777" w:rsidR="001B4CCD" w:rsidRDefault="00120C8C">
            <w:r>
              <w:t>Surety bond, enclosed</w:t>
            </w:r>
          </w:p>
        </w:tc>
      </w:tr>
      <w:tr w:rsidR="001B4CCD" w14:paraId="1097EC93" w14:textId="77777777">
        <w:tc>
          <w:tcPr>
            <w:tcW w:w="4680" w:type="dxa"/>
          </w:tcPr>
          <w:p w14:paraId="23B266C4" w14:textId="77777777" w:rsidR="001B4CCD" w:rsidRDefault="00120C8C">
            <w:r>
              <w:t>Samples, one of each item</w:t>
            </w:r>
          </w:p>
        </w:tc>
        <w:tc>
          <w:tcPr>
            <w:tcW w:w="4680" w:type="dxa"/>
          </w:tcPr>
          <w:p w14:paraId="0E1D2EC5" w14:textId="77777777" w:rsidR="001B4CCD" w:rsidRDefault="00120C8C">
            <w:r>
              <w:t>Delivered to the purchasing office</w:t>
            </w:r>
          </w:p>
        </w:tc>
      </w:tr>
      <w:tr w:rsidR="001B4CCD" w14:paraId="7920281F" w14:textId="77777777">
        <w:tc>
          <w:tcPr>
            <w:tcW w:w="4680" w:type="dxa"/>
          </w:tcPr>
          <w:p w14:paraId="2F5B6EF0" w14:textId="77777777" w:rsidR="001B4CCD" w:rsidRDefault="00120C8C">
            <w:r>
              <w:t>Pricing conditions, exceptions and alternates (attach letter if any)</w:t>
            </w:r>
          </w:p>
        </w:tc>
        <w:tc>
          <w:tcPr>
            <w:tcW w:w="4680" w:type="dxa"/>
          </w:tcPr>
          <w:p w14:paraId="61BBB51E" w14:textId="77777777" w:rsidR="001B4CCD" w:rsidRDefault="00120C8C">
            <w:r>
              <w:t>See attached letter</w:t>
            </w:r>
          </w:p>
        </w:tc>
      </w:tr>
      <w:tr w:rsidR="001B4CCD" w14:paraId="53EC8B39" w14:textId="77777777">
        <w:tc>
          <w:tcPr>
            <w:tcW w:w="4680" w:type="dxa"/>
          </w:tcPr>
          <w:p w14:paraId="61B02080" w14:textId="77777777" w:rsidR="001B4CCD" w:rsidRDefault="00120C8C">
            <w:r>
              <w:t>References</w:t>
            </w:r>
          </w:p>
        </w:tc>
        <w:tc>
          <w:tcPr>
            <w:tcW w:w="4680" w:type="dxa"/>
          </w:tcPr>
          <w:p w14:paraId="3CDBB647" w14:textId="77777777" w:rsidR="001B4CCD" w:rsidRDefault="00120C8C">
            <w:r>
              <w:t>Attached to the letter</w:t>
            </w:r>
          </w:p>
        </w:tc>
      </w:tr>
    </w:tbl>
    <w:p w14:paraId="34A5E3D9" w14:textId="77777777" w:rsidR="001B4CCD" w:rsidRDefault="001B4CCD">
      <w:pPr>
        <w:spacing w:after="40"/>
      </w:pPr>
    </w:p>
    <w:p w14:paraId="5B22C303" w14:textId="77777777" w:rsidR="001B4CCD" w:rsidRDefault="00120C8C">
      <w:r>
        <w:t>Signed: T. Halvorsen, President, Mesabi Container Co., October 2, 2026</w:t>
      </w:r>
    </w:p>
    <w:p w14:paraId="5FA0395B" w14:textId="77777777" w:rsidR="001B4CCD" w:rsidRDefault="00120C8C">
      <w:pPr>
        <w:pStyle w:val="Heading1"/>
      </w:pPr>
      <w:r>
        <w:t>Letter enclosed with the bid, Mesabi Container Co.</w:t>
      </w:r>
    </w:p>
    <w:p w14:paraId="20C54E26" w14:textId="77777777" w:rsidR="001B4CCD" w:rsidRDefault="00120C8C">
      <w:pPr>
        <w:spacing w:after="40"/>
      </w:pPr>
      <w:r>
        <w:t>October 2, 2026</w:t>
      </w:r>
    </w:p>
    <w:p w14:paraId="4C53C578" w14:textId="77777777" w:rsidR="001B4CCD" w:rsidRDefault="00120C8C">
      <w:pPr>
        <w:spacing w:after="40"/>
      </w:pPr>
      <w:r>
        <w:t>Nordvik Manufacturing, Inc., Purchasing Office, Alexandria, Minnesota</w:t>
      </w:r>
    </w:p>
    <w:p w14:paraId="44CB793D" w14:textId="77777777" w:rsidR="001B4CCD" w:rsidRDefault="00120C8C">
      <w:pPr>
        <w:spacing w:after="120"/>
      </w:pPr>
      <w:r>
        <w:t>Re: Invitation to Bid 2026-17, corrugated shipping cartons</w:t>
      </w:r>
    </w:p>
    <w:p w14:paraId="4CF70189" w14:textId="77777777" w:rsidR="001B4CCD" w:rsidRDefault="00120C8C">
      <w:pPr>
        <w:spacing w:after="120"/>
      </w:pPr>
      <w:r>
        <w:t>Mesabi Container Co. is pleased to bid on ITB 2026-17. Our bid form is enclosed with a surety bond at five percent of the total bid, and one sample of each item was delivered to your purchasing office by courier ahead of this envelope. We acknowledge addenda 1 and 2, with the mailer priced at 27,000 and the printed carton on 44 ECT C flute to revision B.</w:t>
      </w:r>
    </w:p>
    <w:p w14:paraId="3B02BF95" w14:textId="77777777" w:rsidR="001B4CCD" w:rsidRDefault="00120C8C">
      <w:pPr>
        <w:spacing w:after="120"/>
      </w:pPr>
      <w:r>
        <w:t>Our prices are FOB origin, our Duluth plant, for all five items, with freight to Alexandria arranged by Nordvik. Our Duluth plant does not run 275 lb test doublewall. Item 4 is offered on 200 lb test doublewall, which the answer in addendum 2 allows as an alternate, at the price on the form, and we ask that our bid be evaluated on that board.</w:t>
      </w:r>
    </w:p>
    <w:p w14:paraId="737C96A9" w14:textId="77777777" w:rsidR="001B4CCD" w:rsidRDefault="00120C8C">
      <w:pPr>
        <w:spacing w:after="120"/>
      </w:pPr>
      <w:r>
        <w:t>Prices are firm for twelve months from award. Terms are 1% 20, net 30. The plant runs a 98 inch corrugator with an inline two-color printer, and we ship pallet quantities on two days' notice.</w:t>
      </w:r>
    </w:p>
    <w:p w14:paraId="0DACC1F1" w14:textId="77777777" w:rsidR="001B4CCD" w:rsidRDefault="00120C8C">
      <w:pPr>
        <w:spacing w:after="120"/>
      </w:pPr>
      <w:r>
        <w:t>Sincerely, T. Halvorsen, President, Mesabi Container Co.</w:t>
      </w:r>
    </w:p>
    <w:p w14:paraId="3798E749" w14:textId="77777777" w:rsidR="001B4CCD" w:rsidRDefault="00120C8C">
      <w:r>
        <w:br w:type="page"/>
      </w:r>
    </w:p>
    <w:p w14:paraId="7FED9FDA" w14:textId="77777777" w:rsidR="001B4CCD" w:rsidRDefault="00120C8C">
      <w:pPr>
        <w:pStyle w:val="Heading1"/>
      </w:pPr>
      <w:r>
        <w:t>Bid form, Otter Tail Corrugated</w:t>
      </w:r>
    </w:p>
    <w:p w14:paraId="5A1A6135" w14:textId="77777777" w:rsidR="001B4CCD" w:rsidRDefault="00120C8C">
      <w:pPr>
        <w:spacing w:after="120"/>
      </w:pPr>
      <w:r>
        <w:t>Bid Form, Invitation to Bid 2026-17, corrugated shipping cartons, annual requirement. The bidder offers to supply the items below for twelve months from award, in releases against a blanket purchase order, on the terms of the invitation as amended by its addenda, except as stated on this form and in any letter attached to it, and signs below by an officer of the bidder.</w:t>
      </w:r>
    </w:p>
    <w:p w14:paraId="41102790" w14:textId="77777777" w:rsidR="001B4CCD" w:rsidRDefault="00120C8C">
      <w:pPr>
        <w:spacing w:after="40"/>
      </w:pPr>
      <w:r>
        <w:t>Bidder: Otter Tail Corrugated, 1520 Pebble Lake Road, Fergus Falls, Minnesota 56537</w:t>
      </w:r>
    </w:p>
    <w:p w14:paraId="23CA9C13" w14:textId="77777777" w:rsidR="001B4CCD" w:rsidRDefault="00120C8C">
      <w:pPr>
        <w:spacing w:after="120"/>
      </w:pPr>
      <w:r>
        <w:t>Plant of manufacture: Fergus Falls, MN</w:t>
      </w:r>
    </w:p>
    <w:tbl>
      <w:tblPr>
        <w:tblStyle w:val="TableGrid"/>
        <w:tblW w:w="0" w:type="auto"/>
        <w:tblLook w:val="04A0" w:firstRow="1" w:lastRow="0" w:firstColumn="1" w:lastColumn="0" w:noHBand="0" w:noVBand="1"/>
      </w:tblPr>
      <w:tblGrid>
        <w:gridCol w:w="1872"/>
        <w:gridCol w:w="1872"/>
        <w:gridCol w:w="1872"/>
        <w:gridCol w:w="1872"/>
        <w:gridCol w:w="1872"/>
      </w:tblGrid>
      <w:tr w:rsidR="001B4CCD" w14:paraId="2C77F314" w14:textId="77777777">
        <w:tc>
          <w:tcPr>
            <w:tcW w:w="1872" w:type="dxa"/>
          </w:tcPr>
          <w:p w14:paraId="2ED259CC" w14:textId="77777777" w:rsidR="001B4CCD" w:rsidRDefault="00120C8C">
            <w:r>
              <w:rPr>
                <w:b/>
              </w:rPr>
              <w:t>Item</w:t>
            </w:r>
          </w:p>
        </w:tc>
        <w:tc>
          <w:tcPr>
            <w:tcW w:w="1872" w:type="dxa"/>
          </w:tcPr>
          <w:p w14:paraId="56CBB93B" w14:textId="77777777" w:rsidR="001B4CCD" w:rsidRDefault="00120C8C">
            <w:r>
              <w:rPr>
                <w:b/>
              </w:rPr>
              <w:t>Description as bid</w:t>
            </w:r>
          </w:p>
        </w:tc>
        <w:tc>
          <w:tcPr>
            <w:tcW w:w="1872" w:type="dxa"/>
          </w:tcPr>
          <w:p w14:paraId="608DE945" w14:textId="77777777" w:rsidR="001B4CCD" w:rsidRDefault="00120C8C">
            <w:r>
              <w:rPr>
                <w:b/>
              </w:rPr>
              <w:t>Annual quantity</w:t>
            </w:r>
          </w:p>
        </w:tc>
        <w:tc>
          <w:tcPr>
            <w:tcW w:w="1872" w:type="dxa"/>
          </w:tcPr>
          <w:p w14:paraId="3F3AD7EE" w14:textId="77777777" w:rsidR="001B4CCD" w:rsidRDefault="00120C8C">
            <w:r>
              <w:rPr>
                <w:b/>
              </w:rPr>
              <w:t>Unit price</w:t>
            </w:r>
          </w:p>
        </w:tc>
        <w:tc>
          <w:tcPr>
            <w:tcW w:w="1872" w:type="dxa"/>
          </w:tcPr>
          <w:p w14:paraId="4F7A9376" w14:textId="77777777" w:rsidR="001B4CCD" w:rsidRDefault="00120C8C">
            <w:r>
              <w:rPr>
                <w:b/>
              </w:rPr>
              <w:t>Extension</w:t>
            </w:r>
          </w:p>
        </w:tc>
      </w:tr>
      <w:tr w:rsidR="001B4CCD" w14:paraId="5DFB47DF" w14:textId="77777777">
        <w:tc>
          <w:tcPr>
            <w:tcW w:w="1872" w:type="dxa"/>
          </w:tcPr>
          <w:p w14:paraId="10B51E9C" w14:textId="77777777" w:rsidR="001B4CCD" w:rsidRDefault="00120C8C">
            <w:r>
              <w:t>1</w:t>
            </w:r>
          </w:p>
        </w:tc>
        <w:tc>
          <w:tcPr>
            <w:tcW w:w="1872" w:type="dxa"/>
          </w:tcPr>
          <w:p w14:paraId="0F640012" w14:textId="77777777" w:rsidR="001B4CCD" w:rsidRDefault="00120C8C">
            <w:r>
              <w:t>RSC 24x18x12, 200T C, kraft, plain</w:t>
            </w:r>
          </w:p>
        </w:tc>
        <w:tc>
          <w:tcPr>
            <w:tcW w:w="1872" w:type="dxa"/>
          </w:tcPr>
          <w:p w14:paraId="0A636B43" w14:textId="77777777" w:rsidR="001B4CCD" w:rsidRDefault="00120C8C">
            <w:r>
              <w:t>45,000</w:t>
            </w:r>
          </w:p>
        </w:tc>
        <w:tc>
          <w:tcPr>
            <w:tcW w:w="1872" w:type="dxa"/>
          </w:tcPr>
          <w:p w14:paraId="2316B013" w14:textId="77777777" w:rsidR="001B4CCD" w:rsidRDefault="00120C8C">
            <w:r>
              <w:t>0.583</w:t>
            </w:r>
          </w:p>
        </w:tc>
        <w:tc>
          <w:tcPr>
            <w:tcW w:w="1872" w:type="dxa"/>
          </w:tcPr>
          <w:p w14:paraId="386D8E5D" w14:textId="77777777" w:rsidR="001B4CCD" w:rsidRDefault="00120C8C">
            <w:r>
              <w:t>26,235.00</w:t>
            </w:r>
          </w:p>
        </w:tc>
      </w:tr>
      <w:tr w:rsidR="001B4CCD" w14:paraId="5C7F6DE8" w14:textId="77777777">
        <w:tc>
          <w:tcPr>
            <w:tcW w:w="1872" w:type="dxa"/>
          </w:tcPr>
          <w:p w14:paraId="0C0117CC" w14:textId="77777777" w:rsidR="001B4CCD" w:rsidRDefault="00120C8C">
            <w:r>
              <w:t>2</w:t>
            </w:r>
          </w:p>
        </w:tc>
        <w:tc>
          <w:tcPr>
            <w:tcW w:w="1872" w:type="dxa"/>
          </w:tcPr>
          <w:p w14:paraId="20FAA229" w14:textId="77777777" w:rsidR="001B4CCD" w:rsidRDefault="00120C8C">
            <w:r>
              <w:t>RSC 18x12x10, 32 ECT B, kraft, plain</w:t>
            </w:r>
          </w:p>
        </w:tc>
        <w:tc>
          <w:tcPr>
            <w:tcW w:w="1872" w:type="dxa"/>
          </w:tcPr>
          <w:p w14:paraId="4A2BC973" w14:textId="77777777" w:rsidR="001B4CCD" w:rsidRDefault="00120C8C">
            <w:r>
              <w:t>64,000</w:t>
            </w:r>
          </w:p>
        </w:tc>
        <w:tc>
          <w:tcPr>
            <w:tcW w:w="1872" w:type="dxa"/>
          </w:tcPr>
          <w:p w14:paraId="0CDC105B" w14:textId="77777777" w:rsidR="001B4CCD" w:rsidRDefault="00120C8C">
            <w:r>
              <w:t>0.399</w:t>
            </w:r>
          </w:p>
        </w:tc>
        <w:tc>
          <w:tcPr>
            <w:tcW w:w="1872" w:type="dxa"/>
          </w:tcPr>
          <w:p w14:paraId="716C22C9" w14:textId="77777777" w:rsidR="001B4CCD" w:rsidRDefault="00120C8C">
            <w:r>
              <w:t>25,536.00</w:t>
            </w:r>
          </w:p>
        </w:tc>
      </w:tr>
      <w:tr w:rsidR="001B4CCD" w14:paraId="1423D77E" w14:textId="77777777">
        <w:tc>
          <w:tcPr>
            <w:tcW w:w="1872" w:type="dxa"/>
          </w:tcPr>
          <w:p w14:paraId="1FA844E9" w14:textId="77777777" w:rsidR="001B4CCD" w:rsidRDefault="00120C8C">
            <w:r>
              <w:t>3</w:t>
            </w:r>
          </w:p>
        </w:tc>
        <w:tc>
          <w:tcPr>
            <w:tcW w:w="1872" w:type="dxa"/>
          </w:tcPr>
          <w:p w14:paraId="15685A24" w14:textId="77777777" w:rsidR="001B4CCD" w:rsidRDefault="00120C8C">
            <w:r>
              <w:t>DC mailer 12x9x4, 32 ECT E, white, plain</w:t>
            </w:r>
          </w:p>
        </w:tc>
        <w:tc>
          <w:tcPr>
            <w:tcW w:w="1872" w:type="dxa"/>
          </w:tcPr>
          <w:p w14:paraId="5F56D318" w14:textId="77777777" w:rsidR="001B4CCD" w:rsidRDefault="00120C8C">
            <w:r>
              <w:t>27,000</w:t>
            </w:r>
          </w:p>
        </w:tc>
        <w:tc>
          <w:tcPr>
            <w:tcW w:w="1872" w:type="dxa"/>
          </w:tcPr>
          <w:p w14:paraId="20ED2C84" w14:textId="77777777" w:rsidR="001B4CCD" w:rsidRDefault="00120C8C">
            <w:r>
              <w:t>0.283</w:t>
            </w:r>
          </w:p>
        </w:tc>
        <w:tc>
          <w:tcPr>
            <w:tcW w:w="1872" w:type="dxa"/>
          </w:tcPr>
          <w:p w14:paraId="45D193E7" w14:textId="77777777" w:rsidR="001B4CCD" w:rsidRDefault="00120C8C">
            <w:r>
              <w:t>7,641.00</w:t>
            </w:r>
          </w:p>
        </w:tc>
      </w:tr>
      <w:tr w:rsidR="001B4CCD" w14:paraId="783E9A35" w14:textId="77777777">
        <w:tc>
          <w:tcPr>
            <w:tcW w:w="1872" w:type="dxa"/>
          </w:tcPr>
          <w:p w14:paraId="3E0EB6B2" w14:textId="77777777" w:rsidR="001B4CCD" w:rsidRDefault="00120C8C">
            <w:r>
              <w:t>4</w:t>
            </w:r>
          </w:p>
        </w:tc>
        <w:tc>
          <w:tcPr>
            <w:tcW w:w="1872" w:type="dxa"/>
          </w:tcPr>
          <w:p w14:paraId="55838DCC" w14:textId="77777777" w:rsidR="001B4CCD" w:rsidRDefault="00120C8C">
            <w:r>
              <w:t>RSC 36x24x24, 275T DW, kraft, plain</w:t>
            </w:r>
          </w:p>
        </w:tc>
        <w:tc>
          <w:tcPr>
            <w:tcW w:w="1872" w:type="dxa"/>
          </w:tcPr>
          <w:p w14:paraId="32E3C1B9" w14:textId="77777777" w:rsidR="001B4CCD" w:rsidRDefault="00120C8C">
            <w:r>
              <w:t>9,000</w:t>
            </w:r>
          </w:p>
        </w:tc>
        <w:tc>
          <w:tcPr>
            <w:tcW w:w="1872" w:type="dxa"/>
          </w:tcPr>
          <w:p w14:paraId="668B9E49" w14:textId="77777777" w:rsidR="001B4CCD" w:rsidRDefault="00120C8C">
            <w:r>
              <w:t>1.694</w:t>
            </w:r>
          </w:p>
        </w:tc>
        <w:tc>
          <w:tcPr>
            <w:tcW w:w="1872" w:type="dxa"/>
          </w:tcPr>
          <w:p w14:paraId="15444CAF" w14:textId="77777777" w:rsidR="001B4CCD" w:rsidRDefault="00120C8C">
            <w:r>
              <w:t>15,246.00</w:t>
            </w:r>
          </w:p>
        </w:tc>
      </w:tr>
      <w:tr w:rsidR="001B4CCD" w14:paraId="693AB541" w14:textId="77777777">
        <w:tc>
          <w:tcPr>
            <w:tcW w:w="1872" w:type="dxa"/>
          </w:tcPr>
          <w:p w14:paraId="14AECBC8" w14:textId="77777777" w:rsidR="001B4CCD" w:rsidRDefault="00120C8C">
            <w:r>
              <w:t>5</w:t>
            </w:r>
          </w:p>
        </w:tc>
        <w:tc>
          <w:tcPr>
            <w:tcW w:w="1872" w:type="dxa"/>
          </w:tcPr>
          <w:p w14:paraId="10CC7A1F" w14:textId="77777777" w:rsidR="001B4CCD" w:rsidRDefault="00120C8C">
            <w:r>
              <w:t>RSC 20x20x20, 44 ECT C, kraft, 2/C print</w:t>
            </w:r>
          </w:p>
        </w:tc>
        <w:tc>
          <w:tcPr>
            <w:tcW w:w="1872" w:type="dxa"/>
          </w:tcPr>
          <w:p w14:paraId="0F75AF29" w14:textId="77777777" w:rsidR="001B4CCD" w:rsidRDefault="00120C8C">
            <w:r>
              <w:t>24,000</w:t>
            </w:r>
          </w:p>
        </w:tc>
        <w:tc>
          <w:tcPr>
            <w:tcW w:w="1872" w:type="dxa"/>
          </w:tcPr>
          <w:p w14:paraId="30CD7EB4" w14:textId="77777777" w:rsidR="001B4CCD" w:rsidRDefault="00120C8C">
            <w:r>
              <w:t>0.966</w:t>
            </w:r>
          </w:p>
        </w:tc>
        <w:tc>
          <w:tcPr>
            <w:tcW w:w="1872" w:type="dxa"/>
          </w:tcPr>
          <w:p w14:paraId="56828BD1" w14:textId="77777777" w:rsidR="001B4CCD" w:rsidRDefault="00120C8C">
            <w:r>
              <w:t>23,184.00</w:t>
            </w:r>
          </w:p>
        </w:tc>
      </w:tr>
      <w:tr w:rsidR="001B4CCD" w14:paraId="547CEAE1" w14:textId="77777777">
        <w:tc>
          <w:tcPr>
            <w:tcW w:w="1872" w:type="dxa"/>
          </w:tcPr>
          <w:p w14:paraId="0C4860C6" w14:textId="77777777" w:rsidR="001B4CCD" w:rsidRDefault="001B4CCD"/>
        </w:tc>
        <w:tc>
          <w:tcPr>
            <w:tcW w:w="1872" w:type="dxa"/>
          </w:tcPr>
          <w:p w14:paraId="4FB53D75" w14:textId="77777777" w:rsidR="001B4CCD" w:rsidRDefault="00120C8C">
            <w:r>
              <w:t>Tooling, printing plates and cutting dies, one-time charge</w:t>
            </w:r>
          </w:p>
        </w:tc>
        <w:tc>
          <w:tcPr>
            <w:tcW w:w="1872" w:type="dxa"/>
          </w:tcPr>
          <w:p w14:paraId="77038DD0" w14:textId="77777777" w:rsidR="001B4CCD" w:rsidRDefault="001B4CCD"/>
        </w:tc>
        <w:tc>
          <w:tcPr>
            <w:tcW w:w="1872" w:type="dxa"/>
          </w:tcPr>
          <w:p w14:paraId="5E645C5F" w14:textId="77777777" w:rsidR="001B4CCD" w:rsidRDefault="001B4CCD"/>
        </w:tc>
        <w:tc>
          <w:tcPr>
            <w:tcW w:w="1872" w:type="dxa"/>
          </w:tcPr>
          <w:p w14:paraId="4B38936F" w14:textId="77777777" w:rsidR="001B4CCD" w:rsidRDefault="00120C8C">
            <w:r>
              <w:t>1,725.00</w:t>
            </w:r>
          </w:p>
        </w:tc>
      </w:tr>
      <w:tr w:rsidR="001B4CCD" w14:paraId="66C2A754" w14:textId="77777777">
        <w:tc>
          <w:tcPr>
            <w:tcW w:w="1872" w:type="dxa"/>
          </w:tcPr>
          <w:p w14:paraId="574BA69C" w14:textId="77777777" w:rsidR="001B4CCD" w:rsidRDefault="001B4CCD"/>
        </w:tc>
        <w:tc>
          <w:tcPr>
            <w:tcW w:w="1872" w:type="dxa"/>
          </w:tcPr>
          <w:p w14:paraId="0C438598" w14:textId="77777777" w:rsidR="001B4CCD" w:rsidRDefault="00120C8C">
            <w:r>
              <w:t>Total bid as written</w:t>
            </w:r>
          </w:p>
        </w:tc>
        <w:tc>
          <w:tcPr>
            <w:tcW w:w="1872" w:type="dxa"/>
          </w:tcPr>
          <w:p w14:paraId="1568C04F" w14:textId="77777777" w:rsidR="001B4CCD" w:rsidRDefault="001B4CCD"/>
        </w:tc>
        <w:tc>
          <w:tcPr>
            <w:tcW w:w="1872" w:type="dxa"/>
          </w:tcPr>
          <w:p w14:paraId="6EA650FE" w14:textId="77777777" w:rsidR="001B4CCD" w:rsidRDefault="001B4CCD"/>
        </w:tc>
        <w:tc>
          <w:tcPr>
            <w:tcW w:w="1872" w:type="dxa"/>
          </w:tcPr>
          <w:p w14:paraId="7D7E063F" w14:textId="77777777" w:rsidR="001B4CCD" w:rsidRDefault="00120C8C">
            <w:r>
              <w:t>99,567.00</w:t>
            </w:r>
          </w:p>
        </w:tc>
      </w:tr>
    </w:tbl>
    <w:p w14:paraId="549A38E0" w14:textId="77777777" w:rsidR="001B4CCD" w:rsidRDefault="001B4CCD">
      <w:pPr>
        <w:spacing w:after="40"/>
      </w:pPr>
    </w:p>
    <w:tbl>
      <w:tblPr>
        <w:tblStyle w:val="TableGrid"/>
        <w:tblW w:w="0" w:type="auto"/>
        <w:tblLook w:val="04A0" w:firstRow="1" w:lastRow="0" w:firstColumn="1" w:lastColumn="0" w:noHBand="0" w:noVBand="1"/>
      </w:tblPr>
      <w:tblGrid>
        <w:gridCol w:w="4680"/>
        <w:gridCol w:w="4680"/>
      </w:tblGrid>
      <w:tr w:rsidR="001B4CCD" w14:paraId="46034C44" w14:textId="77777777">
        <w:tc>
          <w:tcPr>
            <w:tcW w:w="4680" w:type="dxa"/>
          </w:tcPr>
          <w:p w14:paraId="3B84D0C7" w14:textId="77777777" w:rsidR="001B4CCD" w:rsidRDefault="00120C8C">
            <w:r>
              <w:rPr>
                <w:b/>
              </w:rPr>
              <w:t>Bid form entry</w:t>
            </w:r>
          </w:p>
        </w:tc>
        <w:tc>
          <w:tcPr>
            <w:tcW w:w="4680" w:type="dxa"/>
          </w:tcPr>
          <w:p w14:paraId="714A2F3E" w14:textId="77777777" w:rsidR="001B4CCD" w:rsidRDefault="00120C8C">
            <w:r>
              <w:rPr>
                <w:b/>
              </w:rPr>
              <w:t>As marked by the bidder</w:t>
            </w:r>
          </w:p>
        </w:tc>
      </w:tr>
      <w:tr w:rsidR="001B4CCD" w14:paraId="4D5060FD" w14:textId="77777777">
        <w:tc>
          <w:tcPr>
            <w:tcW w:w="4680" w:type="dxa"/>
          </w:tcPr>
          <w:p w14:paraId="0791B861" w14:textId="77777777" w:rsidR="001B4CCD" w:rsidRDefault="00120C8C">
            <w:r>
              <w:t>FOB terms</w:t>
            </w:r>
          </w:p>
        </w:tc>
        <w:tc>
          <w:tcPr>
            <w:tcW w:w="4680" w:type="dxa"/>
          </w:tcPr>
          <w:p w14:paraId="7C5B1563" w14:textId="77777777" w:rsidR="001B4CCD" w:rsidRDefault="00120C8C">
            <w:r>
              <w:t>Destination</w:t>
            </w:r>
          </w:p>
        </w:tc>
      </w:tr>
      <w:tr w:rsidR="001B4CCD" w14:paraId="1053D551" w14:textId="77777777">
        <w:tc>
          <w:tcPr>
            <w:tcW w:w="4680" w:type="dxa"/>
          </w:tcPr>
          <w:p w14:paraId="1FA5A4A7" w14:textId="77777777" w:rsidR="001B4CCD" w:rsidRDefault="00120C8C">
            <w:r>
              <w:t>Payment terms</w:t>
            </w:r>
          </w:p>
        </w:tc>
        <w:tc>
          <w:tcPr>
            <w:tcW w:w="4680" w:type="dxa"/>
          </w:tcPr>
          <w:p w14:paraId="30AA4CDF" w14:textId="77777777" w:rsidR="001B4CCD" w:rsidRDefault="00120C8C">
            <w:r>
              <w:t>1% 15, net 30</w:t>
            </w:r>
          </w:p>
        </w:tc>
      </w:tr>
      <w:tr w:rsidR="001B4CCD" w14:paraId="3F40B0B5" w14:textId="77777777">
        <w:tc>
          <w:tcPr>
            <w:tcW w:w="4680" w:type="dxa"/>
          </w:tcPr>
          <w:p w14:paraId="7B2B30C8" w14:textId="77777777" w:rsidR="001B4CCD" w:rsidRDefault="00120C8C">
            <w:r>
              <w:t>Prices firm for twelve months from award</w:t>
            </w:r>
          </w:p>
        </w:tc>
        <w:tc>
          <w:tcPr>
            <w:tcW w:w="4680" w:type="dxa"/>
          </w:tcPr>
          <w:p w14:paraId="42FB56E0" w14:textId="77777777" w:rsidR="001B4CCD" w:rsidRDefault="00120C8C">
            <w:r>
              <w:t>Yes</w:t>
            </w:r>
          </w:p>
        </w:tc>
      </w:tr>
      <w:tr w:rsidR="001B4CCD" w14:paraId="6CC7D5F3" w14:textId="77777777">
        <w:tc>
          <w:tcPr>
            <w:tcW w:w="4680" w:type="dxa"/>
          </w:tcPr>
          <w:p w14:paraId="2FC7E7B9" w14:textId="77777777" w:rsidR="001B4CCD" w:rsidRDefault="00120C8C">
            <w:r>
              <w:t>Addenda acknowledged by number</w:t>
            </w:r>
          </w:p>
        </w:tc>
        <w:tc>
          <w:tcPr>
            <w:tcW w:w="4680" w:type="dxa"/>
          </w:tcPr>
          <w:p w14:paraId="23116120" w14:textId="77777777" w:rsidR="001B4CCD" w:rsidRDefault="00120C8C">
            <w:r>
              <w:t>1, 2</w:t>
            </w:r>
          </w:p>
        </w:tc>
      </w:tr>
      <w:tr w:rsidR="001B4CCD" w14:paraId="34512DEF" w14:textId="77777777">
        <w:tc>
          <w:tcPr>
            <w:tcW w:w="4680" w:type="dxa"/>
          </w:tcPr>
          <w:p w14:paraId="4967B680" w14:textId="77777777" w:rsidR="001B4CCD" w:rsidRDefault="00120C8C">
            <w:r>
              <w:t>Bid bond, five percent of the total bid</w:t>
            </w:r>
          </w:p>
        </w:tc>
        <w:tc>
          <w:tcPr>
            <w:tcW w:w="4680" w:type="dxa"/>
          </w:tcPr>
          <w:p w14:paraId="2AD123A5" w14:textId="77777777" w:rsidR="001B4CCD" w:rsidRDefault="00120C8C">
            <w:r>
              <w:t>Surety bond, enclosed</w:t>
            </w:r>
          </w:p>
        </w:tc>
      </w:tr>
      <w:tr w:rsidR="001B4CCD" w14:paraId="6B435370" w14:textId="77777777">
        <w:tc>
          <w:tcPr>
            <w:tcW w:w="4680" w:type="dxa"/>
          </w:tcPr>
          <w:p w14:paraId="295BFE1F" w14:textId="77777777" w:rsidR="001B4CCD" w:rsidRDefault="00120C8C">
            <w:r>
              <w:t>Samples, one of each item</w:t>
            </w:r>
          </w:p>
        </w:tc>
        <w:tc>
          <w:tcPr>
            <w:tcW w:w="4680" w:type="dxa"/>
          </w:tcPr>
          <w:p w14:paraId="4930AC00" w14:textId="77777777" w:rsidR="001B4CCD" w:rsidRDefault="00120C8C">
            <w:r>
              <w:t>Enclosed</w:t>
            </w:r>
          </w:p>
        </w:tc>
      </w:tr>
      <w:tr w:rsidR="001B4CCD" w14:paraId="7438DA4F" w14:textId="77777777">
        <w:tc>
          <w:tcPr>
            <w:tcW w:w="4680" w:type="dxa"/>
          </w:tcPr>
          <w:p w14:paraId="10E4EEEB" w14:textId="77777777" w:rsidR="001B4CCD" w:rsidRDefault="00120C8C">
            <w:r>
              <w:t>Pricing conditions, exceptions and alternates (attach letter if any)</w:t>
            </w:r>
          </w:p>
        </w:tc>
        <w:tc>
          <w:tcPr>
            <w:tcW w:w="4680" w:type="dxa"/>
          </w:tcPr>
          <w:p w14:paraId="39AE712F" w14:textId="77777777" w:rsidR="001B4CCD" w:rsidRDefault="00120C8C">
            <w:r>
              <w:t>None</w:t>
            </w:r>
          </w:p>
        </w:tc>
      </w:tr>
      <w:tr w:rsidR="001B4CCD" w14:paraId="6542F52B" w14:textId="77777777">
        <w:tc>
          <w:tcPr>
            <w:tcW w:w="4680" w:type="dxa"/>
          </w:tcPr>
          <w:p w14:paraId="441BF86B" w14:textId="77777777" w:rsidR="001B4CCD" w:rsidRDefault="00120C8C">
            <w:r>
              <w:t>References</w:t>
            </w:r>
          </w:p>
        </w:tc>
        <w:tc>
          <w:tcPr>
            <w:tcW w:w="4680" w:type="dxa"/>
          </w:tcPr>
          <w:p w14:paraId="0015F41F" w14:textId="77777777" w:rsidR="001B4CCD" w:rsidRDefault="00120C8C">
            <w:r>
              <w:t>Attached to the letter</w:t>
            </w:r>
          </w:p>
        </w:tc>
      </w:tr>
    </w:tbl>
    <w:p w14:paraId="54C45D65" w14:textId="77777777" w:rsidR="001B4CCD" w:rsidRDefault="001B4CCD">
      <w:pPr>
        <w:spacing w:after="40"/>
      </w:pPr>
    </w:p>
    <w:p w14:paraId="0C3FCCF4" w14:textId="77777777" w:rsidR="001B4CCD" w:rsidRDefault="00120C8C">
      <w:r>
        <w:t>Signed: G. Thorsness, President, Otter Tail Corrugated, October 5, 2026</w:t>
      </w:r>
    </w:p>
    <w:p w14:paraId="06A65747" w14:textId="77777777" w:rsidR="001B4CCD" w:rsidRDefault="00120C8C">
      <w:pPr>
        <w:pStyle w:val="Heading1"/>
      </w:pPr>
      <w:r>
        <w:t>Letter enclosed with the bid, Otter Tail Corrugated</w:t>
      </w:r>
    </w:p>
    <w:p w14:paraId="366EFFD5" w14:textId="77777777" w:rsidR="001B4CCD" w:rsidRDefault="00120C8C">
      <w:pPr>
        <w:spacing w:after="40"/>
      </w:pPr>
      <w:r>
        <w:t>October 5, 2026</w:t>
      </w:r>
    </w:p>
    <w:p w14:paraId="5B595B54" w14:textId="77777777" w:rsidR="001B4CCD" w:rsidRDefault="00120C8C">
      <w:pPr>
        <w:spacing w:after="40"/>
      </w:pPr>
      <w:r>
        <w:t>Nordvik Manufacturing, Inc., Purchasing Office, Alexandria, Minnesota</w:t>
      </w:r>
    </w:p>
    <w:p w14:paraId="0E119443" w14:textId="77777777" w:rsidR="001B4CCD" w:rsidRDefault="00120C8C">
      <w:pPr>
        <w:spacing w:after="120"/>
      </w:pPr>
      <w:r>
        <w:t>Re: Invitation to Bid 2026-17, corrugated shipping cartons</w:t>
      </w:r>
    </w:p>
    <w:p w14:paraId="537193A6" w14:textId="77777777" w:rsidR="001B4CCD" w:rsidRDefault="00120C8C">
      <w:pPr>
        <w:spacing w:after="120"/>
      </w:pPr>
      <w:r>
        <w:t>Otter Tail Corrugated submits the enclosed bid for the annual carton requirement under ITB 2026-17. We acknowledge both addenda and have priced item 3 at 27,000 and item 5 on 44 ECT board. The bond and the five samples are enclosed.</w:t>
      </w:r>
    </w:p>
    <w:p w14:paraId="473A21D1" w14:textId="77777777" w:rsidR="001B4CCD" w:rsidRDefault="00120C8C">
      <w:pPr>
        <w:spacing w:after="120"/>
      </w:pPr>
      <w:r>
        <w:t>Our pricing is for releases of 20 pallets or more from our Fergus Falls plant to Alexandria. A delivery-efficiency fee of $185 applies to any release under 20 pallets, to cover the partial load. With Alexandria only an hour from our dock, we would expect most releases to combine above that size without difficulty.</w:t>
      </w:r>
    </w:p>
    <w:p w14:paraId="1C3038F4" w14:textId="77777777" w:rsidR="001B4CCD" w:rsidRDefault="00120C8C">
      <w:pPr>
        <w:spacing w:after="120"/>
      </w:pPr>
      <w:r>
        <w:t>Prices are firm for twelve months. Terms are 1% 15, net 30. We appreciate the chance to bid on this program and would welcome a call to discuss release scheduling once the award is made.</w:t>
      </w:r>
    </w:p>
    <w:p w14:paraId="01059CF2" w14:textId="77777777" w:rsidR="001B4CCD" w:rsidRDefault="00120C8C">
      <w:pPr>
        <w:spacing w:after="120"/>
      </w:pPr>
      <w:r>
        <w:t>Sincerely, G. Thorsness, President, Otter Tail Corrugated</w:t>
      </w:r>
    </w:p>
    <w:p w14:paraId="4F629B26" w14:textId="77777777" w:rsidR="001B4CCD" w:rsidRDefault="00120C8C">
      <w:r>
        <w:br w:type="page"/>
      </w:r>
    </w:p>
    <w:p w14:paraId="14E6D33B" w14:textId="77777777" w:rsidR="001B4CCD" w:rsidRDefault="00120C8C">
      <w:pPr>
        <w:pStyle w:val="Heading1"/>
      </w:pPr>
      <w:r>
        <w:t>Bid form, Pemberton Container</w:t>
      </w:r>
    </w:p>
    <w:p w14:paraId="764235E1" w14:textId="77777777" w:rsidR="001B4CCD" w:rsidRDefault="00120C8C">
      <w:pPr>
        <w:spacing w:after="120"/>
      </w:pPr>
      <w:r>
        <w:t>Bid Form, Invitation to Bid 2026-17, corrugated shipping cartons, annual requirement. The bidder offers to supply the items below for twelve months from award, in releases against a blanket purchase order, on the terms of the invitation as amended by its addenda, except as stated on this form and in any letter attached to it, and signs below by an officer of the bidder.</w:t>
      </w:r>
    </w:p>
    <w:p w14:paraId="6519E276" w14:textId="77777777" w:rsidR="001B4CCD" w:rsidRDefault="00120C8C">
      <w:pPr>
        <w:spacing w:after="40"/>
      </w:pPr>
      <w:r>
        <w:t>Bidder: Pemberton Container, 900 Industrial Drive, Neenah, Wisconsin 54956</w:t>
      </w:r>
    </w:p>
    <w:p w14:paraId="2D11AE19" w14:textId="77777777" w:rsidR="001B4CCD" w:rsidRDefault="00120C8C">
      <w:pPr>
        <w:spacing w:after="120"/>
      </w:pPr>
      <w:r>
        <w:t>Plant of manufacture: Neenah, WI</w:t>
      </w:r>
    </w:p>
    <w:tbl>
      <w:tblPr>
        <w:tblStyle w:val="TableGrid"/>
        <w:tblW w:w="0" w:type="auto"/>
        <w:tblLook w:val="04A0" w:firstRow="1" w:lastRow="0" w:firstColumn="1" w:lastColumn="0" w:noHBand="0" w:noVBand="1"/>
      </w:tblPr>
      <w:tblGrid>
        <w:gridCol w:w="1872"/>
        <w:gridCol w:w="1872"/>
        <w:gridCol w:w="1872"/>
        <w:gridCol w:w="1872"/>
        <w:gridCol w:w="1872"/>
      </w:tblGrid>
      <w:tr w:rsidR="001B4CCD" w14:paraId="3F1A1366" w14:textId="77777777">
        <w:tc>
          <w:tcPr>
            <w:tcW w:w="1872" w:type="dxa"/>
          </w:tcPr>
          <w:p w14:paraId="1A50B7C5" w14:textId="77777777" w:rsidR="001B4CCD" w:rsidRDefault="00120C8C">
            <w:r>
              <w:rPr>
                <w:b/>
              </w:rPr>
              <w:t>Item</w:t>
            </w:r>
          </w:p>
        </w:tc>
        <w:tc>
          <w:tcPr>
            <w:tcW w:w="1872" w:type="dxa"/>
          </w:tcPr>
          <w:p w14:paraId="25A6CD5F" w14:textId="77777777" w:rsidR="001B4CCD" w:rsidRDefault="00120C8C">
            <w:r>
              <w:rPr>
                <w:b/>
              </w:rPr>
              <w:t>Description as bid</w:t>
            </w:r>
          </w:p>
        </w:tc>
        <w:tc>
          <w:tcPr>
            <w:tcW w:w="1872" w:type="dxa"/>
          </w:tcPr>
          <w:p w14:paraId="0B216FF6" w14:textId="77777777" w:rsidR="001B4CCD" w:rsidRDefault="00120C8C">
            <w:r>
              <w:rPr>
                <w:b/>
              </w:rPr>
              <w:t>Annual quantity</w:t>
            </w:r>
          </w:p>
        </w:tc>
        <w:tc>
          <w:tcPr>
            <w:tcW w:w="1872" w:type="dxa"/>
          </w:tcPr>
          <w:p w14:paraId="1CD0D78F" w14:textId="77777777" w:rsidR="001B4CCD" w:rsidRDefault="00120C8C">
            <w:r>
              <w:rPr>
                <w:b/>
              </w:rPr>
              <w:t>Unit price</w:t>
            </w:r>
          </w:p>
        </w:tc>
        <w:tc>
          <w:tcPr>
            <w:tcW w:w="1872" w:type="dxa"/>
          </w:tcPr>
          <w:p w14:paraId="12EA3C5A" w14:textId="77777777" w:rsidR="001B4CCD" w:rsidRDefault="00120C8C">
            <w:r>
              <w:rPr>
                <w:b/>
              </w:rPr>
              <w:t>Extension</w:t>
            </w:r>
          </w:p>
        </w:tc>
      </w:tr>
      <w:tr w:rsidR="001B4CCD" w14:paraId="103D186D" w14:textId="77777777">
        <w:tc>
          <w:tcPr>
            <w:tcW w:w="1872" w:type="dxa"/>
          </w:tcPr>
          <w:p w14:paraId="66670D90" w14:textId="77777777" w:rsidR="001B4CCD" w:rsidRDefault="00120C8C">
            <w:r>
              <w:t>1</w:t>
            </w:r>
          </w:p>
        </w:tc>
        <w:tc>
          <w:tcPr>
            <w:tcW w:w="1872" w:type="dxa"/>
          </w:tcPr>
          <w:p w14:paraId="1A804187" w14:textId="77777777" w:rsidR="001B4CCD" w:rsidRDefault="00120C8C">
            <w:r>
              <w:t>RSC 24 x 18 x 12, 200 lb test C flute, kraft, unprinted</w:t>
            </w:r>
          </w:p>
        </w:tc>
        <w:tc>
          <w:tcPr>
            <w:tcW w:w="1872" w:type="dxa"/>
          </w:tcPr>
          <w:p w14:paraId="455EA751" w14:textId="77777777" w:rsidR="001B4CCD" w:rsidRDefault="00120C8C">
            <w:r>
              <w:t>45,000</w:t>
            </w:r>
          </w:p>
        </w:tc>
        <w:tc>
          <w:tcPr>
            <w:tcW w:w="1872" w:type="dxa"/>
          </w:tcPr>
          <w:p w14:paraId="5B45AF02" w14:textId="77777777" w:rsidR="001B4CCD" w:rsidRDefault="00120C8C">
            <w:r>
              <w:t>0.602</w:t>
            </w:r>
          </w:p>
        </w:tc>
        <w:tc>
          <w:tcPr>
            <w:tcW w:w="1872" w:type="dxa"/>
          </w:tcPr>
          <w:p w14:paraId="1B57BEBD" w14:textId="77777777" w:rsidR="001B4CCD" w:rsidRDefault="00120C8C">
            <w:r>
              <w:t>27,090.00</w:t>
            </w:r>
          </w:p>
        </w:tc>
      </w:tr>
      <w:tr w:rsidR="001B4CCD" w14:paraId="671FC0FE" w14:textId="77777777">
        <w:tc>
          <w:tcPr>
            <w:tcW w:w="1872" w:type="dxa"/>
          </w:tcPr>
          <w:p w14:paraId="12DED72E" w14:textId="77777777" w:rsidR="001B4CCD" w:rsidRDefault="00120C8C">
            <w:r>
              <w:t>2</w:t>
            </w:r>
          </w:p>
        </w:tc>
        <w:tc>
          <w:tcPr>
            <w:tcW w:w="1872" w:type="dxa"/>
          </w:tcPr>
          <w:p w14:paraId="09F1C16D" w14:textId="77777777" w:rsidR="001B4CCD" w:rsidRDefault="00120C8C">
            <w:r>
              <w:t>RSC 18 x 12 x 10, 32 ECT B flute, kraft, unprinted</w:t>
            </w:r>
          </w:p>
        </w:tc>
        <w:tc>
          <w:tcPr>
            <w:tcW w:w="1872" w:type="dxa"/>
          </w:tcPr>
          <w:p w14:paraId="1A96318A" w14:textId="77777777" w:rsidR="001B4CCD" w:rsidRDefault="00120C8C">
            <w:r>
              <w:t>64,000</w:t>
            </w:r>
          </w:p>
        </w:tc>
        <w:tc>
          <w:tcPr>
            <w:tcW w:w="1872" w:type="dxa"/>
          </w:tcPr>
          <w:p w14:paraId="0EF744CA" w14:textId="77777777" w:rsidR="001B4CCD" w:rsidRDefault="00120C8C">
            <w:r>
              <w:t>0.408</w:t>
            </w:r>
          </w:p>
        </w:tc>
        <w:tc>
          <w:tcPr>
            <w:tcW w:w="1872" w:type="dxa"/>
          </w:tcPr>
          <w:p w14:paraId="3F16C210" w14:textId="77777777" w:rsidR="001B4CCD" w:rsidRDefault="00120C8C">
            <w:r>
              <w:t>26,912.00</w:t>
            </w:r>
          </w:p>
        </w:tc>
      </w:tr>
      <w:tr w:rsidR="001B4CCD" w14:paraId="2A7868B1" w14:textId="77777777">
        <w:tc>
          <w:tcPr>
            <w:tcW w:w="1872" w:type="dxa"/>
          </w:tcPr>
          <w:p w14:paraId="483BC0AA" w14:textId="77777777" w:rsidR="001B4CCD" w:rsidRDefault="00120C8C">
            <w:r>
              <w:t>3</w:t>
            </w:r>
          </w:p>
        </w:tc>
        <w:tc>
          <w:tcPr>
            <w:tcW w:w="1872" w:type="dxa"/>
          </w:tcPr>
          <w:p w14:paraId="375B2548" w14:textId="77777777" w:rsidR="001B4CCD" w:rsidRDefault="00120C8C">
            <w:r>
              <w:t>Die-cut mailer 12 x 9 x 4, 32 ECT E flute, white, unprinted</w:t>
            </w:r>
          </w:p>
        </w:tc>
        <w:tc>
          <w:tcPr>
            <w:tcW w:w="1872" w:type="dxa"/>
          </w:tcPr>
          <w:p w14:paraId="3EB207BC" w14:textId="77777777" w:rsidR="001B4CCD" w:rsidRDefault="00120C8C">
            <w:r>
              <w:t>27,000</w:t>
            </w:r>
          </w:p>
        </w:tc>
        <w:tc>
          <w:tcPr>
            <w:tcW w:w="1872" w:type="dxa"/>
          </w:tcPr>
          <w:p w14:paraId="4EDF8333" w14:textId="77777777" w:rsidR="001B4CCD" w:rsidRDefault="00120C8C">
            <w:r>
              <w:t>0.289</w:t>
            </w:r>
          </w:p>
        </w:tc>
        <w:tc>
          <w:tcPr>
            <w:tcW w:w="1872" w:type="dxa"/>
          </w:tcPr>
          <w:p w14:paraId="6FB91570" w14:textId="77777777" w:rsidR="001B4CCD" w:rsidRDefault="00120C8C">
            <w:r>
              <w:t>7,803.00</w:t>
            </w:r>
          </w:p>
        </w:tc>
      </w:tr>
      <w:tr w:rsidR="001B4CCD" w14:paraId="722CDFF2" w14:textId="77777777">
        <w:tc>
          <w:tcPr>
            <w:tcW w:w="1872" w:type="dxa"/>
          </w:tcPr>
          <w:p w14:paraId="685523A4" w14:textId="77777777" w:rsidR="001B4CCD" w:rsidRDefault="00120C8C">
            <w:r>
              <w:t>4</w:t>
            </w:r>
          </w:p>
        </w:tc>
        <w:tc>
          <w:tcPr>
            <w:tcW w:w="1872" w:type="dxa"/>
          </w:tcPr>
          <w:p w14:paraId="25454683" w14:textId="77777777" w:rsidR="001B4CCD" w:rsidRDefault="00120C8C">
            <w:r>
              <w:t>RSC 36 x 24 x 24, 275 lb test doublewall, kraft, unprinted</w:t>
            </w:r>
          </w:p>
        </w:tc>
        <w:tc>
          <w:tcPr>
            <w:tcW w:w="1872" w:type="dxa"/>
          </w:tcPr>
          <w:p w14:paraId="6DAED3B2" w14:textId="77777777" w:rsidR="001B4CCD" w:rsidRDefault="00120C8C">
            <w:r>
              <w:t>9,000</w:t>
            </w:r>
          </w:p>
        </w:tc>
        <w:tc>
          <w:tcPr>
            <w:tcW w:w="1872" w:type="dxa"/>
          </w:tcPr>
          <w:p w14:paraId="66FC5823" w14:textId="77777777" w:rsidR="001B4CCD" w:rsidRDefault="00120C8C">
            <w:r>
              <w:t>1.704</w:t>
            </w:r>
          </w:p>
        </w:tc>
        <w:tc>
          <w:tcPr>
            <w:tcW w:w="1872" w:type="dxa"/>
          </w:tcPr>
          <w:p w14:paraId="79CE15F2" w14:textId="77777777" w:rsidR="001B4CCD" w:rsidRDefault="00120C8C">
            <w:r>
              <w:t>15,336.00</w:t>
            </w:r>
          </w:p>
        </w:tc>
      </w:tr>
      <w:tr w:rsidR="001B4CCD" w14:paraId="16FCE342" w14:textId="77777777">
        <w:tc>
          <w:tcPr>
            <w:tcW w:w="1872" w:type="dxa"/>
          </w:tcPr>
          <w:p w14:paraId="3E982A7F" w14:textId="77777777" w:rsidR="001B4CCD" w:rsidRDefault="00120C8C">
            <w:r>
              <w:t>5</w:t>
            </w:r>
          </w:p>
        </w:tc>
        <w:tc>
          <w:tcPr>
            <w:tcW w:w="1872" w:type="dxa"/>
          </w:tcPr>
          <w:p w14:paraId="6EA30D0C" w14:textId="77777777" w:rsidR="001B4CCD" w:rsidRDefault="00120C8C">
            <w:r>
              <w:t>RSC 20 x 20 x 20, 44 ECT C flute, kraft, two-color print</w:t>
            </w:r>
          </w:p>
        </w:tc>
        <w:tc>
          <w:tcPr>
            <w:tcW w:w="1872" w:type="dxa"/>
          </w:tcPr>
          <w:p w14:paraId="00386712" w14:textId="77777777" w:rsidR="001B4CCD" w:rsidRDefault="00120C8C">
            <w:r>
              <w:t>24,000</w:t>
            </w:r>
          </w:p>
        </w:tc>
        <w:tc>
          <w:tcPr>
            <w:tcW w:w="1872" w:type="dxa"/>
          </w:tcPr>
          <w:p w14:paraId="0ED6CBA0" w14:textId="77777777" w:rsidR="001B4CCD" w:rsidRDefault="00120C8C">
            <w:r>
              <w:t>0.985</w:t>
            </w:r>
          </w:p>
        </w:tc>
        <w:tc>
          <w:tcPr>
            <w:tcW w:w="1872" w:type="dxa"/>
          </w:tcPr>
          <w:p w14:paraId="614E6170" w14:textId="77777777" w:rsidR="001B4CCD" w:rsidRDefault="00120C8C">
            <w:r>
              <w:t>23,640.00</w:t>
            </w:r>
          </w:p>
        </w:tc>
      </w:tr>
      <w:tr w:rsidR="001B4CCD" w14:paraId="52A774D7" w14:textId="77777777">
        <w:tc>
          <w:tcPr>
            <w:tcW w:w="1872" w:type="dxa"/>
          </w:tcPr>
          <w:p w14:paraId="7EA7114C" w14:textId="77777777" w:rsidR="001B4CCD" w:rsidRDefault="001B4CCD"/>
        </w:tc>
        <w:tc>
          <w:tcPr>
            <w:tcW w:w="1872" w:type="dxa"/>
          </w:tcPr>
          <w:p w14:paraId="6A4F84E5" w14:textId="77777777" w:rsidR="001B4CCD" w:rsidRDefault="00120C8C">
            <w:r>
              <w:t>Tooling, printing plates and cutting dies, one-time charge</w:t>
            </w:r>
          </w:p>
        </w:tc>
        <w:tc>
          <w:tcPr>
            <w:tcW w:w="1872" w:type="dxa"/>
          </w:tcPr>
          <w:p w14:paraId="07AA41CD" w14:textId="77777777" w:rsidR="001B4CCD" w:rsidRDefault="001B4CCD"/>
        </w:tc>
        <w:tc>
          <w:tcPr>
            <w:tcW w:w="1872" w:type="dxa"/>
          </w:tcPr>
          <w:p w14:paraId="29AB0B93" w14:textId="77777777" w:rsidR="001B4CCD" w:rsidRDefault="001B4CCD"/>
        </w:tc>
        <w:tc>
          <w:tcPr>
            <w:tcW w:w="1872" w:type="dxa"/>
          </w:tcPr>
          <w:p w14:paraId="21E7BF6D" w14:textId="77777777" w:rsidR="001B4CCD" w:rsidRDefault="00120C8C">
            <w:r>
              <w:t>1,850.00</w:t>
            </w:r>
          </w:p>
        </w:tc>
      </w:tr>
      <w:tr w:rsidR="001B4CCD" w14:paraId="5056D82C" w14:textId="77777777">
        <w:tc>
          <w:tcPr>
            <w:tcW w:w="1872" w:type="dxa"/>
          </w:tcPr>
          <w:p w14:paraId="7D3A3771" w14:textId="77777777" w:rsidR="001B4CCD" w:rsidRDefault="001B4CCD"/>
        </w:tc>
        <w:tc>
          <w:tcPr>
            <w:tcW w:w="1872" w:type="dxa"/>
          </w:tcPr>
          <w:p w14:paraId="3D6DD400" w14:textId="77777777" w:rsidR="001B4CCD" w:rsidRDefault="00120C8C">
            <w:r>
              <w:t>Total bid as written</w:t>
            </w:r>
          </w:p>
        </w:tc>
        <w:tc>
          <w:tcPr>
            <w:tcW w:w="1872" w:type="dxa"/>
          </w:tcPr>
          <w:p w14:paraId="396AD7B2" w14:textId="77777777" w:rsidR="001B4CCD" w:rsidRDefault="001B4CCD"/>
        </w:tc>
        <w:tc>
          <w:tcPr>
            <w:tcW w:w="1872" w:type="dxa"/>
          </w:tcPr>
          <w:p w14:paraId="52E19D62" w14:textId="77777777" w:rsidR="001B4CCD" w:rsidRDefault="001B4CCD"/>
        </w:tc>
        <w:tc>
          <w:tcPr>
            <w:tcW w:w="1872" w:type="dxa"/>
          </w:tcPr>
          <w:p w14:paraId="345F8AA6" w14:textId="77777777" w:rsidR="001B4CCD" w:rsidRDefault="00120C8C">
            <w:r>
              <w:t>102,631.00</w:t>
            </w:r>
          </w:p>
        </w:tc>
      </w:tr>
    </w:tbl>
    <w:p w14:paraId="2EAFEFF8" w14:textId="77777777" w:rsidR="001B4CCD" w:rsidRDefault="001B4CCD">
      <w:pPr>
        <w:spacing w:after="40"/>
      </w:pPr>
    </w:p>
    <w:tbl>
      <w:tblPr>
        <w:tblStyle w:val="TableGrid"/>
        <w:tblW w:w="0" w:type="auto"/>
        <w:tblLook w:val="04A0" w:firstRow="1" w:lastRow="0" w:firstColumn="1" w:lastColumn="0" w:noHBand="0" w:noVBand="1"/>
      </w:tblPr>
      <w:tblGrid>
        <w:gridCol w:w="4680"/>
        <w:gridCol w:w="4680"/>
      </w:tblGrid>
      <w:tr w:rsidR="001B4CCD" w14:paraId="59A45559" w14:textId="77777777">
        <w:tc>
          <w:tcPr>
            <w:tcW w:w="4680" w:type="dxa"/>
          </w:tcPr>
          <w:p w14:paraId="2E95CAB9" w14:textId="77777777" w:rsidR="001B4CCD" w:rsidRDefault="00120C8C">
            <w:r>
              <w:rPr>
                <w:b/>
              </w:rPr>
              <w:t>Bid form entry</w:t>
            </w:r>
          </w:p>
        </w:tc>
        <w:tc>
          <w:tcPr>
            <w:tcW w:w="4680" w:type="dxa"/>
          </w:tcPr>
          <w:p w14:paraId="438ED594" w14:textId="77777777" w:rsidR="001B4CCD" w:rsidRDefault="00120C8C">
            <w:r>
              <w:rPr>
                <w:b/>
              </w:rPr>
              <w:t>As marked by the bidder</w:t>
            </w:r>
          </w:p>
        </w:tc>
      </w:tr>
      <w:tr w:rsidR="001B4CCD" w14:paraId="3440DA84" w14:textId="77777777">
        <w:tc>
          <w:tcPr>
            <w:tcW w:w="4680" w:type="dxa"/>
          </w:tcPr>
          <w:p w14:paraId="106B1538" w14:textId="77777777" w:rsidR="001B4CCD" w:rsidRDefault="00120C8C">
            <w:r>
              <w:t>FOB terms</w:t>
            </w:r>
          </w:p>
        </w:tc>
        <w:tc>
          <w:tcPr>
            <w:tcW w:w="4680" w:type="dxa"/>
          </w:tcPr>
          <w:p w14:paraId="7719CFAB" w14:textId="77777777" w:rsidR="001B4CCD" w:rsidRDefault="00120C8C">
            <w:r>
              <w:t>Destination</w:t>
            </w:r>
          </w:p>
        </w:tc>
      </w:tr>
      <w:tr w:rsidR="001B4CCD" w14:paraId="3CD7B194" w14:textId="77777777">
        <w:tc>
          <w:tcPr>
            <w:tcW w:w="4680" w:type="dxa"/>
          </w:tcPr>
          <w:p w14:paraId="370BDC7C" w14:textId="77777777" w:rsidR="001B4CCD" w:rsidRDefault="00120C8C">
            <w:r>
              <w:t>Payment terms</w:t>
            </w:r>
          </w:p>
        </w:tc>
        <w:tc>
          <w:tcPr>
            <w:tcW w:w="4680" w:type="dxa"/>
          </w:tcPr>
          <w:p w14:paraId="5D16556A" w14:textId="77777777" w:rsidR="001B4CCD" w:rsidRDefault="00120C8C">
            <w:r>
              <w:t>1% 20, net 30</w:t>
            </w:r>
          </w:p>
        </w:tc>
      </w:tr>
      <w:tr w:rsidR="001B4CCD" w14:paraId="50286D16" w14:textId="77777777">
        <w:tc>
          <w:tcPr>
            <w:tcW w:w="4680" w:type="dxa"/>
          </w:tcPr>
          <w:p w14:paraId="39C44E16" w14:textId="77777777" w:rsidR="001B4CCD" w:rsidRDefault="00120C8C">
            <w:r>
              <w:t>Prices firm for twelve months from award</w:t>
            </w:r>
          </w:p>
        </w:tc>
        <w:tc>
          <w:tcPr>
            <w:tcW w:w="4680" w:type="dxa"/>
          </w:tcPr>
          <w:p w14:paraId="3AF47B3B" w14:textId="77777777" w:rsidR="001B4CCD" w:rsidRDefault="00120C8C">
            <w:r>
              <w:t>Yes</w:t>
            </w:r>
          </w:p>
        </w:tc>
      </w:tr>
      <w:tr w:rsidR="001B4CCD" w14:paraId="47D95FA4" w14:textId="77777777">
        <w:tc>
          <w:tcPr>
            <w:tcW w:w="4680" w:type="dxa"/>
          </w:tcPr>
          <w:p w14:paraId="39EDB8FD" w14:textId="77777777" w:rsidR="001B4CCD" w:rsidRDefault="00120C8C">
            <w:r>
              <w:t>Addenda acknowledged by number</w:t>
            </w:r>
          </w:p>
        </w:tc>
        <w:tc>
          <w:tcPr>
            <w:tcW w:w="4680" w:type="dxa"/>
          </w:tcPr>
          <w:p w14:paraId="6FDE8D23" w14:textId="77777777" w:rsidR="001B4CCD" w:rsidRDefault="00120C8C">
            <w:r>
              <w:t>1, 2</w:t>
            </w:r>
          </w:p>
        </w:tc>
      </w:tr>
      <w:tr w:rsidR="001B4CCD" w14:paraId="3F7E1362" w14:textId="77777777">
        <w:tc>
          <w:tcPr>
            <w:tcW w:w="4680" w:type="dxa"/>
          </w:tcPr>
          <w:p w14:paraId="7936EE04" w14:textId="77777777" w:rsidR="001B4CCD" w:rsidRDefault="00120C8C">
            <w:r>
              <w:t>Bid bond, five percent of the total bid</w:t>
            </w:r>
          </w:p>
        </w:tc>
        <w:tc>
          <w:tcPr>
            <w:tcW w:w="4680" w:type="dxa"/>
          </w:tcPr>
          <w:p w14:paraId="4B560EAE" w14:textId="77777777" w:rsidR="001B4CCD" w:rsidRDefault="00120C8C">
            <w:r>
              <w:t>Surety bond, enclosed</w:t>
            </w:r>
          </w:p>
        </w:tc>
      </w:tr>
      <w:tr w:rsidR="001B4CCD" w14:paraId="74B8BF0E" w14:textId="77777777">
        <w:tc>
          <w:tcPr>
            <w:tcW w:w="4680" w:type="dxa"/>
          </w:tcPr>
          <w:p w14:paraId="62BA7F33" w14:textId="77777777" w:rsidR="001B4CCD" w:rsidRDefault="00120C8C">
            <w:r>
              <w:t>Samples, one of each item</w:t>
            </w:r>
          </w:p>
        </w:tc>
        <w:tc>
          <w:tcPr>
            <w:tcW w:w="4680" w:type="dxa"/>
          </w:tcPr>
          <w:p w14:paraId="27AEB73F" w14:textId="77777777" w:rsidR="001B4CCD" w:rsidRDefault="00120C8C">
            <w:r>
              <w:t>Enclosed</w:t>
            </w:r>
          </w:p>
        </w:tc>
      </w:tr>
      <w:tr w:rsidR="001B4CCD" w14:paraId="030B6623" w14:textId="77777777">
        <w:tc>
          <w:tcPr>
            <w:tcW w:w="4680" w:type="dxa"/>
          </w:tcPr>
          <w:p w14:paraId="6E866DC0" w14:textId="77777777" w:rsidR="001B4CCD" w:rsidRDefault="00120C8C">
            <w:r>
              <w:t>Pricing conditions, exceptions and alternates (attach letter if any)</w:t>
            </w:r>
          </w:p>
        </w:tc>
        <w:tc>
          <w:tcPr>
            <w:tcW w:w="4680" w:type="dxa"/>
          </w:tcPr>
          <w:p w14:paraId="362D4DB8" w14:textId="77777777" w:rsidR="001B4CCD" w:rsidRDefault="00120C8C">
            <w:r>
              <w:t>None; alternate for item 4 offered, see attached letter</w:t>
            </w:r>
          </w:p>
        </w:tc>
      </w:tr>
      <w:tr w:rsidR="001B4CCD" w14:paraId="63DDE83C" w14:textId="77777777">
        <w:tc>
          <w:tcPr>
            <w:tcW w:w="4680" w:type="dxa"/>
          </w:tcPr>
          <w:p w14:paraId="6759FB78" w14:textId="77777777" w:rsidR="001B4CCD" w:rsidRDefault="00120C8C">
            <w:r>
              <w:t>References</w:t>
            </w:r>
          </w:p>
        </w:tc>
        <w:tc>
          <w:tcPr>
            <w:tcW w:w="4680" w:type="dxa"/>
          </w:tcPr>
          <w:p w14:paraId="021111A0" w14:textId="77777777" w:rsidR="001B4CCD" w:rsidRDefault="00120C8C">
            <w:r>
              <w:t>On file with Nordvik purchasing</w:t>
            </w:r>
          </w:p>
        </w:tc>
      </w:tr>
    </w:tbl>
    <w:p w14:paraId="53234015" w14:textId="77777777" w:rsidR="001B4CCD" w:rsidRDefault="001B4CCD">
      <w:pPr>
        <w:spacing w:after="40"/>
      </w:pPr>
    </w:p>
    <w:p w14:paraId="0A5E40E5" w14:textId="77777777" w:rsidR="001B4CCD" w:rsidRDefault="00120C8C">
      <w:r>
        <w:t>Signed: M. Ostrowski, Regional Sales Manager, Pemberton Container, October 1, 2026</w:t>
      </w:r>
    </w:p>
    <w:p w14:paraId="5CEC4DCF" w14:textId="77777777" w:rsidR="001B4CCD" w:rsidRDefault="00120C8C">
      <w:pPr>
        <w:pStyle w:val="Heading1"/>
      </w:pPr>
      <w:r>
        <w:t>Letter enclosed with the bid, Pemberton Container</w:t>
      </w:r>
    </w:p>
    <w:p w14:paraId="7071D603" w14:textId="77777777" w:rsidR="001B4CCD" w:rsidRDefault="00120C8C">
      <w:pPr>
        <w:spacing w:after="40"/>
      </w:pPr>
      <w:r>
        <w:t>October 1, 2026</w:t>
      </w:r>
    </w:p>
    <w:p w14:paraId="5A2C2CCC" w14:textId="77777777" w:rsidR="001B4CCD" w:rsidRDefault="00120C8C">
      <w:pPr>
        <w:spacing w:after="40"/>
      </w:pPr>
      <w:r>
        <w:t>Nordvik Manufacturing, Inc., Purchasing Office, Alexandria, Minnesota</w:t>
      </w:r>
    </w:p>
    <w:p w14:paraId="6BBF63C0" w14:textId="77777777" w:rsidR="001B4CCD" w:rsidRDefault="00120C8C">
      <w:pPr>
        <w:spacing w:after="120"/>
      </w:pPr>
      <w:r>
        <w:t>Re: Invitation to Bid 2026-17, corrugated shipping cartons</w:t>
      </w:r>
    </w:p>
    <w:p w14:paraId="2862AE31" w14:textId="77777777" w:rsidR="001B4CCD" w:rsidRDefault="00120C8C">
      <w:pPr>
        <w:spacing w:after="120"/>
      </w:pPr>
      <w:r>
        <w:t>Pemberton Container is pleased to bid on ITB 2026-17. We acknowledge addenda 1 and 2, and our prices for the five items as specified are on the enclosed bid form with a surety bond at five percent. Samples of each item were sent by courier to arrive before the due time.</w:t>
      </w:r>
    </w:p>
    <w:p w14:paraId="6CC167CA" w14:textId="77777777" w:rsidR="001B4CCD" w:rsidRDefault="00120C8C">
      <w:pPr>
        <w:spacing w:after="120"/>
      </w:pPr>
      <w:r>
        <w:t>In addition to the bid on item 4 as specified, we offer an alternate for item 4 at 200 lb test doublewall for $1.512 per carton, if acceptable to Nordvik's engineering group. The alternate uses the same blank size and print, and we can supply test data on the lighter board on request. Tooling, plates and dies for all five items are quoted as a single one-time charge.</w:t>
      </w:r>
    </w:p>
    <w:p w14:paraId="52B78FFE" w14:textId="77777777" w:rsidR="001B4CCD" w:rsidRDefault="00120C8C">
      <w:pPr>
        <w:spacing w:after="120"/>
      </w:pPr>
      <w:r>
        <w:t>Prices are firm for twelve months from award, delivered to Alexandria. Terms are 1% 20, net 30. Our Neenah plant currently supplies the RSC 24 x 18 x 12 to Nordvik under the spot orders placed this spring and summer.</w:t>
      </w:r>
    </w:p>
    <w:p w14:paraId="671BD46B" w14:textId="77777777" w:rsidR="001B4CCD" w:rsidRDefault="00120C8C">
      <w:pPr>
        <w:spacing w:after="120"/>
      </w:pPr>
      <w:r>
        <w:t>Sincerely, M. Ostrowski, Regional Sales Manager, Pemberton Container</w:t>
      </w:r>
    </w:p>
    <w:p w14:paraId="31B10236" w14:textId="77777777" w:rsidR="001B4CCD" w:rsidRDefault="00120C8C">
      <w:r>
        <w:br w:type="page"/>
      </w:r>
    </w:p>
    <w:p w14:paraId="6EAE9653" w14:textId="77777777" w:rsidR="001B4CCD" w:rsidRDefault="00120C8C">
      <w:pPr>
        <w:pStyle w:val="Heading1"/>
      </w:pPr>
      <w:r>
        <w:t>Bid form, Ridgecrest Packaging</w:t>
      </w:r>
    </w:p>
    <w:p w14:paraId="3AC9DDA5" w14:textId="77777777" w:rsidR="001B4CCD" w:rsidRDefault="00120C8C">
      <w:pPr>
        <w:spacing w:after="120"/>
      </w:pPr>
      <w:r>
        <w:t>Bid Form, Invitation to Bid 2026-17, corrugated shipping cartons, annual requirement. The bidder offers to supply the items below for twelve months from award, in releases against a blanket purchase order, on the terms of the invitation as amended by its addenda, except as stated on this form and in any letter attached to it, and signs below by an officer of the bidder.</w:t>
      </w:r>
    </w:p>
    <w:p w14:paraId="6D48E791" w14:textId="77777777" w:rsidR="001B4CCD" w:rsidRDefault="00120C8C">
      <w:pPr>
        <w:spacing w:after="40"/>
      </w:pPr>
      <w:r>
        <w:t>Bidder: Ridgecrest Packaging, 6200 Sixth Street SW, Cedar Rapids, Iowa 52404</w:t>
      </w:r>
    </w:p>
    <w:p w14:paraId="20E8A3B5" w14:textId="77777777" w:rsidR="001B4CCD" w:rsidRDefault="00120C8C">
      <w:pPr>
        <w:spacing w:after="120"/>
      </w:pPr>
      <w:r>
        <w:t>Plant of manufacture: Omaha, NE; see letter</w:t>
      </w:r>
    </w:p>
    <w:tbl>
      <w:tblPr>
        <w:tblStyle w:val="TableGrid"/>
        <w:tblW w:w="0" w:type="auto"/>
        <w:tblLook w:val="04A0" w:firstRow="1" w:lastRow="0" w:firstColumn="1" w:lastColumn="0" w:noHBand="0" w:noVBand="1"/>
      </w:tblPr>
      <w:tblGrid>
        <w:gridCol w:w="1872"/>
        <w:gridCol w:w="1872"/>
        <w:gridCol w:w="1872"/>
        <w:gridCol w:w="1872"/>
        <w:gridCol w:w="1872"/>
      </w:tblGrid>
      <w:tr w:rsidR="001B4CCD" w14:paraId="71DD46BC" w14:textId="77777777">
        <w:tc>
          <w:tcPr>
            <w:tcW w:w="1872" w:type="dxa"/>
          </w:tcPr>
          <w:p w14:paraId="17DD1E2A" w14:textId="77777777" w:rsidR="001B4CCD" w:rsidRDefault="00120C8C">
            <w:r>
              <w:rPr>
                <w:b/>
              </w:rPr>
              <w:t>Item</w:t>
            </w:r>
          </w:p>
        </w:tc>
        <w:tc>
          <w:tcPr>
            <w:tcW w:w="1872" w:type="dxa"/>
          </w:tcPr>
          <w:p w14:paraId="18DAE8B5" w14:textId="77777777" w:rsidR="001B4CCD" w:rsidRDefault="00120C8C">
            <w:r>
              <w:rPr>
                <w:b/>
              </w:rPr>
              <w:t>Description as bid</w:t>
            </w:r>
          </w:p>
        </w:tc>
        <w:tc>
          <w:tcPr>
            <w:tcW w:w="1872" w:type="dxa"/>
          </w:tcPr>
          <w:p w14:paraId="211E2B1E" w14:textId="77777777" w:rsidR="001B4CCD" w:rsidRDefault="00120C8C">
            <w:r>
              <w:rPr>
                <w:b/>
              </w:rPr>
              <w:t>Annual quantity</w:t>
            </w:r>
          </w:p>
        </w:tc>
        <w:tc>
          <w:tcPr>
            <w:tcW w:w="1872" w:type="dxa"/>
          </w:tcPr>
          <w:p w14:paraId="1D68DCB1" w14:textId="77777777" w:rsidR="001B4CCD" w:rsidRDefault="00120C8C">
            <w:r>
              <w:rPr>
                <w:b/>
              </w:rPr>
              <w:t>Unit price</w:t>
            </w:r>
          </w:p>
        </w:tc>
        <w:tc>
          <w:tcPr>
            <w:tcW w:w="1872" w:type="dxa"/>
          </w:tcPr>
          <w:p w14:paraId="5AE72E04" w14:textId="77777777" w:rsidR="001B4CCD" w:rsidRDefault="00120C8C">
            <w:r>
              <w:rPr>
                <w:b/>
              </w:rPr>
              <w:t>Extension</w:t>
            </w:r>
          </w:p>
        </w:tc>
      </w:tr>
      <w:tr w:rsidR="001B4CCD" w14:paraId="2D6EB483" w14:textId="77777777">
        <w:tc>
          <w:tcPr>
            <w:tcW w:w="1872" w:type="dxa"/>
          </w:tcPr>
          <w:p w14:paraId="50EFA118" w14:textId="77777777" w:rsidR="001B4CCD" w:rsidRDefault="00120C8C">
            <w:r>
              <w:t>1</w:t>
            </w:r>
          </w:p>
        </w:tc>
        <w:tc>
          <w:tcPr>
            <w:tcW w:w="1872" w:type="dxa"/>
          </w:tcPr>
          <w:p w14:paraId="1403E6DE" w14:textId="77777777" w:rsidR="001B4CCD" w:rsidRDefault="00120C8C">
            <w:r>
              <w:t>RSC 24 x 18 x 12 200# C flute kraft unprinted</w:t>
            </w:r>
          </w:p>
        </w:tc>
        <w:tc>
          <w:tcPr>
            <w:tcW w:w="1872" w:type="dxa"/>
          </w:tcPr>
          <w:p w14:paraId="74BCA19F" w14:textId="77777777" w:rsidR="001B4CCD" w:rsidRDefault="00120C8C">
            <w:r>
              <w:t>45,000</w:t>
            </w:r>
          </w:p>
        </w:tc>
        <w:tc>
          <w:tcPr>
            <w:tcW w:w="1872" w:type="dxa"/>
          </w:tcPr>
          <w:p w14:paraId="03913BD7" w14:textId="77777777" w:rsidR="001B4CCD" w:rsidRDefault="00120C8C">
            <w:r>
              <w:t>0.546</w:t>
            </w:r>
          </w:p>
        </w:tc>
        <w:tc>
          <w:tcPr>
            <w:tcW w:w="1872" w:type="dxa"/>
          </w:tcPr>
          <w:p w14:paraId="75B149F2" w14:textId="77777777" w:rsidR="001B4CCD" w:rsidRDefault="00120C8C">
            <w:r>
              <w:t>24,570.00</w:t>
            </w:r>
          </w:p>
        </w:tc>
      </w:tr>
      <w:tr w:rsidR="001B4CCD" w14:paraId="3A9F0B97" w14:textId="77777777">
        <w:tc>
          <w:tcPr>
            <w:tcW w:w="1872" w:type="dxa"/>
          </w:tcPr>
          <w:p w14:paraId="0B0FD923" w14:textId="77777777" w:rsidR="001B4CCD" w:rsidRDefault="00120C8C">
            <w:r>
              <w:t>2</w:t>
            </w:r>
          </w:p>
        </w:tc>
        <w:tc>
          <w:tcPr>
            <w:tcW w:w="1872" w:type="dxa"/>
          </w:tcPr>
          <w:p w14:paraId="7A09DB7E" w14:textId="77777777" w:rsidR="001B4CCD" w:rsidRDefault="00120C8C">
            <w:r>
              <w:t>RSC 18 x 12 x 10 32 ECT B flute kraft unprinted</w:t>
            </w:r>
          </w:p>
        </w:tc>
        <w:tc>
          <w:tcPr>
            <w:tcW w:w="1872" w:type="dxa"/>
          </w:tcPr>
          <w:p w14:paraId="6736716C" w14:textId="77777777" w:rsidR="001B4CCD" w:rsidRDefault="00120C8C">
            <w:r>
              <w:t>64,000</w:t>
            </w:r>
          </w:p>
        </w:tc>
        <w:tc>
          <w:tcPr>
            <w:tcW w:w="1872" w:type="dxa"/>
          </w:tcPr>
          <w:p w14:paraId="2EAA37CB" w14:textId="77777777" w:rsidR="001B4CCD" w:rsidRDefault="00120C8C">
            <w:r>
              <w:t>0.370</w:t>
            </w:r>
          </w:p>
        </w:tc>
        <w:tc>
          <w:tcPr>
            <w:tcW w:w="1872" w:type="dxa"/>
          </w:tcPr>
          <w:p w14:paraId="532B2E60" w14:textId="77777777" w:rsidR="001B4CCD" w:rsidRDefault="00120C8C">
            <w:r>
              <w:t>23,680.00</w:t>
            </w:r>
          </w:p>
        </w:tc>
      </w:tr>
      <w:tr w:rsidR="001B4CCD" w14:paraId="54FA9BD4" w14:textId="77777777">
        <w:tc>
          <w:tcPr>
            <w:tcW w:w="1872" w:type="dxa"/>
          </w:tcPr>
          <w:p w14:paraId="028C7D38" w14:textId="77777777" w:rsidR="001B4CCD" w:rsidRDefault="00120C8C">
            <w:r>
              <w:t>3</w:t>
            </w:r>
          </w:p>
        </w:tc>
        <w:tc>
          <w:tcPr>
            <w:tcW w:w="1872" w:type="dxa"/>
          </w:tcPr>
          <w:p w14:paraId="62AC8D41" w14:textId="77777777" w:rsidR="001B4CCD" w:rsidRDefault="00120C8C">
            <w:r>
              <w:t>Die cut mailer 12 x 9 x 4 32 ECT E flute white unprinted</w:t>
            </w:r>
          </w:p>
        </w:tc>
        <w:tc>
          <w:tcPr>
            <w:tcW w:w="1872" w:type="dxa"/>
          </w:tcPr>
          <w:p w14:paraId="10B3F480" w14:textId="77777777" w:rsidR="001B4CCD" w:rsidRDefault="00120C8C">
            <w:r>
              <w:t>27,000</w:t>
            </w:r>
          </w:p>
        </w:tc>
        <w:tc>
          <w:tcPr>
            <w:tcW w:w="1872" w:type="dxa"/>
          </w:tcPr>
          <w:p w14:paraId="62B77C9C" w14:textId="77777777" w:rsidR="001B4CCD" w:rsidRDefault="00120C8C">
            <w:r>
              <w:t>0.262</w:t>
            </w:r>
          </w:p>
        </w:tc>
        <w:tc>
          <w:tcPr>
            <w:tcW w:w="1872" w:type="dxa"/>
          </w:tcPr>
          <w:p w14:paraId="343449A9" w14:textId="77777777" w:rsidR="001B4CCD" w:rsidRDefault="00120C8C">
            <w:r>
              <w:t>7,074.00</w:t>
            </w:r>
          </w:p>
        </w:tc>
      </w:tr>
      <w:tr w:rsidR="001B4CCD" w14:paraId="3F552BD0" w14:textId="77777777">
        <w:tc>
          <w:tcPr>
            <w:tcW w:w="1872" w:type="dxa"/>
          </w:tcPr>
          <w:p w14:paraId="2D390023" w14:textId="77777777" w:rsidR="001B4CCD" w:rsidRDefault="00120C8C">
            <w:r>
              <w:t>4</w:t>
            </w:r>
          </w:p>
        </w:tc>
        <w:tc>
          <w:tcPr>
            <w:tcW w:w="1872" w:type="dxa"/>
          </w:tcPr>
          <w:p w14:paraId="7EC71CAC" w14:textId="77777777" w:rsidR="001B4CCD" w:rsidRDefault="00120C8C">
            <w:r>
              <w:t>RSC 36 x 24 x 24 275# DW kraft unprinted</w:t>
            </w:r>
          </w:p>
        </w:tc>
        <w:tc>
          <w:tcPr>
            <w:tcW w:w="1872" w:type="dxa"/>
          </w:tcPr>
          <w:p w14:paraId="37A3EA25" w14:textId="77777777" w:rsidR="001B4CCD" w:rsidRDefault="00120C8C">
            <w:r>
              <w:t>9,000</w:t>
            </w:r>
          </w:p>
        </w:tc>
        <w:tc>
          <w:tcPr>
            <w:tcW w:w="1872" w:type="dxa"/>
          </w:tcPr>
          <w:p w14:paraId="265A6A6E" w14:textId="77777777" w:rsidR="001B4CCD" w:rsidRDefault="00120C8C">
            <w:r>
              <w:t>1.575</w:t>
            </w:r>
          </w:p>
        </w:tc>
        <w:tc>
          <w:tcPr>
            <w:tcW w:w="1872" w:type="dxa"/>
          </w:tcPr>
          <w:p w14:paraId="75B1C165" w14:textId="77777777" w:rsidR="001B4CCD" w:rsidRDefault="00120C8C">
            <w:r>
              <w:t>14,175.00</w:t>
            </w:r>
          </w:p>
        </w:tc>
      </w:tr>
      <w:tr w:rsidR="001B4CCD" w14:paraId="3BB66F1F" w14:textId="77777777">
        <w:tc>
          <w:tcPr>
            <w:tcW w:w="1872" w:type="dxa"/>
          </w:tcPr>
          <w:p w14:paraId="417EA899" w14:textId="77777777" w:rsidR="001B4CCD" w:rsidRDefault="00120C8C">
            <w:r>
              <w:t>5</w:t>
            </w:r>
          </w:p>
        </w:tc>
        <w:tc>
          <w:tcPr>
            <w:tcW w:w="1872" w:type="dxa"/>
          </w:tcPr>
          <w:p w14:paraId="3316CDD9" w14:textId="77777777" w:rsidR="001B4CCD" w:rsidRDefault="00120C8C">
            <w:r>
              <w:t>RSC 20 x 20 x 20 44 ECT C flute kraft 2 color print</w:t>
            </w:r>
          </w:p>
        </w:tc>
        <w:tc>
          <w:tcPr>
            <w:tcW w:w="1872" w:type="dxa"/>
          </w:tcPr>
          <w:p w14:paraId="0CE3D6A0" w14:textId="77777777" w:rsidR="001B4CCD" w:rsidRDefault="00120C8C">
            <w:r>
              <w:t>24,000</w:t>
            </w:r>
          </w:p>
        </w:tc>
        <w:tc>
          <w:tcPr>
            <w:tcW w:w="1872" w:type="dxa"/>
          </w:tcPr>
          <w:p w14:paraId="1BAD74F8" w14:textId="77777777" w:rsidR="001B4CCD" w:rsidRDefault="00120C8C">
            <w:r>
              <w:t>0.900</w:t>
            </w:r>
          </w:p>
        </w:tc>
        <w:tc>
          <w:tcPr>
            <w:tcW w:w="1872" w:type="dxa"/>
          </w:tcPr>
          <w:p w14:paraId="686D1473" w14:textId="77777777" w:rsidR="001B4CCD" w:rsidRDefault="00120C8C">
            <w:r>
              <w:t>21,600.00</w:t>
            </w:r>
          </w:p>
        </w:tc>
      </w:tr>
      <w:tr w:rsidR="001B4CCD" w14:paraId="0B14DED8" w14:textId="77777777">
        <w:tc>
          <w:tcPr>
            <w:tcW w:w="1872" w:type="dxa"/>
          </w:tcPr>
          <w:p w14:paraId="60D1CEF4" w14:textId="77777777" w:rsidR="001B4CCD" w:rsidRDefault="001B4CCD"/>
        </w:tc>
        <w:tc>
          <w:tcPr>
            <w:tcW w:w="1872" w:type="dxa"/>
          </w:tcPr>
          <w:p w14:paraId="6BFD468C" w14:textId="77777777" w:rsidR="001B4CCD" w:rsidRDefault="00120C8C">
            <w:r>
              <w:t>Tooling, printing plates and cutting dies, one-time charge</w:t>
            </w:r>
          </w:p>
        </w:tc>
        <w:tc>
          <w:tcPr>
            <w:tcW w:w="1872" w:type="dxa"/>
          </w:tcPr>
          <w:p w14:paraId="6E8855E1" w14:textId="77777777" w:rsidR="001B4CCD" w:rsidRDefault="001B4CCD"/>
        </w:tc>
        <w:tc>
          <w:tcPr>
            <w:tcW w:w="1872" w:type="dxa"/>
          </w:tcPr>
          <w:p w14:paraId="7F537DAA" w14:textId="77777777" w:rsidR="001B4CCD" w:rsidRDefault="001B4CCD"/>
        </w:tc>
        <w:tc>
          <w:tcPr>
            <w:tcW w:w="1872" w:type="dxa"/>
          </w:tcPr>
          <w:p w14:paraId="4108D65F" w14:textId="77777777" w:rsidR="001B4CCD" w:rsidRDefault="00120C8C">
            <w:r>
              <w:t>2,400.00</w:t>
            </w:r>
          </w:p>
        </w:tc>
      </w:tr>
      <w:tr w:rsidR="001B4CCD" w14:paraId="077FFAAA" w14:textId="77777777">
        <w:tc>
          <w:tcPr>
            <w:tcW w:w="1872" w:type="dxa"/>
          </w:tcPr>
          <w:p w14:paraId="3AB5C043" w14:textId="77777777" w:rsidR="001B4CCD" w:rsidRDefault="001B4CCD"/>
        </w:tc>
        <w:tc>
          <w:tcPr>
            <w:tcW w:w="1872" w:type="dxa"/>
          </w:tcPr>
          <w:p w14:paraId="699DA23B" w14:textId="77777777" w:rsidR="001B4CCD" w:rsidRDefault="00120C8C">
            <w:r>
              <w:t>Total bid as written</w:t>
            </w:r>
          </w:p>
        </w:tc>
        <w:tc>
          <w:tcPr>
            <w:tcW w:w="1872" w:type="dxa"/>
          </w:tcPr>
          <w:p w14:paraId="5F658DBE" w14:textId="77777777" w:rsidR="001B4CCD" w:rsidRDefault="001B4CCD"/>
        </w:tc>
        <w:tc>
          <w:tcPr>
            <w:tcW w:w="1872" w:type="dxa"/>
          </w:tcPr>
          <w:p w14:paraId="55FBA9D5" w14:textId="77777777" w:rsidR="001B4CCD" w:rsidRDefault="001B4CCD"/>
        </w:tc>
        <w:tc>
          <w:tcPr>
            <w:tcW w:w="1872" w:type="dxa"/>
          </w:tcPr>
          <w:p w14:paraId="32AF3B3A" w14:textId="77777777" w:rsidR="001B4CCD" w:rsidRDefault="00120C8C">
            <w:r>
              <w:t>93,499.00</w:t>
            </w:r>
          </w:p>
        </w:tc>
      </w:tr>
    </w:tbl>
    <w:p w14:paraId="53BFF006" w14:textId="77777777" w:rsidR="001B4CCD" w:rsidRDefault="001B4CCD">
      <w:pPr>
        <w:spacing w:after="40"/>
      </w:pPr>
    </w:p>
    <w:tbl>
      <w:tblPr>
        <w:tblStyle w:val="TableGrid"/>
        <w:tblW w:w="0" w:type="auto"/>
        <w:tblLook w:val="04A0" w:firstRow="1" w:lastRow="0" w:firstColumn="1" w:lastColumn="0" w:noHBand="0" w:noVBand="1"/>
      </w:tblPr>
      <w:tblGrid>
        <w:gridCol w:w="4680"/>
        <w:gridCol w:w="4680"/>
      </w:tblGrid>
      <w:tr w:rsidR="001B4CCD" w14:paraId="09447E9D" w14:textId="77777777">
        <w:tc>
          <w:tcPr>
            <w:tcW w:w="4680" w:type="dxa"/>
          </w:tcPr>
          <w:p w14:paraId="0567ECBA" w14:textId="77777777" w:rsidR="001B4CCD" w:rsidRDefault="00120C8C">
            <w:r>
              <w:rPr>
                <w:b/>
              </w:rPr>
              <w:t>Bid form entry</w:t>
            </w:r>
          </w:p>
        </w:tc>
        <w:tc>
          <w:tcPr>
            <w:tcW w:w="4680" w:type="dxa"/>
          </w:tcPr>
          <w:p w14:paraId="7EF1472D" w14:textId="77777777" w:rsidR="001B4CCD" w:rsidRDefault="00120C8C">
            <w:r>
              <w:rPr>
                <w:b/>
              </w:rPr>
              <w:t>As marked by the bidder</w:t>
            </w:r>
          </w:p>
        </w:tc>
      </w:tr>
      <w:tr w:rsidR="001B4CCD" w14:paraId="17F1BFA5" w14:textId="77777777">
        <w:tc>
          <w:tcPr>
            <w:tcW w:w="4680" w:type="dxa"/>
          </w:tcPr>
          <w:p w14:paraId="23BA0ADA" w14:textId="77777777" w:rsidR="001B4CCD" w:rsidRDefault="00120C8C">
            <w:r>
              <w:t>FOB terms</w:t>
            </w:r>
          </w:p>
        </w:tc>
        <w:tc>
          <w:tcPr>
            <w:tcW w:w="4680" w:type="dxa"/>
          </w:tcPr>
          <w:p w14:paraId="333F216A" w14:textId="77777777" w:rsidR="001B4CCD" w:rsidRDefault="00120C8C">
            <w:r>
              <w:t>Origin, shipping plant</w:t>
            </w:r>
          </w:p>
        </w:tc>
      </w:tr>
      <w:tr w:rsidR="001B4CCD" w14:paraId="2C18B35F" w14:textId="77777777">
        <w:tc>
          <w:tcPr>
            <w:tcW w:w="4680" w:type="dxa"/>
          </w:tcPr>
          <w:p w14:paraId="3051D224" w14:textId="77777777" w:rsidR="001B4CCD" w:rsidRDefault="00120C8C">
            <w:r>
              <w:t>Payment terms</w:t>
            </w:r>
          </w:p>
        </w:tc>
        <w:tc>
          <w:tcPr>
            <w:tcW w:w="4680" w:type="dxa"/>
          </w:tcPr>
          <w:p w14:paraId="4DF78791" w14:textId="77777777" w:rsidR="001B4CCD" w:rsidRDefault="00120C8C">
            <w:r>
              <w:t>1% 20, net 45</w:t>
            </w:r>
          </w:p>
        </w:tc>
      </w:tr>
      <w:tr w:rsidR="001B4CCD" w14:paraId="03127EEA" w14:textId="77777777">
        <w:tc>
          <w:tcPr>
            <w:tcW w:w="4680" w:type="dxa"/>
          </w:tcPr>
          <w:p w14:paraId="4AA61A5A" w14:textId="77777777" w:rsidR="001B4CCD" w:rsidRDefault="00120C8C">
            <w:r>
              <w:t>Prices firm for twelve months from award</w:t>
            </w:r>
          </w:p>
        </w:tc>
        <w:tc>
          <w:tcPr>
            <w:tcW w:w="4680" w:type="dxa"/>
          </w:tcPr>
          <w:p w14:paraId="614DDC8A" w14:textId="77777777" w:rsidR="001B4CCD" w:rsidRDefault="00120C8C">
            <w:r>
              <w:t>Yes</w:t>
            </w:r>
          </w:p>
        </w:tc>
      </w:tr>
      <w:tr w:rsidR="001B4CCD" w14:paraId="73E4DC11" w14:textId="77777777">
        <w:tc>
          <w:tcPr>
            <w:tcW w:w="4680" w:type="dxa"/>
          </w:tcPr>
          <w:p w14:paraId="779B963F" w14:textId="77777777" w:rsidR="001B4CCD" w:rsidRDefault="00120C8C">
            <w:r>
              <w:t>Addenda acknowledged by number</w:t>
            </w:r>
          </w:p>
        </w:tc>
        <w:tc>
          <w:tcPr>
            <w:tcW w:w="4680" w:type="dxa"/>
          </w:tcPr>
          <w:p w14:paraId="26DFD46B" w14:textId="77777777" w:rsidR="001B4CCD" w:rsidRDefault="00120C8C">
            <w:r>
              <w:t>1, 2</w:t>
            </w:r>
          </w:p>
        </w:tc>
      </w:tr>
      <w:tr w:rsidR="001B4CCD" w14:paraId="4991705D" w14:textId="77777777">
        <w:tc>
          <w:tcPr>
            <w:tcW w:w="4680" w:type="dxa"/>
          </w:tcPr>
          <w:p w14:paraId="2DDB7828" w14:textId="77777777" w:rsidR="001B4CCD" w:rsidRDefault="00120C8C">
            <w:r>
              <w:t>Bid bond, five percent of the total bid</w:t>
            </w:r>
          </w:p>
        </w:tc>
        <w:tc>
          <w:tcPr>
            <w:tcW w:w="4680" w:type="dxa"/>
          </w:tcPr>
          <w:p w14:paraId="579D534C" w14:textId="77777777" w:rsidR="001B4CCD" w:rsidRDefault="00120C8C">
            <w:r>
              <w:t>Cashier's check, $4,554.95, no. 7730412</w:t>
            </w:r>
          </w:p>
        </w:tc>
      </w:tr>
      <w:tr w:rsidR="001B4CCD" w14:paraId="17ACDA17" w14:textId="77777777">
        <w:tc>
          <w:tcPr>
            <w:tcW w:w="4680" w:type="dxa"/>
          </w:tcPr>
          <w:p w14:paraId="6B906CE2" w14:textId="77777777" w:rsidR="001B4CCD" w:rsidRDefault="00120C8C">
            <w:r>
              <w:t>Samples, one of each item</w:t>
            </w:r>
          </w:p>
        </w:tc>
        <w:tc>
          <w:tcPr>
            <w:tcW w:w="4680" w:type="dxa"/>
          </w:tcPr>
          <w:p w14:paraId="1EAE16C9" w14:textId="77777777" w:rsidR="001B4CCD" w:rsidRDefault="00120C8C">
            <w:r>
              <w:t>Delivered to the purchasing office</w:t>
            </w:r>
          </w:p>
        </w:tc>
      </w:tr>
      <w:tr w:rsidR="001B4CCD" w14:paraId="4245A009" w14:textId="77777777">
        <w:tc>
          <w:tcPr>
            <w:tcW w:w="4680" w:type="dxa"/>
          </w:tcPr>
          <w:p w14:paraId="5D375941" w14:textId="77777777" w:rsidR="001B4CCD" w:rsidRDefault="00120C8C">
            <w:r>
              <w:t>Pricing conditions, exceptions and alternates (attach letter if any)</w:t>
            </w:r>
          </w:p>
        </w:tc>
        <w:tc>
          <w:tcPr>
            <w:tcW w:w="4680" w:type="dxa"/>
          </w:tcPr>
          <w:p w14:paraId="2F67F598" w14:textId="77777777" w:rsidR="001B4CCD" w:rsidRDefault="00120C8C">
            <w:r>
              <w:t>None</w:t>
            </w:r>
          </w:p>
        </w:tc>
      </w:tr>
      <w:tr w:rsidR="001B4CCD" w14:paraId="7575A86A" w14:textId="77777777">
        <w:tc>
          <w:tcPr>
            <w:tcW w:w="4680" w:type="dxa"/>
          </w:tcPr>
          <w:p w14:paraId="04194E9E" w14:textId="77777777" w:rsidR="001B4CCD" w:rsidRDefault="00120C8C">
            <w:r>
              <w:t>References</w:t>
            </w:r>
          </w:p>
        </w:tc>
        <w:tc>
          <w:tcPr>
            <w:tcW w:w="4680" w:type="dxa"/>
          </w:tcPr>
          <w:p w14:paraId="59E9B29A" w14:textId="77777777" w:rsidR="001B4CCD" w:rsidRDefault="00120C8C">
            <w:r>
              <w:t>Attached to the letter</w:t>
            </w:r>
          </w:p>
        </w:tc>
      </w:tr>
    </w:tbl>
    <w:p w14:paraId="3DCAEEFB" w14:textId="77777777" w:rsidR="001B4CCD" w:rsidRDefault="001B4CCD">
      <w:pPr>
        <w:spacing w:after="40"/>
      </w:pPr>
    </w:p>
    <w:p w14:paraId="2D3EF26B" w14:textId="77777777" w:rsidR="001B4CCD" w:rsidRDefault="00120C8C">
      <w:r>
        <w:t>Signed: A. Delaney, Vice President, Sales, Ridgecrest Packaging, October 5, 2026</w:t>
      </w:r>
    </w:p>
    <w:p w14:paraId="62E6C78A" w14:textId="77777777" w:rsidR="001B4CCD" w:rsidRDefault="00120C8C">
      <w:pPr>
        <w:pStyle w:val="Heading1"/>
      </w:pPr>
      <w:r>
        <w:t>Letter enclosed with the bid, Ridgecrest Packaging</w:t>
      </w:r>
    </w:p>
    <w:p w14:paraId="4A81DCB6" w14:textId="77777777" w:rsidR="001B4CCD" w:rsidRDefault="00120C8C">
      <w:pPr>
        <w:spacing w:after="40"/>
      </w:pPr>
      <w:r>
        <w:t>October 5, 2026</w:t>
      </w:r>
    </w:p>
    <w:p w14:paraId="72FD1B50" w14:textId="77777777" w:rsidR="001B4CCD" w:rsidRDefault="00120C8C">
      <w:pPr>
        <w:spacing w:after="40"/>
      </w:pPr>
      <w:r>
        <w:t>Nordvik Manufacturing, Inc., Purchasing Office, Alexandria, Minnesota</w:t>
      </w:r>
    </w:p>
    <w:p w14:paraId="730DCD29" w14:textId="77777777" w:rsidR="001B4CCD" w:rsidRDefault="00120C8C">
      <w:pPr>
        <w:spacing w:after="120"/>
      </w:pPr>
      <w:r>
        <w:t>Re: Invitation to Bid 2026-17, corrugated shipping cartons</w:t>
      </w:r>
    </w:p>
    <w:p w14:paraId="73849CE5" w14:textId="77777777" w:rsidR="001B4CCD" w:rsidRDefault="00120C8C">
      <w:pPr>
        <w:spacing w:after="120"/>
      </w:pPr>
      <w:r>
        <w:t>Enclosed is our bid on ITB 2026-17 for the five carton items, with cashier's check no. 7730412 for $4,554.95, five percent of our prices for the five items, as bid security. Samples of each item were delivered to the purchasing office on October 2. We acknowledge addenda 1 and 2 and have priced item 3 at 27,000 and item 5 on 44 ECT C flute.</w:t>
      </w:r>
    </w:p>
    <w:p w14:paraId="4183F8E6" w14:textId="77777777" w:rsidR="001B4CCD" w:rsidRDefault="00120C8C">
      <w:pPr>
        <w:spacing w:after="120"/>
      </w:pPr>
      <w:r>
        <w:t>Our prices are FOB origin, with freight to be arranged by Nordvik or by Ridgecrest as a prepaid and add charge at Nordvik's option. Our Cedar Rapids office handles the account. Items 1 through 4 would be made at our plant in Omaha, Nebraska, which runs a 110 inch corrugator, and would ship from Omaha. The printed carton, item 5, would be made at our plant in Cedar Rapids, Iowa, where the two-color press is, and would ship from Cedar Rapids.</w:t>
      </w:r>
    </w:p>
    <w:p w14:paraId="7EF06532" w14:textId="77777777" w:rsidR="001B4CCD" w:rsidRDefault="00120C8C">
      <w:pPr>
        <w:spacing w:after="120"/>
      </w:pPr>
      <w:r>
        <w:t>Terms are 1% 20, net 45. Prices are firm for the twelve months of the contract. If the award reaches us by October 30, we will credit the $2,400.00 tooling charge back to Nordvik on the first invoice.</w:t>
      </w:r>
    </w:p>
    <w:p w14:paraId="6767209A" w14:textId="77777777" w:rsidR="001B4CCD" w:rsidRDefault="00120C8C">
      <w:pPr>
        <w:spacing w:after="120"/>
      </w:pPr>
      <w:r>
        <w:t>Sincerely, A. Delaney, Vice President, Sales, Ridgecrest Packaging</w:t>
      </w:r>
    </w:p>
    <w:p w14:paraId="7A5AB44B" w14:textId="77777777" w:rsidR="001B4CCD" w:rsidRDefault="00120C8C">
      <w:pPr>
        <w:pStyle w:val="Heading1"/>
      </w:pPr>
      <w:r>
        <w:t>Bid form, Thorsgard Box &amp; Label</w:t>
      </w:r>
    </w:p>
    <w:p w14:paraId="04C3A739" w14:textId="77777777" w:rsidR="001B4CCD" w:rsidRDefault="00120C8C">
      <w:pPr>
        <w:spacing w:after="120"/>
      </w:pPr>
      <w:r>
        <w:t>Bid Form, Invitation to Bid 2026-17, corrugated shipping cartons, annual requirement. The bidder offers to supply the items below for twelve months from award, in releases against a blanket purchase order, on the terms of the invitation as amended by its addenda, except as stated on this form and in any letter attached to it, and signs below by an officer of the bidder.</w:t>
      </w:r>
    </w:p>
    <w:p w14:paraId="60F2E07D" w14:textId="77777777" w:rsidR="001B4CCD" w:rsidRDefault="00120C8C">
      <w:pPr>
        <w:spacing w:after="40"/>
      </w:pPr>
      <w:r>
        <w:t>Bidder: Thorsgard Box &amp; Label, 410 Front Street, Moorhead, Minnesota 56560</w:t>
      </w:r>
    </w:p>
    <w:p w14:paraId="609B10BF" w14:textId="77777777" w:rsidR="001B4CCD" w:rsidRDefault="00120C8C">
      <w:pPr>
        <w:spacing w:after="120"/>
      </w:pPr>
      <w:r>
        <w:t>Plant of manufacture: Moorhead, MN</w:t>
      </w:r>
    </w:p>
    <w:tbl>
      <w:tblPr>
        <w:tblStyle w:val="TableGrid"/>
        <w:tblW w:w="0" w:type="auto"/>
        <w:tblLook w:val="04A0" w:firstRow="1" w:lastRow="0" w:firstColumn="1" w:lastColumn="0" w:noHBand="0" w:noVBand="1"/>
      </w:tblPr>
      <w:tblGrid>
        <w:gridCol w:w="1872"/>
        <w:gridCol w:w="1872"/>
        <w:gridCol w:w="1872"/>
        <w:gridCol w:w="1872"/>
        <w:gridCol w:w="1872"/>
      </w:tblGrid>
      <w:tr w:rsidR="001B4CCD" w14:paraId="5F38742E" w14:textId="77777777">
        <w:tc>
          <w:tcPr>
            <w:tcW w:w="1872" w:type="dxa"/>
          </w:tcPr>
          <w:p w14:paraId="37DE5A76" w14:textId="77777777" w:rsidR="001B4CCD" w:rsidRDefault="00120C8C">
            <w:r>
              <w:rPr>
                <w:b/>
              </w:rPr>
              <w:t>Item</w:t>
            </w:r>
          </w:p>
        </w:tc>
        <w:tc>
          <w:tcPr>
            <w:tcW w:w="1872" w:type="dxa"/>
          </w:tcPr>
          <w:p w14:paraId="684129FF" w14:textId="77777777" w:rsidR="001B4CCD" w:rsidRDefault="00120C8C">
            <w:r>
              <w:rPr>
                <w:b/>
              </w:rPr>
              <w:t>Description as bid</w:t>
            </w:r>
          </w:p>
        </w:tc>
        <w:tc>
          <w:tcPr>
            <w:tcW w:w="1872" w:type="dxa"/>
          </w:tcPr>
          <w:p w14:paraId="26F50044" w14:textId="77777777" w:rsidR="001B4CCD" w:rsidRDefault="00120C8C">
            <w:r>
              <w:rPr>
                <w:b/>
              </w:rPr>
              <w:t>Annual quantity</w:t>
            </w:r>
          </w:p>
        </w:tc>
        <w:tc>
          <w:tcPr>
            <w:tcW w:w="1872" w:type="dxa"/>
          </w:tcPr>
          <w:p w14:paraId="2018085F" w14:textId="77777777" w:rsidR="001B4CCD" w:rsidRDefault="00120C8C">
            <w:r>
              <w:rPr>
                <w:b/>
              </w:rPr>
              <w:t>Unit price</w:t>
            </w:r>
          </w:p>
        </w:tc>
        <w:tc>
          <w:tcPr>
            <w:tcW w:w="1872" w:type="dxa"/>
          </w:tcPr>
          <w:p w14:paraId="5505EBEB" w14:textId="77777777" w:rsidR="001B4CCD" w:rsidRDefault="00120C8C">
            <w:r>
              <w:rPr>
                <w:b/>
              </w:rPr>
              <w:t>Extension</w:t>
            </w:r>
          </w:p>
        </w:tc>
      </w:tr>
      <w:tr w:rsidR="001B4CCD" w14:paraId="22DBA5B5" w14:textId="77777777">
        <w:tc>
          <w:tcPr>
            <w:tcW w:w="1872" w:type="dxa"/>
          </w:tcPr>
          <w:p w14:paraId="13CDF270" w14:textId="77777777" w:rsidR="001B4CCD" w:rsidRDefault="00120C8C">
            <w:r>
              <w:t>1</w:t>
            </w:r>
          </w:p>
        </w:tc>
        <w:tc>
          <w:tcPr>
            <w:tcW w:w="1872" w:type="dxa"/>
          </w:tcPr>
          <w:p w14:paraId="5EDA717A" w14:textId="77777777" w:rsidR="001B4CCD" w:rsidRDefault="00120C8C">
            <w:r>
              <w:t>RSC 24 x 18 x 12, 200 lb C flute, kraft</w:t>
            </w:r>
          </w:p>
        </w:tc>
        <w:tc>
          <w:tcPr>
            <w:tcW w:w="1872" w:type="dxa"/>
          </w:tcPr>
          <w:p w14:paraId="7D403766" w14:textId="77777777" w:rsidR="001B4CCD" w:rsidRDefault="00120C8C">
            <w:r>
              <w:t>45,000</w:t>
            </w:r>
          </w:p>
        </w:tc>
        <w:tc>
          <w:tcPr>
            <w:tcW w:w="1872" w:type="dxa"/>
          </w:tcPr>
          <w:p w14:paraId="239A3B58" w14:textId="77777777" w:rsidR="001B4CCD" w:rsidRDefault="00120C8C">
            <w:r>
              <w:t>0.604</w:t>
            </w:r>
          </w:p>
        </w:tc>
        <w:tc>
          <w:tcPr>
            <w:tcW w:w="1872" w:type="dxa"/>
          </w:tcPr>
          <w:p w14:paraId="6EE35909" w14:textId="77777777" w:rsidR="001B4CCD" w:rsidRDefault="00120C8C">
            <w:r>
              <w:t>27,180.00</w:t>
            </w:r>
          </w:p>
        </w:tc>
      </w:tr>
      <w:tr w:rsidR="001B4CCD" w14:paraId="616A8FFD" w14:textId="77777777">
        <w:tc>
          <w:tcPr>
            <w:tcW w:w="1872" w:type="dxa"/>
          </w:tcPr>
          <w:p w14:paraId="5F70D8C2" w14:textId="77777777" w:rsidR="001B4CCD" w:rsidRDefault="00120C8C">
            <w:r>
              <w:t>2</w:t>
            </w:r>
          </w:p>
        </w:tc>
        <w:tc>
          <w:tcPr>
            <w:tcW w:w="1872" w:type="dxa"/>
          </w:tcPr>
          <w:p w14:paraId="073879AD" w14:textId="77777777" w:rsidR="001B4CCD" w:rsidRDefault="00120C8C">
            <w:r>
              <w:t>RSC 18 x 12 x 10, 32 ECT B flute, kraft</w:t>
            </w:r>
          </w:p>
        </w:tc>
        <w:tc>
          <w:tcPr>
            <w:tcW w:w="1872" w:type="dxa"/>
          </w:tcPr>
          <w:p w14:paraId="1CA0843E" w14:textId="77777777" w:rsidR="001B4CCD" w:rsidRDefault="00120C8C">
            <w:r>
              <w:t>64,000</w:t>
            </w:r>
          </w:p>
        </w:tc>
        <w:tc>
          <w:tcPr>
            <w:tcW w:w="1872" w:type="dxa"/>
          </w:tcPr>
          <w:p w14:paraId="54FE004F" w14:textId="77777777" w:rsidR="001B4CCD" w:rsidRDefault="00120C8C">
            <w:r>
              <w:t>0.407</w:t>
            </w:r>
          </w:p>
        </w:tc>
        <w:tc>
          <w:tcPr>
            <w:tcW w:w="1872" w:type="dxa"/>
          </w:tcPr>
          <w:p w14:paraId="2F5EC2F9" w14:textId="77777777" w:rsidR="001B4CCD" w:rsidRDefault="00120C8C">
            <w:r>
              <w:t>26,048.00</w:t>
            </w:r>
          </w:p>
        </w:tc>
      </w:tr>
      <w:tr w:rsidR="001B4CCD" w14:paraId="753F69CF" w14:textId="77777777">
        <w:tc>
          <w:tcPr>
            <w:tcW w:w="1872" w:type="dxa"/>
          </w:tcPr>
          <w:p w14:paraId="5022CC54" w14:textId="77777777" w:rsidR="001B4CCD" w:rsidRDefault="00120C8C">
            <w:r>
              <w:t>3</w:t>
            </w:r>
          </w:p>
        </w:tc>
        <w:tc>
          <w:tcPr>
            <w:tcW w:w="1872" w:type="dxa"/>
          </w:tcPr>
          <w:p w14:paraId="6205902D" w14:textId="77777777" w:rsidR="001B4CCD" w:rsidRDefault="00120C8C">
            <w:r>
              <w:t>Mailer 12 x 9 x 4, die cut, 32 ECT E flute, white</w:t>
            </w:r>
          </w:p>
        </w:tc>
        <w:tc>
          <w:tcPr>
            <w:tcW w:w="1872" w:type="dxa"/>
          </w:tcPr>
          <w:p w14:paraId="0A78EA23" w14:textId="77777777" w:rsidR="001B4CCD" w:rsidRDefault="00120C8C">
            <w:r>
              <w:t>27,000</w:t>
            </w:r>
          </w:p>
        </w:tc>
        <w:tc>
          <w:tcPr>
            <w:tcW w:w="1872" w:type="dxa"/>
          </w:tcPr>
          <w:p w14:paraId="5BBB07BF" w14:textId="77777777" w:rsidR="001B4CCD" w:rsidRDefault="00120C8C">
            <w:r>
              <w:t>0.281</w:t>
            </w:r>
          </w:p>
        </w:tc>
        <w:tc>
          <w:tcPr>
            <w:tcW w:w="1872" w:type="dxa"/>
          </w:tcPr>
          <w:p w14:paraId="31250BB8" w14:textId="77777777" w:rsidR="001B4CCD" w:rsidRDefault="00120C8C">
            <w:r>
              <w:t>7,587.00</w:t>
            </w:r>
          </w:p>
        </w:tc>
      </w:tr>
      <w:tr w:rsidR="001B4CCD" w14:paraId="0E07CFD9" w14:textId="77777777">
        <w:tc>
          <w:tcPr>
            <w:tcW w:w="1872" w:type="dxa"/>
          </w:tcPr>
          <w:p w14:paraId="1CCB0D7B" w14:textId="77777777" w:rsidR="001B4CCD" w:rsidRDefault="00120C8C">
            <w:r>
              <w:t>4</w:t>
            </w:r>
          </w:p>
        </w:tc>
        <w:tc>
          <w:tcPr>
            <w:tcW w:w="1872" w:type="dxa"/>
          </w:tcPr>
          <w:p w14:paraId="34D0F516" w14:textId="77777777" w:rsidR="001B4CCD" w:rsidRDefault="00120C8C">
            <w:r>
              <w:t>RSC 36 x 24 x 24, 275 lb doublewall, kraft</w:t>
            </w:r>
          </w:p>
        </w:tc>
        <w:tc>
          <w:tcPr>
            <w:tcW w:w="1872" w:type="dxa"/>
          </w:tcPr>
          <w:p w14:paraId="4F5718D2" w14:textId="77777777" w:rsidR="001B4CCD" w:rsidRDefault="00120C8C">
            <w:r>
              <w:t>9,000</w:t>
            </w:r>
          </w:p>
        </w:tc>
        <w:tc>
          <w:tcPr>
            <w:tcW w:w="1872" w:type="dxa"/>
          </w:tcPr>
          <w:p w14:paraId="5B60033C" w14:textId="77777777" w:rsidR="001B4CCD" w:rsidRDefault="00120C8C">
            <w:r>
              <w:t>1.699</w:t>
            </w:r>
          </w:p>
        </w:tc>
        <w:tc>
          <w:tcPr>
            <w:tcW w:w="1872" w:type="dxa"/>
          </w:tcPr>
          <w:p w14:paraId="0D68F190" w14:textId="77777777" w:rsidR="001B4CCD" w:rsidRDefault="00120C8C">
            <w:r>
              <w:t>15,291.00</w:t>
            </w:r>
          </w:p>
        </w:tc>
      </w:tr>
      <w:tr w:rsidR="001B4CCD" w14:paraId="311365C7" w14:textId="77777777">
        <w:tc>
          <w:tcPr>
            <w:tcW w:w="1872" w:type="dxa"/>
          </w:tcPr>
          <w:p w14:paraId="5CBD6397" w14:textId="77777777" w:rsidR="001B4CCD" w:rsidRDefault="00120C8C">
            <w:r>
              <w:t>5</w:t>
            </w:r>
          </w:p>
        </w:tc>
        <w:tc>
          <w:tcPr>
            <w:tcW w:w="1872" w:type="dxa"/>
          </w:tcPr>
          <w:p w14:paraId="68A274B1" w14:textId="77777777" w:rsidR="001B4CCD" w:rsidRDefault="00120C8C">
            <w:r>
              <w:t>RSC 20 x 20 x 20, 44 ECT C flute, kraft, 2 color print</w:t>
            </w:r>
          </w:p>
        </w:tc>
        <w:tc>
          <w:tcPr>
            <w:tcW w:w="1872" w:type="dxa"/>
          </w:tcPr>
          <w:p w14:paraId="3B63862A" w14:textId="77777777" w:rsidR="001B4CCD" w:rsidRDefault="00120C8C">
            <w:r>
              <w:t>24,000</w:t>
            </w:r>
          </w:p>
        </w:tc>
        <w:tc>
          <w:tcPr>
            <w:tcW w:w="1872" w:type="dxa"/>
          </w:tcPr>
          <w:p w14:paraId="741EC741" w14:textId="77777777" w:rsidR="001B4CCD" w:rsidRDefault="00120C8C">
            <w:r>
              <w:t>0.963</w:t>
            </w:r>
          </w:p>
        </w:tc>
        <w:tc>
          <w:tcPr>
            <w:tcW w:w="1872" w:type="dxa"/>
          </w:tcPr>
          <w:p w14:paraId="5BCF0C30" w14:textId="77777777" w:rsidR="001B4CCD" w:rsidRDefault="00120C8C">
            <w:r>
              <w:t>23,112.00</w:t>
            </w:r>
          </w:p>
        </w:tc>
      </w:tr>
      <w:tr w:rsidR="001B4CCD" w14:paraId="58E5CB17" w14:textId="77777777">
        <w:tc>
          <w:tcPr>
            <w:tcW w:w="1872" w:type="dxa"/>
          </w:tcPr>
          <w:p w14:paraId="5034630D" w14:textId="77777777" w:rsidR="001B4CCD" w:rsidRDefault="001B4CCD"/>
        </w:tc>
        <w:tc>
          <w:tcPr>
            <w:tcW w:w="1872" w:type="dxa"/>
          </w:tcPr>
          <w:p w14:paraId="04C8C8D0" w14:textId="77777777" w:rsidR="001B4CCD" w:rsidRDefault="00120C8C">
            <w:r>
              <w:t>Tooling, printing plates and cutting dies, one-time charge</w:t>
            </w:r>
          </w:p>
        </w:tc>
        <w:tc>
          <w:tcPr>
            <w:tcW w:w="1872" w:type="dxa"/>
          </w:tcPr>
          <w:p w14:paraId="25CC73EF" w14:textId="77777777" w:rsidR="001B4CCD" w:rsidRDefault="001B4CCD"/>
        </w:tc>
        <w:tc>
          <w:tcPr>
            <w:tcW w:w="1872" w:type="dxa"/>
          </w:tcPr>
          <w:p w14:paraId="2F885D49" w14:textId="77777777" w:rsidR="001B4CCD" w:rsidRDefault="001B4CCD"/>
        </w:tc>
        <w:tc>
          <w:tcPr>
            <w:tcW w:w="1872" w:type="dxa"/>
          </w:tcPr>
          <w:p w14:paraId="1D6F7B9C" w14:textId="77777777" w:rsidR="001B4CCD" w:rsidRDefault="00120C8C">
            <w:r>
              <w:t>1,650.00</w:t>
            </w:r>
          </w:p>
        </w:tc>
      </w:tr>
      <w:tr w:rsidR="001B4CCD" w14:paraId="689883D6" w14:textId="77777777">
        <w:tc>
          <w:tcPr>
            <w:tcW w:w="1872" w:type="dxa"/>
          </w:tcPr>
          <w:p w14:paraId="02AD0CC6" w14:textId="77777777" w:rsidR="001B4CCD" w:rsidRDefault="001B4CCD"/>
        </w:tc>
        <w:tc>
          <w:tcPr>
            <w:tcW w:w="1872" w:type="dxa"/>
          </w:tcPr>
          <w:p w14:paraId="43CFAC1F" w14:textId="77777777" w:rsidR="001B4CCD" w:rsidRDefault="00120C8C">
            <w:r>
              <w:t>Total bid as written</w:t>
            </w:r>
          </w:p>
        </w:tc>
        <w:tc>
          <w:tcPr>
            <w:tcW w:w="1872" w:type="dxa"/>
          </w:tcPr>
          <w:p w14:paraId="110AF0D7" w14:textId="77777777" w:rsidR="001B4CCD" w:rsidRDefault="001B4CCD"/>
        </w:tc>
        <w:tc>
          <w:tcPr>
            <w:tcW w:w="1872" w:type="dxa"/>
          </w:tcPr>
          <w:p w14:paraId="6BC62ED6" w14:textId="77777777" w:rsidR="001B4CCD" w:rsidRDefault="001B4CCD"/>
        </w:tc>
        <w:tc>
          <w:tcPr>
            <w:tcW w:w="1872" w:type="dxa"/>
          </w:tcPr>
          <w:p w14:paraId="2CFFB391" w14:textId="77777777" w:rsidR="001B4CCD" w:rsidRDefault="00120C8C">
            <w:r>
              <w:t>100,868.00</w:t>
            </w:r>
          </w:p>
        </w:tc>
      </w:tr>
    </w:tbl>
    <w:p w14:paraId="3E06917E" w14:textId="77777777" w:rsidR="001B4CCD" w:rsidRDefault="001B4CCD">
      <w:pPr>
        <w:spacing w:after="40"/>
      </w:pPr>
    </w:p>
    <w:tbl>
      <w:tblPr>
        <w:tblStyle w:val="TableGrid"/>
        <w:tblW w:w="0" w:type="auto"/>
        <w:tblLook w:val="04A0" w:firstRow="1" w:lastRow="0" w:firstColumn="1" w:lastColumn="0" w:noHBand="0" w:noVBand="1"/>
      </w:tblPr>
      <w:tblGrid>
        <w:gridCol w:w="4680"/>
        <w:gridCol w:w="4680"/>
      </w:tblGrid>
      <w:tr w:rsidR="001B4CCD" w14:paraId="4F7388DC" w14:textId="77777777">
        <w:tc>
          <w:tcPr>
            <w:tcW w:w="4680" w:type="dxa"/>
          </w:tcPr>
          <w:p w14:paraId="1D086611" w14:textId="77777777" w:rsidR="001B4CCD" w:rsidRDefault="00120C8C">
            <w:r>
              <w:rPr>
                <w:b/>
              </w:rPr>
              <w:t>Bid form entry</w:t>
            </w:r>
          </w:p>
        </w:tc>
        <w:tc>
          <w:tcPr>
            <w:tcW w:w="4680" w:type="dxa"/>
          </w:tcPr>
          <w:p w14:paraId="6640651A" w14:textId="77777777" w:rsidR="001B4CCD" w:rsidRDefault="00120C8C">
            <w:r>
              <w:rPr>
                <w:b/>
              </w:rPr>
              <w:t>As marked by the bidder</w:t>
            </w:r>
          </w:p>
        </w:tc>
      </w:tr>
      <w:tr w:rsidR="001B4CCD" w14:paraId="45193789" w14:textId="77777777">
        <w:tc>
          <w:tcPr>
            <w:tcW w:w="4680" w:type="dxa"/>
          </w:tcPr>
          <w:p w14:paraId="1E5647C6" w14:textId="77777777" w:rsidR="001B4CCD" w:rsidRDefault="00120C8C">
            <w:r>
              <w:t>FOB terms</w:t>
            </w:r>
          </w:p>
        </w:tc>
        <w:tc>
          <w:tcPr>
            <w:tcW w:w="4680" w:type="dxa"/>
          </w:tcPr>
          <w:p w14:paraId="6F0C4753" w14:textId="77777777" w:rsidR="001B4CCD" w:rsidRDefault="00120C8C">
            <w:r>
              <w:t>Destination</w:t>
            </w:r>
          </w:p>
        </w:tc>
      </w:tr>
      <w:tr w:rsidR="001B4CCD" w14:paraId="6DD78209" w14:textId="77777777">
        <w:tc>
          <w:tcPr>
            <w:tcW w:w="4680" w:type="dxa"/>
          </w:tcPr>
          <w:p w14:paraId="73744A53" w14:textId="77777777" w:rsidR="001B4CCD" w:rsidRDefault="00120C8C">
            <w:r>
              <w:t>Payment terms</w:t>
            </w:r>
          </w:p>
        </w:tc>
        <w:tc>
          <w:tcPr>
            <w:tcW w:w="4680" w:type="dxa"/>
          </w:tcPr>
          <w:p w14:paraId="4F543DE6" w14:textId="77777777" w:rsidR="001B4CCD" w:rsidRDefault="00120C8C">
            <w:r>
              <w:t>2% 25, net 45</w:t>
            </w:r>
          </w:p>
        </w:tc>
      </w:tr>
      <w:tr w:rsidR="001B4CCD" w14:paraId="40A87C55" w14:textId="77777777">
        <w:tc>
          <w:tcPr>
            <w:tcW w:w="4680" w:type="dxa"/>
          </w:tcPr>
          <w:p w14:paraId="7FA4792B" w14:textId="77777777" w:rsidR="001B4CCD" w:rsidRDefault="00120C8C">
            <w:r>
              <w:t>Prices firm for twelve months from award</w:t>
            </w:r>
          </w:p>
        </w:tc>
        <w:tc>
          <w:tcPr>
            <w:tcW w:w="4680" w:type="dxa"/>
          </w:tcPr>
          <w:p w14:paraId="63C96805" w14:textId="77777777" w:rsidR="001B4CCD" w:rsidRDefault="00120C8C">
            <w:r>
              <w:t>Yes</w:t>
            </w:r>
          </w:p>
        </w:tc>
      </w:tr>
      <w:tr w:rsidR="001B4CCD" w14:paraId="1959EC12" w14:textId="77777777">
        <w:tc>
          <w:tcPr>
            <w:tcW w:w="4680" w:type="dxa"/>
          </w:tcPr>
          <w:p w14:paraId="1AB68DAA" w14:textId="77777777" w:rsidR="001B4CCD" w:rsidRDefault="00120C8C">
            <w:r>
              <w:t>Addenda acknowledged by number</w:t>
            </w:r>
          </w:p>
        </w:tc>
        <w:tc>
          <w:tcPr>
            <w:tcW w:w="4680" w:type="dxa"/>
          </w:tcPr>
          <w:p w14:paraId="686582DB" w14:textId="77777777" w:rsidR="001B4CCD" w:rsidRDefault="00120C8C">
            <w:r>
              <w:t>1, 2</w:t>
            </w:r>
          </w:p>
        </w:tc>
      </w:tr>
      <w:tr w:rsidR="001B4CCD" w14:paraId="10C048A4" w14:textId="77777777">
        <w:tc>
          <w:tcPr>
            <w:tcW w:w="4680" w:type="dxa"/>
          </w:tcPr>
          <w:p w14:paraId="29C22038" w14:textId="77777777" w:rsidR="001B4CCD" w:rsidRDefault="00120C8C">
            <w:r>
              <w:t>Bid bond, five percent of the total bid</w:t>
            </w:r>
          </w:p>
        </w:tc>
        <w:tc>
          <w:tcPr>
            <w:tcW w:w="4680" w:type="dxa"/>
          </w:tcPr>
          <w:p w14:paraId="175AC83B" w14:textId="77777777" w:rsidR="001B4CCD" w:rsidRDefault="00120C8C">
            <w:r>
              <w:t>Surety bond, enclosed</w:t>
            </w:r>
          </w:p>
        </w:tc>
      </w:tr>
      <w:tr w:rsidR="001B4CCD" w14:paraId="70321CF3" w14:textId="77777777">
        <w:tc>
          <w:tcPr>
            <w:tcW w:w="4680" w:type="dxa"/>
          </w:tcPr>
          <w:p w14:paraId="3BAF80D0" w14:textId="77777777" w:rsidR="001B4CCD" w:rsidRDefault="00120C8C">
            <w:r>
              <w:t>Samples, one of each item</w:t>
            </w:r>
          </w:p>
        </w:tc>
        <w:tc>
          <w:tcPr>
            <w:tcW w:w="4680" w:type="dxa"/>
          </w:tcPr>
          <w:p w14:paraId="56ED7F1B" w14:textId="77777777" w:rsidR="001B4CCD" w:rsidRDefault="00120C8C">
            <w:r>
              <w:t>Enclosed</w:t>
            </w:r>
          </w:p>
        </w:tc>
      </w:tr>
      <w:tr w:rsidR="001B4CCD" w14:paraId="0486DDAB" w14:textId="77777777">
        <w:tc>
          <w:tcPr>
            <w:tcW w:w="4680" w:type="dxa"/>
          </w:tcPr>
          <w:p w14:paraId="4D8D96EE" w14:textId="77777777" w:rsidR="001B4CCD" w:rsidRDefault="00120C8C">
            <w:r>
              <w:t>Pricing conditions, exceptions and alternates (attach letter if any)</w:t>
            </w:r>
          </w:p>
        </w:tc>
        <w:tc>
          <w:tcPr>
            <w:tcW w:w="4680" w:type="dxa"/>
          </w:tcPr>
          <w:p w14:paraId="4BE3FDA7" w14:textId="77777777" w:rsidR="001B4CCD" w:rsidRDefault="00120C8C">
            <w:r>
              <w:t>None</w:t>
            </w:r>
          </w:p>
        </w:tc>
      </w:tr>
      <w:tr w:rsidR="001B4CCD" w14:paraId="5F9301AF" w14:textId="77777777">
        <w:tc>
          <w:tcPr>
            <w:tcW w:w="4680" w:type="dxa"/>
          </w:tcPr>
          <w:p w14:paraId="44F28F1C" w14:textId="77777777" w:rsidR="001B4CCD" w:rsidRDefault="00120C8C">
            <w:r>
              <w:t>References</w:t>
            </w:r>
          </w:p>
        </w:tc>
        <w:tc>
          <w:tcPr>
            <w:tcW w:w="4680" w:type="dxa"/>
          </w:tcPr>
          <w:p w14:paraId="28690289" w14:textId="77777777" w:rsidR="001B4CCD" w:rsidRDefault="00120C8C">
            <w:r>
              <w:t>Attached to the letter</w:t>
            </w:r>
          </w:p>
        </w:tc>
      </w:tr>
    </w:tbl>
    <w:p w14:paraId="25B46E18" w14:textId="77777777" w:rsidR="001B4CCD" w:rsidRDefault="001B4CCD">
      <w:pPr>
        <w:spacing w:after="40"/>
      </w:pPr>
    </w:p>
    <w:p w14:paraId="15F04831" w14:textId="77777777" w:rsidR="001B4CCD" w:rsidRDefault="00120C8C">
      <w:r>
        <w:t>Signed: Neil Thorsgard, Owner, Thorsgard Box &amp; Label, October 5, 2026</w:t>
      </w:r>
    </w:p>
    <w:p w14:paraId="3E0E3F7E" w14:textId="77777777" w:rsidR="001B4CCD" w:rsidRDefault="00120C8C">
      <w:pPr>
        <w:pStyle w:val="Heading1"/>
      </w:pPr>
      <w:r>
        <w:t>Letter enclosed with the bid, Thorsgard Box &amp; Label</w:t>
      </w:r>
    </w:p>
    <w:p w14:paraId="43A68763" w14:textId="77777777" w:rsidR="001B4CCD" w:rsidRDefault="00120C8C">
      <w:pPr>
        <w:spacing w:after="40"/>
      </w:pPr>
      <w:r>
        <w:t>October 5, 2026</w:t>
      </w:r>
    </w:p>
    <w:p w14:paraId="66A4A6CC" w14:textId="77777777" w:rsidR="001B4CCD" w:rsidRDefault="00120C8C">
      <w:pPr>
        <w:spacing w:after="40"/>
      </w:pPr>
      <w:r>
        <w:t>Nordvik Manufacturing, Inc., Purchasing Office, Alexandria, Minnesota</w:t>
      </w:r>
    </w:p>
    <w:p w14:paraId="559FC509" w14:textId="77777777" w:rsidR="001B4CCD" w:rsidRDefault="00120C8C">
      <w:pPr>
        <w:spacing w:after="120"/>
      </w:pPr>
      <w:r>
        <w:t>Re: Invitation to Bid 2026-17, corrugated shipping cartons</w:t>
      </w:r>
    </w:p>
    <w:p w14:paraId="6D56DDCE" w14:textId="77777777" w:rsidR="001B4CCD" w:rsidRDefault="00120C8C">
      <w:pPr>
        <w:spacing w:after="120"/>
      </w:pPr>
      <w:r>
        <w:t>Please accept the enclosed bid from Thorsgard Box &amp; Label on the annual carton requirement, ITB 2026-17. The surety bond and one sample of each of the five items are in the package with the bid form.</w:t>
      </w:r>
    </w:p>
    <w:p w14:paraId="38882B7C" w14:textId="77777777" w:rsidR="001B4CCD" w:rsidRDefault="00120C8C">
      <w:pPr>
        <w:spacing w:after="120"/>
      </w:pPr>
      <w:r>
        <w:t>We acknowledge addenda 1 and 2, and we have priced the mailer at 27,000 and the printed carton on 44 ECT board to revision B. The plates for the two-color print would be made by our own label shop in Moorhead.</w:t>
      </w:r>
    </w:p>
    <w:p w14:paraId="5AF9136E" w14:textId="77777777" w:rsidR="001B4CCD" w:rsidRDefault="00120C8C">
      <w:pPr>
        <w:spacing w:after="120"/>
      </w:pPr>
      <w:r>
        <w:t>Our prices are delivered to Alexandria and are firm through September 30, 2027, which is the end of our contract year with the mill. We offer 2% 25, net 45, and we can ship any pallet quantity on a week's notice.</w:t>
      </w:r>
    </w:p>
    <w:p w14:paraId="206B4592" w14:textId="77777777" w:rsidR="001B4CCD" w:rsidRDefault="00120C8C">
      <w:pPr>
        <w:spacing w:after="120"/>
      </w:pPr>
      <w:r>
        <w:t>Sincerely, Neil Thorsgard, Owner, Thorsgard Box &amp; Label</w:t>
      </w:r>
    </w:p>
    <w:p w14:paraId="4E58A703" w14:textId="77777777" w:rsidR="001B4CCD" w:rsidRDefault="00120C8C">
      <w:r>
        <w:br w:type="page"/>
      </w:r>
    </w:p>
    <w:p w14:paraId="3A0C080A" w14:textId="77777777" w:rsidR="001B4CCD" w:rsidRDefault="00120C8C">
      <w:pPr>
        <w:pStyle w:val="Heading1"/>
      </w:pPr>
      <w:r>
        <w:t>Bid form, Wenzel &amp; Krause Corrugated</w:t>
      </w:r>
    </w:p>
    <w:p w14:paraId="7A9D3B53" w14:textId="77777777" w:rsidR="001B4CCD" w:rsidRDefault="00120C8C">
      <w:pPr>
        <w:spacing w:after="120"/>
      </w:pPr>
      <w:r>
        <w:t>Bid Form, Invitation to Bid 2026-17, corrugated shipping cartons, annual requirement. The bidder offers to supply the items below for twelve months from award, in releases against a blanket purchase order, on the terms of the invitation as amended by its addenda, except as stated on this form and in any letter attached to it, and signs below by an officer of the bidder.</w:t>
      </w:r>
    </w:p>
    <w:p w14:paraId="7CF9DB3B" w14:textId="77777777" w:rsidR="001B4CCD" w:rsidRDefault="00120C8C">
      <w:pPr>
        <w:spacing w:after="40"/>
      </w:pPr>
      <w:r>
        <w:t>Bidder: Wenzel &amp; Krause Corrugated, 2300 Commerce Street, La Crosse, Wisconsin 54603</w:t>
      </w:r>
    </w:p>
    <w:p w14:paraId="185C5ED9" w14:textId="77777777" w:rsidR="001B4CCD" w:rsidRDefault="00120C8C">
      <w:pPr>
        <w:spacing w:after="120"/>
      </w:pPr>
      <w:r>
        <w:t>Plant of manufacture: La Crosse, WI</w:t>
      </w:r>
    </w:p>
    <w:tbl>
      <w:tblPr>
        <w:tblStyle w:val="TableGrid"/>
        <w:tblW w:w="0" w:type="auto"/>
        <w:tblLook w:val="04A0" w:firstRow="1" w:lastRow="0" w:firstColumn="1" w:lastColumn="0" w:noHBand="0" w:noVBand="1"/>
      </w:tblPr>
      <w:tblGrid>
        <w:gridCol w:w="1872"/>
        <w:gridCol w:w="1872"/>
        <w:gridCol w:w="1872"/>
        <w:gridCol w:w="1872"/>
        <w:gridCol w:w="1872"/>
      </w:tblGrid>
      <w:tr w:rsidR="001B4CCD" w14:paraId="1EE4B115" w14:textId="77777777">
        <w:tc>
          <w:tcPr>
            <w:tcW w:w="1872" w:type="dxa"/>
          </w:tcPr>
          <w:p w14:paraId="2AAF5A6A" w14:textId="77777777" w:rsidR="001B4CCD" w:rsidRDefault="00120C8C">
            <w:r>
              <w:rPr>
                <w:b/>
              </w:rPr>
              <w:t>Item</w:t>
            </w:r>
          </w:p>
        </w:tc>
        <w:tc>
          <w:tcPr>
            <w:tcW w:w="1872" w:type="dxa"/>
          </w:tcPr>
          <w:p w14:paraId="242C5519" w14:textId="77777777" w:rsidR="001B4CCD" w:rsidRDefault="00120C8C">
            <w:r>
              <w:rPr>
                <w:b/>
              </w:rPr>
              <w:t>Description as bid</w:t>
            </w:r>
          </w:p>
        </w:tc>
        <w:tc>
          <w:tcPr>
            <w:tcW w:w="1872" w:type="dxa"/>
          </w:tcPr>
          <w:p w14:paraId="53C96996" w14:textId="77777777" w:rsidR="001B4CCD" w:rsidRDefault="00120C8C">
            <w:r>
              <w:rPr>
                <w:b/>
              </w:rPr>
              <w:t>Annual quantity</w:t>
            </w:r>
          </w:p>
        </w:tc>
        <w:tc>
          <w:tcPr>
            <w:tcW w:w="1872" w:type="dxa"/>
          </w:tcPr>
          <w:p w14:paraId="70E48099" w14:textId="77777777" w:rsidR="001B4CCD" w:rsidRDefault="00120C8C">
            <w:r>
              <w:rPr>
                <w:b/>
              </w:rPr>
              <w:t>Unit price</w:t>
            </w:r>
          </w:p>
        </w:tc>
        <w:tc>
          <w:tcPr>
            <w:tcW w:w="1872" w:type="dxa"/>
          </w:tcPr>
          <w:p w14:paraId="09265703" w14:textId="77777777" w:rsidR="001B4CCD" w:rsidRDefault="00120C8C">
            <w:r>
              <w:rPr>
                <w:b/>
              </w:rPr>
              <w:t>Extension</w:t>
            </w:r>
          </w:p>
        </w:tc>
      </w:tr>
      <w:tr w:rsidR="001B4CCD" w14:paraId="63EF9D6C" w14:textId="77777777">
        <w:tc>
          <w:tcPr>
            <w:tcW w:w="1872" w:type="dxa"/>
          </w:tcPr>
          <w:p w14:paraId="466A45CD" w14:textId="77777777" w:rsidR="001B4CCD" w:rsidRDefault="00120C8C">
            <w:r>
              <w:t>1</w:t>
            </w:r>
          </w:p>
        </w:tc>
        <w:tc>
          <w:tcPr>
            <w:tcW w:w="1872" w:type="dxa"/>
          </w:tcPr>
          <w:p w14:paraId="760494C6" w14:textId="77777777" w:rsidR="001B4CCD" w:rsidRDefault="00120C8C">
            <w:r>
              <w:t>RSC 24x18x12, 200 lb test, C flute, kraft</w:t>
            </w:r>
          </w:p>
        </w:tc>
        <w:tc>
          <w:tcPr>
            <w:tcW w:w="1872" w:type="dxa"/>
          </w:tcPr>
          <w:p w14:paraId="28CC5ED3" w14:textId="77777777" w:rsidR="001B4CCD" w:rsidRDefault="00120C8C">
            <w:r>
              <w:t>45,000</w:t>
            </w:r>
          </w:p>
        </w:tc>
        <w:tc>
          <w:tcPr>
            <w:tcW w:w="1872" w:type="dxa"/>
          </w:tcPr>
          <w:p w14:paraId="435E97E6" w14:textId="77777777" w:rsidR="001B4CCD" w:rsidRDefault="00120C8C">
            <w:r>
              <w:t>0.628</w:t>
            </w:r>
          </w:p>
        </w:tc>
        <w:tc>
          <w:tcPr>
            <w:tcW w:w="1872" w:type="dxa"/>
          </w:tcPr>
          <w:p w14:paraId="1EF624D4" w14:textId="77777777" w:rsidR="001B4CCD" w:rsidRDefault="00120C8C">
            <w:r>
              <w:t>28,260.00</w:t>
            </w:r>
          </w:p>
        </w:tc>
      </w:tr>
      <w:tr w:rsidR="001B4CCD" w14:paraId="217213AA" w14:textId="77777777">
        <w:tc>
          <w:tcPr>
            <w:tcW w:w="1872" w:type="dxa"/>
          </w:tcPr>
          <w:p w14:paraId="7A773237" w14:textId="77777777" w:rsidR="001B4CCD" w:rsidRDefault="00120C8C">
            <w:r>
              <w:t>2</w:t>
            </w:r>
          </w:p>
        </w:tc>
        <w:tc>
          <w:tcPr>
            <w:tcW w:w="1872" w:type="dxa"/>
          </w:tcPr>
          <w:p w14:paraId="49CE5D18" w14:textId="77777777" w:rsidR="001B4CCD" w:rsidRDefault="00120C8C">
            <w:r>
              <w:t>RSC 18x12x10, 32 ECT, B flute, kraft</w:t>
            </w:r>
          </w:p>
        </w:tc>
        <w:tc>
          <w:tcPr>
            <w:tcW w:w="1872" w:type="dxa"/>
          </w:tcPr>
          <w:p w14:paraId="0CD637F7" w14:textId="77777777" w:rsidR="001B4CCD" w:rsidRDefault="00120C8C">
            <w:r>
              <w:t>64,000</w:t>
            </w:r>
          </w:p>
        </w:tc>
        <w:tc>
          <w:tcPr>
            <w:tcW w:w="1872" w:type="dxa"/>
          </w:tcPr>
          <w:p w14:paraId="112DB4D5" w14:textId="77777777" w:rsidR="001B4CCD" w:rsidRDefault="00120C8C">
            <w:r>
              <w:t>0.428</w:t>
            </w:r>
          </w:p>
        </w:tc>
        <w:tc>
          <w:tcPr>
            <w:tcW w:w="1872" w:type="dxa"/>
          </w:tcPr>
          <w:p w14:paraId="217F0867" w14:textId="77777777" w:rsidR="001B4CCD" w:rsidRDefault="00120C8C">
            <w:r>
              <w:t>27,392.00</w:t>
            </w:r>
          </w:p>
        </w:tc>
      </w:tr>
      <w:tr w:rsidR="001B4CCD" w14:paraId="7E44FAAD" w14:textId="77777777">
        <w:tc>
          <w:tcPr>
            <w:tcW w:w="1872" w:type="dxa"/>
          </w:tcPr>
          <w:p w14:paraId="306915BC" w14:textId="77777777" w:rsidR="001B4CCD" w:rsidRDefault="00120C8C">
            <w:r>
              <w:t>3</w:t>
            </w:r>
          </w:p>
        </w:tc>
        <w:tc>
          <w:tcPr>
            <w:tcW w:w="1872" w:type="dxa"/>
          </w:tcPr>
          <w:p w14:paraId="4A7390E2" w14:textId="77777777" w:rsidR="001B4CCD" w:rsidRDefault="00120C8C">
            <w:r>
              <w:t>Die-cut mailer 12x9x4, 32 ECT, E flute, white</w:t>
            </w:r>
          </w:p>
        </w:tc>
        <w:tc>
          <w:tcPr>
            <w:tcW w:w="1872" w:type="dxa"/>
          </w:tcPr>
          <w:p w14:paraId="4E8A01CC" w14:textId="77777777" w:rsidR="001B4CCD" w:rsidRDefault="00120C8C">
            <w:r>
              <w:t>27,000</w:t>
            </w:r>
          </w:p>
        </w:tc>
        <w:tc>
          <w:tcPr>
            <w:tcW w:w="1872" w:type="dxa"/>
          </w:tcPr>
          <w:p w14:paraId="1F73C4D4" w14:textId="77777777" w:rsidR="001B4CCD" w:rsidRDefault="00120C8C">
            <w:r>
              <w:t>0.301</w:t>
            </w:r>
          </w:p>
        </w:tc>
        <w:tc>
          <w:tcPr>
            <w:tcW w:w="1872" w:type="dxa"/>
          </w:tcPr>
          <w:p w14:paraId="3752CB10" w14:textId="77777777" w:rsidR="001B4CCD" w:rsidRDefault="00120C8C">
            <w:r>
              <w:t>8,127.00</w:t>
            </w:r>
          </w:p>
        </w:tc>
      </w:tr>
      <w:tr w:rsidR="001B4CCD" w14:paraId="7B8FA5BC" w14:textId="77777777">
        <w:tc>
          <w:tcPr>
            <w:tcW w:w="1872" w:type="dxa"/>
          </w:tcPr>
          <w:p w14:paraId="3751C532" w14:textId="77777777" w:rsidR="001B4CCD" w:rsidRDefault="00120C8C">
            <w:r>
              <w:t>4</w:t>
            </w:r>
          </w:p>
        </w:tc>
        <w:tc>
          <w:tcPr>
            <w:tcW w:w="1872" w:type="dxa"/>
          </w:tcPr>
          <w:p w14:paraId="5706DCDD" w14:textId="77777777" w:rsidR="001B4CCD" w:rsidRDefault="00120C8C">
            <w:r>
              <w:t>RSC 36x24x24, 275 lb test, doublewall, kraft</w:t>
            </w:r>
          </w:p>
        </w:tc>
        <w:tc>
          <w:tcPr>
            <w:tcW w:w="1872" w:type="dxa"/>
          </w:tcPr>
          <w:p w14:paraId="3D53F1FD" w14:textId="77777777" w:rsidR="001B4CCD" w:rsidRDefault="00120C8C">
            <w:r>
              <w:t>9,000</w:t>
            </w:r>
          </w:p>
        </w:tc>
        <w:tc>
          <w:tcPr>
            <w:tcW w:w="1872" w:type="dxa"/>
          </w:tcPr>
          <w:p w14:paraId="5877395F" w14:textId="77777777" w:rsidR="001B4CCD" w:rsidRDefault="00120C8C">
            <w:r>
              <w:t>1.790</w:t>
            </w:r>
          </w:p>
        </w:tc>
        <w:tc>
          <w:tcPr>
            <w:tcW w:w="1872" w:type="dxa"/>
          </w:tcPr>
          <w:p w14:paraId="70E0CFC5" w14:textId="77777777" w:rsidR="001B4CCD" w:rsidRDefault="00120C8C">
            <w:r>
              <w:t>16,110.00</w:t>
            </w:r>
          </w:p>
        </w:tc>
      </w:tr>
      <w:tr w:rsidR="001B4CCD" w14:paraId="2DC59687" w14:textId="77777777">
        <w:tc>
          <w:tcPr>
            <w:tcW w:w="1872" w:type="dxa"/>
          </w:tcPr>
          <w:p w14:paraId="50D61029" w14:textId="77777777" w:rsidR="001B4CCD" w:rsidRDefault="00120C8C">
            <w:r>
              <w:t>5</w:t>
            </w:r>
          </w:p>
        </w:tc>
        <w:tc>
          <w:tcPr>
            <w:tcW w:w="1872" w:type="dxa"/>
          </w:tcPr>
          <w:p w14:paraId="3F36E044" w14:textId="77777777" w:rsidR="001B4CCD" w:rsidRDefault="00120C8C">
            <w:r>
              <w:t>RSC 20x20x20, 44 ECT, C flute, kraft, two-color print</w:t>
            </w:r>
          </w:p>
        </w:tc>
        <w:tc>
          <w:tcPr>
            <w:tcW w:w="1872" w:type="dxa"/>
          </w:tcPr>
          <w:p w14:paraId="374675B5" w14:textId="77777777" w:rsidR="001B4CCD" w:rsidRDefault="00120C8C">
            <w:r>
              <w:t>24,000</w:t>
            </w:r>
          </w:p>
        </w:tc>
        <w:tc>
          <w:tcPr>
            <w:tcW w:w="1872" w:type="dxa"/>
          </w:tcPr>
          <w:p w14:paraId="251E74E6" w14:textId="77777777" w:rsidR="001B4CCD" w:rsidRDefault="00120C8C">
            <w:r>
              <w:t>1.012</w:t>
            </w:r>
          </w:p>
        </w:tc>
        <w:tc>
          <w:tcPr>
            <w:tcW w:w="1872" w:type="dxa"/>
          </w:tcPr>
          <w:p w14:paraId="1C7774B9" w14:textId="77777777" w:rsidR="001B4CCD" w:rsidRDefault="00120C8C">
            <w:r>
              <w:t>24,288.00</w:t>
            </w:r>
          </w:p>
        </w:tc>
      </w:tr>
      <w:tr w:rsidR="001B4CCD" w14:paraId="48E9E562" w14:textId="77777777">
        <w:tc>
          <w:tcPr>
            <w:tcW w:w="1872" w:type="dxa"/>
          </w:tcPr>
          <w:p w14:paraId="102C9129" w14:textId="77777777" w:rsidR="001B4CCD" w:rsidRDefault="001B4CCD"/>
        </w:tc>
        <w:tc>
          <w:tcPr>
            <w:tcW w:w="1872" w:type="dxa"/>
          </w:tcPr>
          <w:p w14:paraId="18C99CC0" w14:textId="77777777" w:rsidR="001B4CCD" w:rsidRDefault="00120C8C">
            <w:r>
              <w:t>Tooling, printing plates and cutting dies, one-time charge</w:t>
            </w:r>
          </w:p>
        </w:tc>
        <w:tc>
          <w:tcPr>
            <w:tcW w:w="1872" w:type="dxa"/>
          </w:tcPr>
          <w:p w14:paraId="098F36D6" w14:textId="77777777" w:rsidR="001B4CCD" w:rsidRDefault="001B4CCD"/>
        </w:tc>
        <w:tc>
          <w:tcPr>
            <w:tcW w:w="1872" w:type="dxa"/>
          </w:tcPr>
          <w:p w14:paraId="56377559" w14:textId="77777777" w:rsidR="001B4CCD" w:rsidRDefault="001B4CCD"/>
        </w:tc>
        <w:tc>
          <w:tcPr>
            <w:tcW w:w="1872" w:type="dxa"/>
          </w:tcPr>
          <w:p w14:paraId="289DCDB8" w14:textId="77777777" w:rsidR="001B4CCD" w:rsidRDefault="00120C8C">
            <w:r>
              <w:t>1,700.00</w:t>
            </w:r>
          </w:p>
        </w:tc>
      </w:tr>
      <w:tr w:rsidR="001B4CCD" w14:paraId="30E38597" w14:textId="77777777">
        <w:tc>
          <w:tcPr>
            <w:tcW w:w="1872" w:type="dxa"/>
          </w:tcPr>
          <w:p w14:paraId="5011BCC3" w14:textId="77777777" w:rsidR="001B4CCD" w:rsidRDefault="001B4CCD"/>
        </w:tc>
        <w:tc>
          <w:tcPr>
            <w:tcW w:w="1872" w:type="dxa"/>
          </w:tcPr>
          <w:p w14:paraId="53836EB6" w14:textId="77777777" w:rsidR="001B4CCD" w:rsidRDefault="00120C8C">
            <w:r>
              <w:t>Total bid as written</w:t>
            </w:r>
          </w:p>
        </w:tc>
        <w:tc>
          <w:tcPr>
            <w:tcW w:w="1872" w:type="dxa"/>
          </w:tcPr>
          <w:p w14:paraId="743B2F34" w14:textId="77777777" w:rsidR="001B4CCD" w:rsidRDefault="001B4CCD"/>
        </w:tc>
        <w:tc>
          <w:tcPr>
            <w:tcW w:w="1872" w:type="dxa"/>
          </w:tcPr>
          <w:p w14:paraId="1D8EDE18" w14:textId="77777777" w:rsidR="001B4CCD" w:rsidRDefault="001B4CCD"/>
        </w:tc>
        <w:tc>
          <w:tcPr>
            <w:tcW w:w="1872" w:type="dxa"/>
          </w:tcPr>
          <w:p w14:paraId="0CEB1078" w14:textId="77777777" w:rsidR="001B4CCD" w:rsidRDefault="00120C8C">
            <w:r>
              <w:t>105,877.00</w:t>
            </w:r>
          </w:p>
        </w:tc>
      </w:tr>
    </w:tbl>
    <w:p w14:paraId="2388BBF6" w14:textId="77777777" w:rsidR="001B4CCD" w:rsidRDefault="001B4CCD">
      <w:pPr>
        <w:spacing w:after="40"/>
      </w:pPr>
    </w:p>
    <w:tbl>
      <w:tblPr>
        <w:tblStyle w:val="TableGrid"/>
        <w:tblW w:w="0" w:type="auto"/>
        <w:tblLook w:val="04A0" w:firstRow="1" w:lastRow="0" w:firstColumn="1" w:lastColumn="0" w:noHBand="0" w:noVBand="1"/>
      </w:tblPr>
      <w:tblGrid>
        <w:gridCol w:w="4680"/>
        <w:gridCol w:w="4680"/>
      </w:tblGrid>
      <w:tr w:rsidR="001B4CCD" w14:paraId="6E187B7E" w14:textId="77777777">
        <w:tc>
          <w:tcPr>
            <w:tcW w:w="4680" w:type="dxa"/>
          </w:tcPr>
          <w:p w14:paraId="4F9F987E" w14:textId="77777777" w:rsidR="001B4CCD" w:rsidRDefault="00120C8C">
            <w:r>
              <w:rPr>
                <w:b/>
              </w:rPr>
              <w:t>Bid form entry</w:t>
            </w:r>
          </w:p>
        </w:tc>
        <w:tc>
          <w:tcPr>
            <w:tcW w:w="4680" w:type="dxa"/>
          </w:tcPr>
          <w:p w14:paraId="38AA0898" w14:textId="77777777" w:rsidR="001B4CCD" w:rsidRDefault="00120C8C">
            <w:r>
              <w:rPr>
                <w:b/>
              </w:rPr>
              <w:t>As marked by the bidder</w:t>
            </w:r>
          </w:p>
        </w:tc>
      </w:tr>
      <w:tr w:rsidR="001B4CCD" w14:paraId="7E26CC0F" w14:textId="77777777">
        <w:tc>
          <w:tcPr>
            <w:tcW w:w="4680" w:type="dxa"/>
          </w:tcPr>
          <w:p w14:paraId="3C468D88" w14:textId="77777777" w:rsidR="001B4CCD" w:rsidRDefault="00120C8C">
            <w:r>
              <w:t>FOB terms</w:t>
            </w:r>
          </w:p>
        </w:tc>
        <w:tc>
          <w:tcPr>
            <w:tcW w:w="4680" w:type="dxa"/>
          </w:tcPr>
          <w:p w14:paraId="79B05E83" w14:textId="77777777" w:rsidR="001B4CCD" w:rsidRDefault="00120C8C">
            <w:r>
              <w:t>Destination</w:t>
            </w:r>
          </w:p>
        </w:tc>
      </w:tr>
      <w:tr w:rsidR="001B4CCD" w14:paraId="055775FF" w14:textId="77777777">
        <w:tc>
          <w:tcPr>
            <w:tcW w:w="4680" w:type="dxa"/>
          </w:tcPr>
          <w:p w14:paraId="316F610C" w14:textId="77777777" w:rsidR="001B4CCD" w:rsidRDefault="00120C8C">
            <w:r>
              <w:t>Payment terms</w:t>
            </w:r>
          </w:p>
        </w:tc>
        <w:tc>
          <w:tcPr>
            <w:tcW w:w="4680" w:type="dxa"/>
          </w:tcPr>
          <w:p w14:paraId="18EADE1B" w14:textId="77777777" w:rsidR="001B4CCD" w:rsidRDefault="00120C8C">
            <w:r>
              <w:t>2% 20, net 30</w:t>
            </w:r>
          </w:p>
        </w:tc>
      </w:tr>
      <w:tr w:rsidR="001B4CCD" w14:paraId="7EA81B3D" w14:textId="77777777">
        <w:tc>
          <w:tcPr>
            <w:tcW w:w="4680" w:type="dxa"/>
          </w:tcPr>
          <w:p w14:paraId="0756765B" w14:textId="77777777" w:rsidR="001B4CCD" w:rsidRDefault="00120C8C">
            <w:r>
              <w:t>Prices firm for twelve months from award</w:t>
            </w:r>
          </w:p>
        </w:tc>
        <w:tc>
          <w:tcPr>
            <w:tcW w:w="4680" w:type="dxa"/>
          </w:tcPr>
          <w:p w14:paraId="1B0735D0" w14:textId="77777777" w:rsidR="001B4CCD" w:rsidRDefault="00120C8C">
            <w:r>
              <w:t>Yes</w:t>
            </w:r>
          </w:p>
        </w:tc>
      </w:tr>
      <w:tr w:rsidR="001B4CCD" w14:paraId="35A79ED2" w14:textId="77777777">
        <w:tc>
          <w:tcPr>
            <w:tcW w:w="4680" w:type="dxa"/>
          </w:tcPr>
          <w:p w14:paraId="1229F996" w14:textId="77777777" w:rsidR="001B4CCD" w:rsidRDefault="00120C8C">
            <w:r>
              <w:t>Addenda acknowledged by number</w:t>
            </w:r>
          </w:p>
        </w:tc>
        <w:tc>
          <w:tcPr>
            <w:tcW w:w="4680" w:type="dxa"/>
          </w:tcPr>
          <w:p w14:paraId="6F589DB8" w14:textId="77777777" w:rsidR="001B4CCD" w:rsidRDefault="00120C8C">
            <w:r>
              <w:t>1, 2</w:t>
            </w:r>
          </w:p>
        </w:tc>
      </w:tr>
      <w:tr w:rsidR="001B4CCD" w14:paraId="7C483F55" w14:textId="77777777">
        <w:tc>
          <w:tcPr>
            <w:tcW w:w="4680" w:type="dxa"/>
          </w:tcPr>
          <w:p w14:paraId="7A84A53E" w14:textId="77777777" w:rsidR="001B4CCD" w:rsidRDefault="00120C8C">
            <w:r>
              <w:t>Bid bond, five percent of the total bid</w:t>
            </w:r>
          </w:p>
        </w:tc>
        <w:tc>
          <w:tcPr>
            <w:tcW w:w="4680" w:type="dxa"/>
          </w:tcPr>
          <w:p w14:paraId="4DC43C40" w14:textId="77777777" w:rsidR="001B4CCD" w:rsidRDefault="00120C8C">
            <w:r>
              <w:t>Cashier's check, $5,300.00, no. 553106</w:t>
            </w:r>
          </w:p>
        </w:tc>
      </w:tr>
      <w:tr w:rsidR="001B4CCD" w14:paraId="0436CB36" w14:textId="77777777">
        <w:tc>
          <w:tcPr>
            <w:tcW w:w="4680" w:type="dxa"/>
          </w:tcPr>
          <w:p w14:paraId="7AB2A925" w14:textId="77777777" w:rsidR="001B4CCD" w:rsidRDefault="00120C8C">
            <w:r>
              <w:t>Samples, one of each item</w:t>
            </w:r>
          </w:p>
        </w:tc>
        <w:tc>
          <w:tcPr>
            <w:tcW w:w="4680" w:type="dxa"/>
          </w:tcPr>
          <w:p w14:paraId="330FE7A7" w14:textId="77777777" w:rsidR="001B4CCD" w:rsidRDefault="00120C8C">
            <w:r>
              <w:t>Enclosed</w:t>
            </w:r>
          </w:p>
        </w:tc>
      </w:tr>
      <w:tr w:rsidR="001B4CCD" w14:paraId="01318455" w14:textId="77777777">
        <w:tc>
          <w:tcPr>
            <w:tcW w:w="4680" w:type="dxa"/>
          </w:tcPr>
          <w:p w14:paraId="451E8C6A" w14:textId="77777777" w:rsidR="001B4CCD" w:rsidRDefault="00120C8C">
            <w:r>
              <w:t>Pricing conditions, exceptions and alternates (attach letter if any)</w:t>
            </w:r>
          </w:p>
        </w:tc>
        <w:tc>
          <w:tcPr>
            <w:tcW w:w="4680" w:type="dxa"/>
          </w:tcPr>
          <w:p w14:paraId="3FFDA862" w14:textId="77777777" w:rsidR="001B4CCD" w:rsidRDefault="00120C8C">
            <w:r>
              <w:t>See attached letter</w:t>
            </w:r>
          </w:p>
        </w:tc>
      </w:tr>
      <w:tr w:rsidR="001B4CCD" w14:paraId="00BD92CB" w14:textId="77777777">
        <w:tc>
          <w:tcPr>
            <w:tcW w:w="4680" w:type="dxa"/>
          </w:tcPr>
          <w:p w14:paraId="63AE645A" w14:textId="77777777" w:rsidR="001B4CCD" w:rsidRDefault="00120C8C">
            <w:r>
              <w:t>References</w:t>
            </w:r>
          </w:p>
        </w:tc>
        <w:tc>
          <w:tcPr>
            <w:tcW w:w="4680" w:type="dxa"/>
          </w:tcPr>
          <w:p w14:paraId="344CC8BC" w14:textId="77777777" w:rsidR="001B4CCD" w:rsidRDefault="00120C8C">
            <w:r>
              <w:t>Attached to the letter</w:t>
            </w:r>
          </w:p>
        </w:tc>
      </w:tr>
    </w:tbl>
    <w:p w14:paraId="03B51598" w14:textId="77777777" w:rsidR="001B4CCD" w:rsidRDefault="001B4CCD">
      <w:pPr>
        <w:spacing w:after="40"/>
      </w:pPr>
    </w:p>
    <w:p w14:paraId="550A2343" w14:textId="77777777" w:rsidR="001B4CCD" w:rsidRDefault="00120C8C">
      <w:r>
        <w:t>Signed: J. Krause, President, Wenzel &amp; Krause Corrugated, October 5, 2026</w:t>
      </w:r>
    </w:p>
    <w:p w14:paraId="00F7ABC8" w14:textId="77777777" w:rsidR="001B4CCD" w:rsidRDefault="00120C8C">
      <w:pPr>
        <w:pStyle w:val="Heading1"/>
      </w:pPr>
      <w:r>
        <w:t>Letter enclosed with the bid, Wenzel &amp; Krause Corrugated</w:t>
      </w:r>
    </w:p>
    <w:p w14:paraId="3885B8C6" w14:textId="77777777" w:rsidR="001B4CCD" w:rsidRDefault="00120C8C">
      <w:pPr>
        <w:spacing w:after="40"/>
      </w:pPr>
      <w:r>
        <w:t>October 5, 2026</w:t>
      </w:r>
    </w:p>
    <w:p w14:paraId="7D0E68B5" w14:textId="77777777" w:rsidR="001B4CCD" w:rsidRDefault="00120C8C">
      <w:pPr>
        <w:spacing w:after="40"/>
      </w:pPr>
      <w:r>
        <w:t>Nordvik Manufacturing, Inc., Purchasing Office, Alexandria, Minnesota</w:t>
      </w:r>
    </w:p>
    <w:p w14:paraId="2CD3D8D2" w14:textId="77777777" w:rsidR="001B4CCD" w:rsidRDefault="00120C8C">
      <w:pPr>
        <w:spacing w:after="120"/>
      </w:pPr>
      <w:r>
        <w:t>Re: Invitation to Bid 2026-17, corrugated shipping cartons</w:t>
      </w:r>
    </w:p>
    <w:p w14:paraId="5631CDE0" w14:textId="77777777" w:rsidR="001B4CCD" w:rsidRDefault="00120C8C">
      <w:pPr>
        <w:spacing w:after="120"/>
      </w:pPr>
      <w:r>
        <w:t>Enclosed is the bid of Wenzel &amp; Krause Corrugated on ITB 2026-17, with a cashier's check for $5,300.00 as bid security and a sample of each item. We acknowledge addenda 1 and 2. Item 3 is priced at the reduced quantity of 27,000, and item 5 is priced on 44 ECT board. The item 5 sample enclosed was run from the 32 ECT board we had on the floor; production would be on 44 ECT.</w:t>
      </w:r>
    </w:p>
    <w:p w14:paraId="4FB3DF31" w14:textId="77777777" w:rsidR="001B4CCD" w:rsidRDefault="00120C8C">
      <w:pPr>
        <w:spacing w:after="120"/>
      </w:pPr>
      <w:r>
        <w:t>We noted the question in addendum 2 about linerboard. We follow the index as closely as any box plant, and we set these prices with this year's movement in mind. They are firm for the twelve months of the contract whatever the index does.</w:t>
      </w:r>
    </w:p>
    <w:p w14:paraId="42864C51" w14:textId="77777777" w:rsidR="001B4CCD" w:rsidRDefault="00120C8C">
      <w:pPr>
        <w:spacing w:after="120"/>
      </w:pPr>
      <w:r>
        <w:t>Separately, if Nordvik would find it useful, we can hold up to four weeks of finished stock for you at our La Crosse warehouse at no charge. That is an offer for after award, and our prices do not depend on it. Prices are delivered to Alexandria, and terms are 2% 20, net 30.</w:t>
      </w:r>
    </w:p>
    <w:p w14:paraId="352AA062" w14:textId="77777777" w:rsidR="001B4CCD" w:rsidRDefault="00120C8C">
      <w:pPr>
        <w:spacing w:after="120"/>
      </w:pPr>
      <w:r>
        <w:t>Sincerely, J. Krause, President, Wenzel &amp; Krause Corrugated</w:t>
      </w:r>
    </w:p>
    <w:p w14:paraId="3F57AB17" w14:textId="77777777" w:rsidR="001B4CCD" w:rsidRDefault="00120C8C">
      <w:r>
        <w:br w:type="page"/>
      </w:r>
    </w:p>
    <w:sectPr w:rsidR="001B4CCD"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2316595">
    <w:abstractNumId w:val="8"/>
  </w:num>
  <w:num w:numId="2" w16cid:durableId="240796949">
    <w:abstractNumId w:val="6"/>
  </w:num>
  <w:num w:numId="3" w16cid:durableId="1171801218">
    <w:abstractNumId w:val="5"/>
  </w:num>
  <w:num w:numId="4" w16cid:durableId="714887477">
    <w:abstractNumId w:val="4"/>
  </w:num>
  <w:num w:numId="5" w16cid:durableId="763576712">
    <w:abstractNumId w:val="7"/>
  </w:num>
  <w:num w:numId="6" w16cid:durableId="812482342">
    <w:abstractNumId w:val="3"/>
  </w:num>
  <w:num w:numId="7" w16cid:durableId="1600748506">
    <w:abstractNumId w:val="2"/>
  </w:num>
  <w:num w:numId="8" w16cid:durableId="130251248">
    <w:abstractNumId w:val="1"/>
  </w:num>
  <w:num w:numId="9" w16cid:durableId="192171592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882"/>
    <w:rsid w:val="000A5B40"/>
    <w:rsid w:val="00120C8C"/>
    <w:rsid w:val="001320A1"/>
    <w:rsid w:val="0015074B"/>
    <w:rsid w:val="001B4CCD"/>
    <w:rsid w:val="0029639D"/>
    <w:rsid w:val="00326F90"/>
    <w:rsid w:val="003F7373"/>
    <w:rsid w:val="00492474"/>
    <w:rsid w:val="00496FB0"/>
    <w:rsid w:val="007D676F"/>
    <w:rsid w:val="00976972"/>
    <w:rsid w:val="00A50E32"/>
    <w:rsid w:val="00AA1D8D"/>
    <w:rsid w:val="00B3531B"/>
    <w:rsid w:val="00B47730"/>
    <w:rsid w:val="00CB0664"/>
    <w:rsid w:val="00D17399"/>
    <w:rsid w:val="00E878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8BE7AE"/>
  <w14:defaultImageDpi w14:val="300"/>
  <w15:docId w15:val="{C82D5D06-EA23-F64D-B73E-3A3FF22E3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eastAsia="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4A3B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A3B2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5067</Words>
  <Characters>24274</Characters>
  <Application>Microsoft Office Word</Application>
  <DocSecurity>0</DocSecurity>
  <Lines>433</Lines>
  <Paragraphs>223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ITB 2026-17 bid forms and letters as opened</dc:title>
  <dc:subject/>
  <dc:creator>Nordvik Manufacturing</dc:creator>
  <cp:keywords/>
  <dc:description/>
  <cp:lastModifiedBy>Nordvik Manufacturing</cp:lastModifiedBy>
  <cp:revision>1</cp:revision>
  <dcterms:created xsi:type="dcterms:W3CDTF">2026-10-06T13:05:44Z</dcterms:created>
  <dcterms:modified xsi:type="dcterms:W3CDTF">2026-10-06T15:12:09Z</dcterms:modified>
  <cp:category/>
</cp:coreProperties>
</file>