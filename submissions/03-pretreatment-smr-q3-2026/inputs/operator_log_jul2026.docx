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35FAD2" w14:textId="77777777" w:rsidR="006114DC" w:rsidRDefault="00705015">
      <w:pPr>
        <w:spacing w:after="40"/>
      </w:pPr>
      <w:r>
        <w:rPr>
          <w:b/>
          <w:sz w:val="26"/>
        </w:rPr>
        <w:t>Vandeveer Plating LLC - pretreatment system operator log, July 2026</w:t>
      </w:r>
    </w:p>
    <w:p w14:paraId="13E436A3" w14:textId="77777777" w:rsidR="006114DC" w:rsidRDefault="00705015">
      <w:pPr>
        <w:spacing w:after="160"/>
      </w:pPr>
      <w:r>
        <w:rPr>
          <w:i/>
        </w:rPr>
        <w:t>Kept by Luis Baranski, wastewater treatment operator. The Outfall 001 totalizer register is read at 07:00 each morning. The reading on a line is the register at 07:00 the following morning, so a day's flow is that reading less the one before it. Register at 07:00 on 07/01/2026: 4,850,733 gallons. In-line pH is the low and the high from the effluent meter chart for the day; grab pH at sampling with the Hach meter, calibrated at 06:15 on sampling days.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114DC" w14:paraId="1C323173" w14:textId="77777777">
        <w:tc>
          <w:tcPr>
            <w:tcW w:w="2340" w:type="dxa"/>
            <w:shd w:val="clear" w:color="auto" w:fill="EEE6D3"/>
          </w:tcPr>
          <w:p w14:paraId="3510D7B8" w14:textId="77777777" w:rsidR="006114DC" w:rsidRDefault="00705015">
            <w:r>
              <w:rPr>
                <w:b/>
              </w:rPr>
              <w:t>Date</w:t>
            </w:r>
          </w:p>
        </w:tc>
        <w:tc>
          <w:tcPr>
            <w:tcW w:w="2340" w:type="dxa"/>
            <w:shd w:val="clear" w:color="auto" w:fill="EEE6D3"/>
          </w:tcPr>
          <w:p w14:paraId="623072C7" w14:textId="77777777" w:rsidR="006114DC" w:rsidRDefault="00705015">
            <w:r>
              <w:rPr>
                <w:b/>
              </w:rPr>
              <w:t>Totalizer at 07:00 next day, gal</w:t>
            </w:r>
          </w:p>
        </w:tc>
        <w:tc>
          <w:tcPr>
            <w:tcW w:w="2340" w:type="dxa"/>
            <w:shd w:val="clear" w:color="auto" w:fill="EEE6D3"/>
          </w:tcPr>
          <w:p w14:paraId="77B01A53" w14:textId="77777777" w:rsidR="006114DC" w:rsidRDefault="00705015">
            <w:r>
              <w:rPr>
                <w:b/>
              </w:rPr>
              <w:t>In-line pH, low to high; grab at sampling</w:t>
            </w:r>
          </w:p>
        </w:tc>
        <w:tc>
          <w:tcPr>
            <w:tcW w:w="2340" w:type="dxa"/>
            <w:shd w:val="clear" w:color="auto" w:fill="EEE6D3"/>
          </w:tcPr>
          <w:p w14:paraId="39EEE0C8" w14:textId="77777777" w:rsidR="006114DC" w:rsidRDefault="00705015">
            <w:r>
              <w:rPr>
                <w:b/>
              </w:rPr>
              <w:t>Notes</w:t>
            </w:r>
          </w:p>
        </w:tc>
      </w:tr>
      <w:tr w:rsidR="006114DC" w14:paraId="70A44FF6" w14:textId="77777777">
        <w:tc>
          <w:tcPr>
            <w:tcW w:w="2340" w:type="dxa"/>
          </w:tcPr>
          <w:p w14:paraId="4C9FC59E" w14:textId="77777777" w:rsidR="006114DC" w:rsidRDefault="00705015">
            <w:r>
              <w:t>07/01/2026 Wed</w:t>
            </w:r>
          </w:p>
        </w:tc>
        <w:tc>
          <w:tcPr>
            <w:tcW w:w="2340" w:type="dxa"/>
          </w:tcPr>
          <w:p w14:paraId="286D2B1F" w14:textId="77777777" w:rsidR="006114DC" w:rsidRDefault="00705015">
            <w:r>
              <w:t>4,888,995</w:t>
            </w:r>
          </w:p>
        </w:tc>
        <w:tc>
          <w:tcPr>
            <w:tcW w:w="2340" w:type="dxa"/>
          </w:tcPr>
          <w:p w14:paraId="7F1C0D3D" w14:textId="77777777" w:rsidR="006114DC" w:rsidRDefault="00705015">
            <w:r>
              <w:t>7.2 to 7.6</w:t>
            </w:r>
          </w:p>
        </w:tc>
        <w:tc>
          <w:tcPr>
            <w:tcW w:w="2340" w:type="dxa"/>
          </w:tcPr>
          <w:p w14:paraId="7234DA36" w14:textId="77777777" w:rsidR="006114DC" w:rsidRDefault="00705015">
            <w:r>
              <w:t>Normal operation. Chrome line running two shifts.</w:t>
            </w:r>
          </w:p>
        </w:tc>
      </w:tr>
      <w:tr w:rsidR="006114DC" w14:paraId="05151A53" w14:textId="77777777">
        <w:tc>
          <w:tcPr>
            <w:tcW w:w="2340" w:type="dxa"/>
          </w:tcPr>
          <w:p w14:paraId="6A9C846E" w14:textId="77777777" w:rsidR="006114DC" w:rsidRDefault="00705015">
            <w:r>
              <w:t>07/02/2026 Thu</w:t>
            </w:r>
          </w:p>
        </w:tc>
        <w:tc>
          <w:tcPr>
            <w:tcW w:w="2340" w:type="dxa"/>
          </w:tcPr>
          <w:p w14:paraId="119157BD" w14:textId="77777777" w:rsidR="006114DC" w:rsidRDefault="00705015">
            <w:r>
              <w:t>4,928,908</w:t>
            </w:r>
          </w:p>
        </w:tc>
        <w:tc>
          <w:tcPr>
            <w:tcW w:w="2340" w:type="dxa"/>
          </w:tcPr>
          <w:p w14:paraId="0FDFB718" w14:textId="77777777" w:rsidR="006114DC" w:rsidRDefault="00705015">
            <w:r>
              <w:t>7.3 to 7.6</w:t>
            </w:r>
          </w:p>
        </w:tc>
        <w:tc>
          <w:tcPr>
            <w:tcW w:w="2340" w:type="dxa"/>
          </w:tcPr>
          <w:p w14:paraId="147FC77F" w14:textId="77777777" w:rsidR="006114DC" w:rsidRDefault="00705015">
            <w:r>
              <w:t>Normal operation. Polymer drum changed on the clarifier feed.</w:t>
            </w:r>
          </w:p>
        </w:tc>
      </w:tr>
      <w:tr w:rsidR="006114DC" w14:paraId="3F731CBF" w14:textId="77777777">
        <w:tc>
          <w:tcPr>
            <w:tcW w:w="2340" w:type="dxa"/>
          </w:tcPr>
          <w:p w14:paraId="159F84B2" w14:textId="77777777" w:rsidR="006114DC" w:rsidRDefault="00705015">
            <w:r>
              <w:t>07/03/2026 Fri</w:t>
            </w:r>
          </w:p>
        </w:tc>
        <w:tc>
          <w:tcPr>
            <w:tcW w:w="2340" w:type="dxa"/>
          </w:tcPr>
          <w:p w14:paraId="23B27064" w14:textId="77777777" w:rsidR="006114DC" w:rsidRDefault="00705015">
            <w:r>
              <w:t>4,928,908</w:t>
            </w:r>
          </w:p>
        </w:tc>
        <w:tc>
          <w:tcPr>
            <w:tcW w:w="2340" w:type="dxa"/>
          </w:tcPr>
          <w:p w14:paraId="0F8E69FF" w14:textId="77777777" w:rsidR="006114DC" w:rsidRDefault="006114DC"/>
        </w:tc>
        <w:tc>
          <w:tcPr>
            <w:tcW w:w="2340" w:type="dxa"/>
          </w:tcPr>
          <w:p w14:paraId="658521EB" w14:textId="77777777" w:rsidR="006114DC" w:rsidRDefault="00705015">
            <w:r>
              <w:t>Plant closed, Independence Day observed. No discharge.</w:t>
            </w:r>
          </w:p>
        </w:tc>
      </w:tr>
      <w:tr w:rsidR="006114DC" w14:paraId="558278D8" w14:textId="77777777">
        <w:tc>
          <w:tcPr>
            <w:tcW w:w="2340" w:type="dxa"/>
          </w:tcPr>
          <w:p w14:paraId="3E22A633" w14:textId="77777777" w:rsidR="006114DC" w:rsidRDefault="00705015">
            <w:r>
              <w:t>07/04/2026 Sat</w:t>
            </w:r>
          </w:p>
        </w:tc>
        <w:tc>
          <w:tcPr>
            <w:tcW w:w="2340" w:type="dxa"/>
          </w:tcPr>
          <w:p w14:paraId="524ED20F" w14:textId="77777777" w:rsidR="006114DC" w:rsidRDefault="00705015">
            <w:r>
              <w:t>4,930,795</w:t>
            </w:r>
          </w:p>
        </w:tc>
        <w:tc>
          <w:tcPr>
            <w:tcW w:w="2340" w:type="dxa"/>
          </w:tcPr>
          <w:p w14:paraId="34DD79FE" w14:textId="77777777" w:rsidR="006114DC" w:rsidRDefault="006114DC"/>
        </w:tc>
        <w:tc>
          <w:tcPr>
            <w:tcW w:w="2340" w:type="dxa"/>
          </w:tcPr>
          <w:p w14:paraId="2F9DD85F" w14:textId="77777777" w:rsidR="006114DC" w:rsidRDefault="00705015">
            <w:r>
              <w:t>Weekend, no production; sump flow only.</w:t>
            </w:r>
          </w:p>
        </w:tc>
      </w:tr>
      <w:tr w:rsidR="006114DC" w14:paraId="584AD42D" w14:textId="77777777">
        <w:tc>
          <w:tcPr>
            <w:tcW w:w="2340" w:type="dxa"/>
          </w:tcPr>
          <w:p w14:paraId="0962E97D" w14:textId="77777777" w:rsidR="006114DC" w:rsidRDefault="00705015">
            <w:r>
              <w:t>07/05/2026 Sun</w:t>
            </w:r>
          </w:p>
        </w:tc>
        <w:tc>
          <w:tcPr>
            <w:tcW w:w="2340" w:type="dxa"/>
          </w:tcPr>
          <w:p w14:paraId="32A40CEB" w14:textId="77777777" w:rsidR="006114DC" w:rsidRDefault="00705015">
            <w:r>
              <w:t>4,934,115</w:t>
            </w:r>
          </w:p>
        </w:tc>
        <w:tc>
          <w:tcPr>
            <w:tcW w:w="2340" w:type="dxa"/>
          </w:tcPr>
          <w:p w14:paraId="5A90692A" w14:textId="77777777" w:rsidR="006114DC" w:rsidRDefault="006114DC"/>
        </w:tc>
        <w:tc>
          <w:tcPr>
            <w:tcW w:w="2340" w:type="dxa"/>
          </w:tcPr>
          <w:p w14:paraId="711F4945" w14:textId="77777777" w:rsidR="006114DC" w:rsidRDefault="00705015">
            <w:r>
              <w:t>Weekend, no production; sump flow only.</w:t>
            </w:r>
          </w:p>
        </w:tc>
      </w:tr>
      <w:tr w:rsidR="006114DC" w14:paraId="4BCF2A5B" w14:textId="77777777">
        <w:tc>
          <w:tcPr>
            <w:tcW w:w="2340" w:type="dxa"/>
          </w:tcPr>
          <w:p w14:paraId="49BAA2C8" w14:textId="77777777" w:rsidR="006114DC" w:rsidRDefault="00705015">
            <w:r>
              <w:t>07/06/2026 Mon</w:t>
            </w:r>
          </w:p>
        </w:tc>
        <w:tc>
          <w:tcPr>
            <w:tcW w:w="2340" w:type="dxa"/>
          </w:tcPr>
          <w:p w14:paraId="1803A3BB" w14:textId="77777777" w:rsidR="006114DC" w:rsidRDefault="00705015">
            <w:r>
              <w:t>4,966,879</w:t>
            </w:r>
          </w:p>
        </w:tc>
        <w:tc>
          <w:tcPr>
            <w:tcW w:w="2340" w:type="dxa"/>
          </w:tcPr>
          <w:p w14:paraId="5EAD04F0" w14:textId="77777777" w:rsidR="006114DC" w:rsidRDefault="006114DC">
            <w:r>
              <w:t>7.4 to 7.8</w:t>
            </w:r>
          </w:p>
        </w:tc>
        <w:tc>
          <w:tcPr>
            <w:tcW w:w="2340" w:type="dxa"/>
          </w:tcPr>
          <w:p w14:paraId="2EA35A62" w14:textId="77777777" w:rsidR="006114DC" w:rsidRDefault="00705015">
            <w:r>
              <w:t>Normal operation. Composite sampler programmed for the 07/07 event and started at 06:40.</w:t>
            </w:r>
          </w:p>
        </w:tc>
      </w:tr>
      <w:tr w:rsidR="006114DC" w14:paraId="589761F3" w14:textId="77777777">
        <w:tc>
          <w:tcPr>
            <w:tcW w:w="2340" w:type="dxa"/>
          </w:tcPr>
          <w:p w14:paraId="6598CD35" w14:textId="77777777" w:rsidR="006114DC" w:rsidRDefault="00705015">
            <w:r>
              <w:t>07/07/2026 Tue</w:t>
            </w:r>
          </w:p>
        </w:tc>
        <w:tc>
          <w:tcPr>
            <w:tcW w:w="2340" w:type="dxa"/>
          </w:tcPr>
          <w:p w14:paraId="32055687" w14:textId="77777777" w:rsidR="006114DC" w:rsidRDefault="00705015">
            <w:r>
              <w:t>5,005,480</w:t>
            </w:r>
          </w:p>
        </w:tc>
        <w:tc>
          <w:tcPr>
            <w:tcW w:w="2340" w:type="dxa"/>
          </w:tcPr>
          <w:p w14:paraId="11D53E94" w14:textId="77777777" w:rsidR="006114DC" w:rsidRDefault="006114DC">
            <w:r>
              <w:t>7.0 to 7.7; grab 7.2</w:t>
            </w:r>
          </w:p>
        </w:tc>
        <w:tc>
          <w:tcPr>
            <w:tcW w:w="2340" w:type="dxa"/>
          </w:tcPr>
          <w:p w14:paraId="3CCE7CD2" w14:textId="77777777" w:rsidR="006114DC" w:rsidRDefault="00705015">
            <w:r>
              <w:t>Routine sampling event VP-260707, grab pH 7.2 at 06:40. Found the sampler dead on the 05:30 round. The GFI outlet had tripped at 15:10 on 07/06, and the bottle holds 9 aliquots, all from 06:40 to 15:10. Cyanide grab taken at 06:40. Iced the bottle as it was and sent it on the chain of custody. Outlet reset.</w:t>
            </w:r>
          </w:p>
        </w:tc>
      </w:tr>
      <w:tr w:rsidR="006114DC" w14:paraId="526E89A7" w14:textId="77777777">
        <w:tc>
          <w:tcPr>
            <w:tcW w:w="2340" w:type="dxa"/>
          </w:tcPr>
          <w:p w14:paraId="42958311" w14:textId="77777777" w:rsidR="006114DC" w:rsidRDefault="00705015">
            <w:r>
              <w:t>07/08/2026 Wed</w:t>
            </w:r>
          </w:p>
        </w:tc>
        <w:tc>
          <w:tcPr>
            <w:tcW w:w="2340" w:type="dxa"/>
          </w:tcPr>
          <w:p w14:paraId="7CD1EA34" w14:textId="77777777" w:rsidR="006114DC" w:rsidRDefault="00705015">
            <w:r>
              <w:t>5,040,060</w:t>
            </w:r>
          </w:p>
        </w:tc>
        <w:tc>
          <w:tcPr>
            <w:tcW w:w="2340" w:type="dxa"/>
          </w:tcPr>
          <w:p w14:paraId="1C12D497" w14:textId="77777777" w:rsidR="006114DC" w:rsidRDefault="00705015">
            <w:r>
              <w:t>6.8 to 7.4</w:t>
            </w:r>
          </w:p>
        </w:tc>
        <w:tc>
          <w:tcPr>
            <w:tcW w:w="2340" w:type="dxa"/>
          </w:tcPr>
          <w:p w14:paraId="19725689" w14:textId="77777777" w:rsidR="006114DC" w:rsidRDefault="00705015">
            <w:r>
              <w:t xml:space="preserve">Normal operation. Caustic delivery, 2,200 gallons to the day tank, bill of lading in the </w:t>
            </w:r>
            <w:r>
              <w:lastRenderedPageBreak/>
              <w:t>binder.</w:t>
            </w:r>
          </w:p>
        </w:tc>
      </w:tr>
      <w:tr w:rsidR="006114DC" w14:paraId="25F9B4D7" w14:textId="77777777">
        <w:tc>
          <w:tcPr>
            <w:tcW w:w="2340" w:type="dxa"/>
          </w:tcPr>
          <w:p w14:paraId="75A3BB3C" w14:textId="77777777" w:rsidR="006114DC" w:rsidRDefault="00705015">
            <w:r>
              <w:lastRenderedPageBreak/>
              <w:t>07/09/2026 Thu</w:t>
            </w:r>
          </w:p>
        </w:tc>
        <w:tc>
          <w:tcPr>
            <w:tcW w:w="2340" w:type="dxa"/>
          </w:tcPr>
          <w:p w14:paraId="2552D865" w14:textId="77777777" w:rsidR="006114DC" w:rsidRDefault="00705015">
            <w:r>
              <w:t>5,073,651</w:t>
            </w:r>
          </w:p>
        </w:tc>
        <w:tc>
          <w:tcPr>
            <w:tcW w:w="2340" w:type="dxa"/>
          </w:tcPr>
          <w:p w14:paraId="76446E3C" w14:textId="77777777" w:rsidR="006114DC" w:rsidRDefault="00705015">
            <w:r>
              <w:t>7.3 to 7.9</w:t>
            </w:r>
          </w:p>
        </w:tc>
        <w:tc>
          <w:tcPr>
            <w:tcW w:w="2340" w:type="dxa"/>
          </w:tcPr>
          <w:p w14:paraId="3A45E1F1" w14:textId="77777777" w:rsidR="006114DC" w:rsidRDefault="00705015">
            <w:r>
              <w:t>Normal operation. Clarifier rake checked on the noon round.</w:t>
            </w:r>
          </w:p>
        </w:tc>
      </w:tr>
      <w:tr w:rsidR="006114DC" w14:paraId="06A560EA" w14:textId="77777777">
        <w:tc>
          <w:tcPr>
            <w:tcW w:w="2340" w:type="dxa"/>
          </w:tcPr>
          <w:p w14:paraId="779B7139" w14:textId="77777777" w:rsidR="006114DC" w:rsidRDefault="00705015">
            <w:r>
              <w:t>07/10/2026 Fri</w:t>
            </w:r>
          </w:p>
        </w:tc>
        <w:tc>
          <w:tcPr>
            <w:tcW w:w="2340" w:type="dxa"/>
          </w:tcPr>
          <w:p w14:paraId="21537EBC" w14:textId="77777777" w:rsidR="006114DC" w:rsidRDefault="00705015">
            <w:r>
              <w:t>5,109,294</w:t>
            </w:r>
          </w:p>
        </w:tc>
        <w:tc>
          <w:tcPr>
            <w:tcW w:w="2340" w:type="dxa"/>
          </w:tcPr>
          <w:p w14:paraId="1B31C2D9" w14:textId="77777777" w:rsidR="006114DC" w:rsidRDefault="00705015">
            <w:r>
              <w:t>7.4 to 8.2</w:t>
            </w:r>
          </w:p>
        </w:tc>
        <w:tc>
          <w:tcPr>
            <w:tcW w:w="2340" w:type="dxa"/>
          </w:tcPr>
          <w:p w14:paraId="5F0CBC6C" w14:textId="77777777" w:rsidR="006114DC" w:rsidRDefault="00705015">
            <w:r>
              <w:t>Normal operation. Sampler tubing replaced ahead of the next event.</w:t>
            </w:r>
          </w:p>
        </w:tc>
      </w:tr>
      <w:tr w:rsidR="006114DC" w14:paraId="43ECF6D0" w14:textId="77777777">
        <w:tc>
          <w:tcPr>
            <w:tcW w:w="2340" w:type="dxa"/>
          </w:tcPr>
          <w:p w14:paraId="1183B725" w14:textId="77777777" w:rsidR="006114DC" w:rsidRDefault="00705015">
            <w:r>
              <w:t>07/11/2026 Sat</w:t>
            </w:r>
          </w:p>
        </w:tc>
        <w:tc>
          <w:tcPr>
            <w:tcW w:w="2340" w:type="dxa"/>
          </w:tcPr>
          <w:p w14:paraId="0515BA85" w14:textId="77777777" w:rsidR="006114DC" w:rsidRDefault="00705015">
            <w:r>
              <w:t>5,111,030</w:t>
            </w:r>
          </w:p>
        </w:tc>
        <w:tc>
          <w:tcPr>
            <w:tcW w:w="2340" w:type="dxa"/>
          </w:tcPr>
          <w:p w14:paraId="2DA13D03" w14:textId="77777777" w:rsidR="006114DC" w:rsidRDefault="006114DC"/>
        </w:tc>
        <w:tc>
          <w:tcPr>
            <w:tcW w:w="2340" w:type="dxa"/>
          </w:tcPr>
          <w:p w14:paraId="1DAE5483" w14:textId="77777777" w:rsidR="006114DC" w:rsidRDefault="00705015">
            <w:r>
              <w:t>Weekend, no production; sump flow only.</w:t>
            </w:r>
          </w:p>
        </w:tc>
      </w:tr>
      <w:tr w:rsidR="006114DC" w14:paraId="502D2799" w14:textId="77777777">
        <w:tc>
          <w:tcPr>
            <w:tcW w:w="2340" w:type="dxa"/>
          </w:tcPr>
          <w:p w14:paraId="74C55F81" w14:textId="77777777" w:rsidR="006114DC" w:rsidRDefault="00705015">
            <w:r>
              <w:t>07/12/2026 Sun</w:t>
            </w:r>
          </w:p>
        </w:tc>
        <w:tc>
          <w:tcPr>
            <w:tcW w:w="2340" w:type="dxa"/>
          </w:tcPr>
          <w:p w14:paraId="52EDBED0" w14:textId="77777777" w:rsidR="006114DC" w:rsidRDefault="00705015">
            <w:r>
              <w:t>5,113,301</w:t>
            </w:r>
          </w:p>
        </w:tc>
        <w:tc>
          <w:tcPr>
            <w:tcW w:w="2340" w:type="dxa"/>
          </w:tcPr>
          <w:p w14:paraId="05BE216F" w14:textId="77777777" w:rsidR="006114DC" w:rsidRDefault="006114DC"/>
        </w:tc>
        <w:tc>
          <w:tcPr>
            <w:tcW w:w="2340" w:type="dxa"/>
          </w:tcPr>
          <w:p w14:paraId="6A155A11" w14:textId="77777777" w:rsidR="006114DC" w:rsidRDefault="00705015">
            <w:r>
              <w:t>Weekend, no production; sump flow only.</w:t>
            </w:r>
          </w:p>
        </w:tc>
      </w:tr>
      <w:tr w:rsidR="006114DC" w14:paraId="4CD2E723" w14:textId="77777777">
        <w:tc>
          <w:tcPr>
            <w:tcW w:w="2340" w:type="dxa"/>
          </w:tcPr>
          <w:p w14:paraId="6F550839" w14:textId="77777777" w:rsidR="006114DC" w:rsidRDefault="00705015">
            <w:r>
              <w:t>07/13/2026 Mon</w:t>
            </w:r>
          </w:p>
        </w:tc>
        <w:tc>
          <w:tcPr>
            <w:tcW w:w="2340" w:type="dxa"/>
          </w:tcPr>
          <w:p w14:paraId="2C296546" w14:textId="77777777" w:rsidR="006114DC" w:rsidRDefault="00705015">
            <w:r>
              <w:t>5,144,730</w:t>
            </w:r>
          </w:p>
        </w:tc>
        <w:tc>
          <w:tcPr>
            <w:tcW w:w="2340" w:type="dxa"/>
          </w:tcPr>
          <w:p w14:paraId="4B1EFDEE" w14:textId="77777777" w:rsidR="006114DC" w:rsidRDefault="006114DC">
            <w:r>
              <w:t>7.2 to 7.6</w:t>
            </w:r>
          </w:p>
        </w:tc>
        <w:tc>
          <w:tcPr>
            <w:tcW w:w="2340" w:type="dxa"/>
          </w:tcPr>
          <w:p w14:paraId="7F006295" w14:textId="77777777" w:rsidR="006114DC" w:rsidRDefault="00705015">
            <w:r>
              <w:t>Normal operation. Sludge hauled by Kent County Disposal, 4.1 tons on the manifest.</w:t>
            </w:r>
          </w:p>
        </w:tc>
      </w:tr>
      <w:tr w:rsidR="006114DC" w14:paraId="56B6D182" w14:textId="77777777">
        <w:tc>
          <w:tcPr>
            <w:tcW w:w="2340" w:type="dxa"/>
          </w:tcPr>
          <w:p w14:paraId="51FA110A" w14:textId="77777777" w:rsidR="006114DC" w:rsidRDefault="00705015">
            <w:r>
              <w:t>07/14/2026 Tue</w:t>
            </w:r>
          </w:p>
        </w:tc>
        <w:tc>
          <w:tcPr>
            <w:tcW w:w="2340" w:type="dxa"/>
          </w:tcPr>
          <w:p w14:paraId="016C98FC" w14:textId="77777777" w:rsidR="006114DC" w:rsidRDefault="00705015">
            <w:r>
              <w:t>5,182,044</w:t>
            </w:r>
          </w:p>
        </w:tc>
        <w:tc>
          <w:tcPr>
            <w:tcW w:w="2340" w:type="dxa"/>
          </w:tcPr>
          <w:p w14:paraId="3E35A1B0" w14:textId="77777777" w:rsidR="006114DC" w:rsidRDefault="00705015">
            <w:r>
              <w:t>7.2 to 7.6</w:t>
            </w:r>
          </w:p>
        </w:tc>
        <w:tc>
          <w:tcPr>
            <w:tcW w:w="2340" w:type="dxa"/>
          </w:tcPr>
          <w:p w14:paraId="2A88A1E0" w14:textId="77777777" w:rsidR="006114DC" w:rsidRDefault="00705015">
            <w:r>
              <w:t>Normal operation. Sludge press run.</w:t>
            </w:r>
          </w:p>
        </w:tc>
      </w:tr>
      <w:tr w:rsidR="006114DC" w14:paraId="12922346" w14:textId="77777777">
        <w:tc>
          <w:tcPr>
            <w:tcW w:w="2340" w:type="dxa"/>
          </w:tcPr>
          <w:p w14:paraId="3E905ED7" w14:textId="77777777" w:rsidR="006114DC" w:rsidRDefault="00705015">
            <w:r>
              <w:t>07/15/2026 Wed</w:t>
            </w:r>
          </w:p>
        </w:tc>
        <w:tc>
          <w:tcPr>
            <w:tcW w:w="2340" w:type="dxa"/>
          </w:tcPr>
          <w:p w14:paraId="43932630" w14:textId="77777777" w:rsidR="006114DC" w:rsidRDefault="00705015">
            <w:r>
              <w:t>5,214,542</w:t>
            </w:r>
          </w:p>
        </w:tc>
        <w:tc>
          <w:tcPr>
            <w:tcW w:w="2340" w:type="dxa"/>
          </w:tcPr>
          <w:p w14:paraId="7F2CCF3C" w14:textId="77777777" w:rsidR="006114DC" w:rsidRDefault="00705015">
            <w:r>
              <w:t>6.9 to 7.3</w:t>
            </w:r>
          </w:p>
        </w:tc>
        <w:tc>
          <w:tcPr>
            <w:tcW w:w="2340" w:type="dxa"/>
          </w:tcPr>
          <w:p w14:paraId="75171BCB" w14:textId="77777777" w:rsidR="006114DC" w:rsidRDefault="00705015">
            <w:r>
              <w:t>Normal operation. Ferric feed pump seal replaced, back in service by 10:15. RT-2 level float stuck at 13:20, and the rinse tank went over to the floor trench. Sump valved to the equalization tank, and the trench was pumped back to treatment by 13:50 with nothing to the sewer connection. Float freed and tested.</w:t>
            </w:r>
          </w:p>
        </w:tc>
      </w:tr>
      <w:tr w:rsidR="006114DC" w14:paraId="5E9A1CC6" w14:textId="77777777">
        <w:tc>
          <w:tcPr>
            <w:tcW w:w="2340" w:type="dxa"/>
          </w:tcPr>
          <w:p w14:paraId="0B5FF6E5" w14:textId="77777777" w:rsidR="006114DC" w:rsidRDefault="00705015">
            <w:r>
              <w:t>07/16/2026 Thu</w:t>
            </w:r>
          </w:p>
        </w:tc>
        <w:tc>
          <w:tcPr>
            <w:tcW w:w="2340" w:type="dxa"/>
          </w:tcPr>
          <w:p w14:paraId="7B8F6716" w14:textId="77777777" w:rsidR="006114DC" w:rsidRDefault="00705015">
            <w:r>
              <w:t>5,244,482</w:t>
            </w:r>
          </w:p>
        </w:tc>
        <w:tc>
          <w:tcPr>
            <w:tcW w:w="2340" w:type="dxa"/>
          </w:tcPr>
          <w:p w14:paraId="4772A42A" w14:textId="77777777" w:rsidR="006114DC" w:rsidRDefault="00705015">
            <w:r>
              <w:t>7.0 to 7.7</w:t>
            </w:r>
          </w:p>
        </w:tc>
        <w:tc>
          <w:tcPr>
            <w:tcW w:w="2340" w:type="dxa"/>
          </w:tcPr>
          <w:p w14:paraId="1410ABC3" w14:textId="77777777" w:rsidR="006114DC" w:rsidRDefault="00705015">
            <w:r>
              <w:t>Normal operation. Hach meter probe replaced; calibrated at 06:15 with the pH 7 and pH 10 buffers.</w:t>
            </w:r>
          </w:p>
        </w:tc>
      </w:tr>
      <w:tr w:rsidR="006114DC" w14:paraId="3968D032" w14:textId="77777777">
        <w:tc>
          <w:tcPr>
            <w:tcW w:w="2340" w:type="dxa"/>
          </w:tcPr>
          <w:p w14:paraId="594EB5F7" w14:textId="77777777" w:rsidR="006114DC" w:rsidRDefault="00705015">
            <w:r>
              <w:t>07/17/2026 Fri</w:t>
            </w:r>
          </w:p>
        </w:tc>
        <w:tc>
          <w:tcPr>
            <w:tcW w:w="2340" w:type="dxa"/>
          </w:tcPr>
          <w:p w14:paraId="3BA79CFF" w14:textId="77777777" w:rsidR="006114DC" w:rsidRDefault="00705015">
            <w:r>
              <w:t>30,947</w:t>
            </w:r>
          </w:p>
        </w:tc>
        <w:tc>
          <w:tcPr>
            <w:tcW w:w="2340" w:type="dxa"/>
          </w:tcPr>
          <w:p w14:paraId="283EBB6E" w14:textId="77777777" w:rsidR="006114DC" w:rsidRDefault="00705015">
            <w:r>
              <w:t>6.9 to 7.6</w:t>
            </w:r>
          </w:p>
        </w:tc>
        <w:tc>
          <w:tcPr>
            <w:tcW w:w="2340" w:type="dxa"/>
          </w:tcPr>
          <w:p w14:paraId="09A927CE" w14:textId="77777777" w:rsidR="006114DC" w:rsidRDefault="00705015">
            <w:r>
              <w:t>Normal operation. Effluent meter chart roll changed. Totalizer register replaced by the meter service at 07:05 after the 07:00 read; old register removed reading 5,244,482, new register installed reading 0.</w:t>
            </w:r>
          </w:p>
        </w:tc>
      </w:tr>
      <w:tr w:rsidR="006114DC" w14:paraId="2F63D47E" w14:textId="77777777">
        <w:tc>
          <w:tcPr>
            <w:tcW w:w="2340" w:type="dxa"/>
          </w:tcPr>
          <w:p w14:paraId="0507D726" w14:textId="77777777" w:rsidR="006114DC" w:rsidRDefault="00705015">
            <w:r>
              <w:t>07/18/2026 Sat</w:t>
            </w:r>
          </w:p>
        </w:tc>
        <w:tc>
          <w:tcPr>
            <w:tcW w:w="2340" w:type="dxa"/>
          </w:tcPr>
          <w:p w14:paraId="18D57D23" w14:textId="77777777" w:rsidR="006114DC" w:rsidRDefault="00705015">
            <w:r>
              <w:t>33,477</w:t>
            </w:r>
          </w:p>
        </w:tc>
        <w:tc>
          <w:tcPr>
            <w:tcW w:w="2340" w:type="dxa"/>
          </w:tcPr>
          <w:p w14:paraId="512E6142" w14:textId="77777777" w:rsidR="006114DC" w:rsidRDefault="006114DC"/>
        </w:tc>
        <w:tc>
          <w:tcPr>
            <w:tcW w:w="2340" w:type="dxa"/>
          </w:tcPr>
          <w:p w14:paraId="7B560DFE" w14:textId="77777777" w:rsidR="006114DC" w:rsidRDefault="00705015">
            <w:r>
              <w:t>Weekend, no production; sump flow only.</w:t>
            </w:r>
          </w:p>
        </w:tc>
      </w:tr>
      <w:tr w:rsidR="006114DC" w14:paraId="02577E33" w14:textId="77777777">
        <w:tc>
          <w:tcPr>
            <w:tcW w:w="2340" w:type="dxa"/>
          </w:tcPr>
          <w:p w14:paraId="23DBABFC" w14:textId="77777777" w:rsidR="006114DC" w:rsidRDefault="00705015">
            <w:r>
              <w:t>07/19/2026 Sun</w:t>
            </w:r>
          </w:p>
        </w:tc>
        <w:tc>
          <w:tcPr>
            <w:tcW w:w="2340" w:type="dxa"/>
          </w:tcPr>
          <w:p w14:paraId="3D619D97" w14:textId="77777777" w:rsidR="006114DC" w:rsidRDefault="00705015">
            <w:r>
              <w:t>36,718</w:t>
            </w:r>
          </w:p>
        </w:tc>
        <w:tc>
          <w:tcPr>
            <w:tcW w:w="2340" w:type="dxa"/>
          </w:tcPr>
          <w:p w14:paraId="64E788CA" w14:textId="77777777" w:rsidR="006114DC" w:rsidRDefault="006114DC"/>
        </w:tc>
        <w:tc>
          <w:tcPr>
            <w:tcW w:w="2340" w:type="dxa"/>
          </w:tcPr>
          <w:p w14:paraId="21778C8B" w14:textId="77777777" w:rsidR="006114DC" w:rsidRDefault="00705015">
            <w:r>
              <w:t>Weekend, no production; sump flow only.</w:t>
            </w:r>
          </w:p>
        </w:tc>
      </w:tr>
      <w:tr w:rsidR="006114DC" w14:paraId="1C2CD437" w14:textId="77777777">
        <w:tc>
          <w:tcPr>
            <w:tcW w:w="2340" w:type="dxa"/>
          </w:tcPr>
          <w:p w14:paraId="71912BDD" w14:textId="77777777" w:rsidR="006114DC" w:rsidRDefault="00705015">
            <w:r>
              <w:t>07/20/2026 Mon</w:t>
            </w:r>
          </w:p>
        </w:tc>
        <w:tc>
          <w:tcPr>
            <w:tcW w:w="2340" w:type="dxa"/>
          </w:tcPr>
          <w:p w14:paraId="694CA61C" w14:textId="77777777" w:rsidR="006114DC" w:rsidRDefault="00705015">
            <w:r>
              <w:t>63,743</w:t>
            </w:r>
          </w:p>
        </w:tc>
        <w:tc>
          <w:tcPr>
            <w:tcW w:w="2340" w:type="dxa"/>
          </w:tcPr>
          <w:p w14:paraId="3C8D756F" w14:textId="77777777" w:rsidR="006114DC" w:rsidRDefault="006114DC">
            <w:r>
              <w:t>7.3 to 7.6</w:t>
            </w:r>
          </w:p>
        </w:tc>
        <w:tc>
          <w:tcPr>
            <w:tcW w:w="2340" w:type="dxa"/>
          </w:tcPr>
          <w:p w14:paraId="19DF076E" w14:textId="77777777" w:rsidR="006114DC" w:rsidRDefault="00705015">
            <w:r>
              <w:t>Normal operation. Composite sampler programmed for the 07/21 event.</w:t>
            </w:r>
          </w:p>
        </w:tc>
      </w:tr>
      <w:tr w:rsidR="006114DC" w14:paraId="2B820045" w14:textId="77777777">
        <w:tc>
          <w:tcPr>
            <w:tcW w:w="2340" w:type="dxa"/>
          </w:tcPr>
          <w:p w14:paraId="7ED5FFDE" w14:textId="77777777" w:rsidR="006114DC" w:rsidRDefault="00705015">
            <w:r>
              <w:t>07/21/2026 Tue</w:t>
            </w:r>
          </w:p>
        </w:tc>
        <w:tc>
          <w:tcPr>
            <w:tcW w:w="2340" w:type="dxa"/>
          </w:tcPr>
          <w:p w14:paraId="72C5E932" w14:textId="77777777" w:rsidR="006114DC" w:rsidRDefault="00705015">
            <w:r>
              <w:t>103,622</w:t>
            </w:r>
          </w:p>
        </w:tc>
        <w:tc>
          <w:tcPr>
            <w:tcW w:w="2340" w:type="dxa"/>
          </w:tcPr>
          <w:p w14:paraId="2D90259E" w14:textId="77777777" w:rsidR="006114DC" w:rsidRDefault="00705015">
            <w:r>
              <w:t>7.4 to 8.5; grab 8.4</w:t>
            </w:r>
          </w:p>
        </w:tc>
        <w:tc>
          <w:tcPr>
            <w:tcW w:w="2340" w:type="dxa"/>
          </w:tcPr>
          <w:p w14:paraId="0DFFDB05" w14:textId="77777777" w:rsidR="006114DC" w:rsidRDefault="00705015">
            <w:r>
              <w:t>Routine sampling event VP-260721, grab pH 8.4 at 06:30. 26 aliquots in the bottle.</w:t>
            </w:r>
          </w:p>
        </w:tc>
      </w:tr>
      <w:tr w:rsidR="006114DC" w14:paraId="159819F8" w14:textId="77777777">
        <w:tc>
          <w:tcPr>
            <w:tcW w:w="2340" w:type="dxa"/>
          </w:tcPr>
          <w:p w14:paraId="35512C69" w14:textId="77777777" w:rsidR="006114DC" w:rsidRDefault="00705015">
            <w:r>
              <w:t>07/22/2026 Wed</w:t>
            </w:r>
          </w:p>
        </w:tc>
        <w:tc>
          <w:tcPr>
            <w:tcW w:w="2340" w:type="dxa"/>
          </w:tcPr>
          <w:p w14:paraId="06218DB7" w14:textId="77777777" w:rsidR="006114DC" w:rsidRDefault="00705015">
            <w:r>
              <w:t>136,325</w:t>
            </w:r>
          </w:p>
        </w:tc>
        <w:tc>
          <w:tcPr>
            <w:tcW w:w="2340" w:type="dxa"/>
          </w:tcPr>
          <w:p w14:paraId="50466997" w14:textId="77777777" w:rsidR="006114DC" w:rsidRDefault="00705015">
            <w:r>
              <w:t>7.5 to 9.0</w:t>
            </w:r>
          </w:p>
        </w:tc>
        <w:tc>
          <w:tcPr>
            <w:tcW w:w="2340" w:type="dxa"/>
          </w:tcPr>
          <w:p w14:paraId="384DA3F7" w14:textId="77777777" w:rsidR="006114DC" w:rsidRDefault="00705015">
            <w:r>
              <w:t>Normal operation. Caustic feed running high in the morning; meter settled by 09:00.</w:t>
            </w:r>
          </w:p>
        </w:tc>
      </w:tr>
      <w:tr w:rsidR="006114DC" w14:paraId="7441096E" w14:textId="77777777">
        <w:tc>
          <w:tcPr>
            <w:tcW w:w="2340" w:type="dxa"/>
          </w:tcPr>
          <w:p w14:paraId="0728ED67" w14:textId="77777777" w:rsidR="006114DC" w:rsidRDefault="00705015">
            <w:r>
              <w:t>07/23/2026 Thu</w:t>
            </w:r>
          </w:p>
        </w:tc>
        <w:tc>
          <w:tcPr>
            <w:tcW w:w="2340" w:type="dxa"/>
          </w:tcPr>
          <w:p w14:paraId="482845A2" w14:textId="77777777" w:rsidR="006114DC" w:rsidRDefault="00705015">
            <w:r>
              <w:t>176,511</w:t>
            </w:r>
          </w:p>
        </w:tc>
        <w:tc>
          <w:tcPr>
            <w:tcW w:w="2340" w:type="dxa"/>
          </w:tcPr>
          <w:p w14:paraId="4C04410D" w14:textId="77777777" w:rsidR="006114DC" w:rsidRDefault="00705015">
            <w:r>
              <w:t>7.3 to 7.7</w:t>
            </w:r>
          </w:p>
        </w:tc>
        <w:tc>
          <w:tcPr>
            <w:tcW w:w="2340" w:type="dxa"/>
          </w:tcPr>
          <w:p w14:paraId="5A406A76" w14:textId="77777777" w:rsidR="006114DC" w:rsidRDefault="00705015">
            <w:r>
              <w:t>Normal operation. Caustic day tank refilled from the bulk tank. Copper test kit on a clarifier grab read about 4 mg/L, so the ferric dose was raised.</w:t>
            </w:r>
          </w:p>
        </w:tc>
      </w:tr>
      <w:tr w:rsidR="006114DC" w14:paraId="203E1342" w14:textId="77777777">
        <w:tc>
          <w:tcPr>
            <w:tcW w:w="2340" w:type="dxa"/>
          </w:tcPr>
          <w:p w14:paraId="7E13B59F" w14:textId="77777777" w:rsidR="006114DC" w:rsidRDefault="00705015">
            <w:r>
              <w:t>07/24/2026 Fri</w:t>
            </w:r>
          </w:p>
        </w:tc>
        <w:tc>
          <w:tcPr>
            <w:tcW w:w="2340" w:type="dxa"/>
          </w:tcPr>
          <w:p w14:paraId="552B8DEB" w14:textId="77777777" w:rsidR="006114DC" w:rsidRDefault="00705015">
            <w:r>
              <w:t>216,356</w:t>
            </w:r>
          </w:p>
        </w:tc>
        <w:tc>
          <w:tcPr>
            <w:tcW w:w="2340" w:type="dxa"/>
          </w:tcPr>
          <w:p w14:paraId="02F065A3" w14:textId="77777777" w:rsidR="006114DC" w:rsidRDefault="00705015">
            <w:r>
              <w:t>7.3 to 8.0</w:t>
            </w:r>
          </w:p>
        </w:tc>
        <w:tc>
          <w:tcPr>
            <w:tcW w:w="2340" w:type="dxa"/>
          </w:tcPr>
          <w:p w14:paraId="5B77DBF4" w14:textId="77777777" w:rsidR="006114DC" w:rsidRDefault="00705015">
            <w:r>
              <w:t>Normal operation. Chrome reduction ORP probe cleaned.</w:t>
            </w:r>
          </w:p>
        </w:tc>
      </w:tr>
      <w:tr w:rsidR="006114DC" w14:paraId="42D86DF9" w14:textId="77777777">
        <w:tc>
          <w:tcPr>
            <w:tcW w:w="2340" w:type="dxa"/>
          </w:tcPr>
          <w:p w14:paraId="08759FE0" w14:textId="77777777" w:rsidR="006114DC" w:rsidRDefault="00705015">
            <w:r>
              <w:t>07/25/2026 Sat</w:t>
            </w:r>
          </w:p>
        </w:tc>
        <w:tc>
          <w:tcPr>
            <w:tcW w:w="2340" w:type="dxa"/>
          </w:tcPr>
          <w:p w14:paraId="23830023" w14:textId="77777777" w:rsidR="006114DC" w:rsidRDefault="00705015">
            <w:r>
              <w:t>220,335</w:t>
            </w:r>
          </w:p>
        </w:tc>
        <w:tc>
          <w:tcPr>
            <w:tcW w:w="2340" w:type="dxa"/>
          </w:tcPr>
          <w:p w14:paraId="73A8F52F" w14:textId="77777777" w:rsidR="006114DC" w:rsidRDefault="006114DC"/>
        </w:tc>
        <w:tc>
          <w:tcPr>
            <w:tcW w:w="2340" w:type="dxa"/>
          </w:tcPr>
          <w:p w14:paraId="33D30E4D" w14:textId="77777777" w:rsidR="006114DC" w:rsidRDefault="00705015">
            <w:r>
              <w:t>Weekend, no production; sump flow only.</w:t>
            </w:r>
          </w:p>
        </w:tc>
      </w:tr>
      <w:tr w:rsidR="006114DC" w14:paraId="257C2F5A" w14:textId="77777777">
        <w:tc>
          <w:tcPr>
            <w:tcW w:w="2340" w:type="dxa"/>
          </w:tcPr>
          <w:p w14:paraId="03FFC6AC" w14:textId="77777777" w:rsidR="006114DC" w:rsidRDefault="00705015">
            <w:r>
              <w:t>07/26/2026 Sun</w:t>
            </w:r>
          </w:p>
        </w:tc>
        <w:tc>
          <w:tcPr>
            <w:tcW w:w="2340" w:type="dxa"/>
          </w:tcPr>
          <w:p w14:paraId="06756677" w14:textId="77777777" w:rsidR="006114DC" w:rsidRDefault="00705015">
            <w:r>
              <w:t>223,792</w:t>
            </w:r>
          </w:p>
        </w:tc>
        <w:tc>
          <w:tcPr>
            <w:tcW w:w="2340" w:type="dxa"/>
          </w:tcPr>
          <w:p w14:paraId="60E89CA0" w14:textId="77777777" w:rsidR="006114DC" w:rsidRDefault="006114DC"/>
        </w:tc>
        <w:tc>
          <w:tcPr>
            <w:tcW w:w="2340" w:type="dxa"/>
          </w:tcPr>
          <w:p w14:paraId="56CD8535" w14:textId="77777777" w:rsidR="006114DC" w:rsidRDefault="00705015">
            <w:r>
              <w:t>Weekend, no production; sump flow only.</w:t>
            </w:r>
          </w:p>
        </w:tc>
      </w:tr>
      <w:tr w:rsidR="006114DC" w14:paraId="14DCC22E" w14:textId="77777777">
        <w:tc>
          <w:tcPr>
            <w:tcW w:w="2340" w:type="dxa"/>
          </w:tcPr>
          <w:p w14:paraId="28315528" w14:textId="77777777" w:rsidR="006114DC" w:rsidRDefault="00705015">
            <w:r>
              <w:t>07/27/2026 Mon</w:t>
            </w:r>
          </w:p>
        </w:tc>
        <w:tc>
          <w:tcPr>
            <w:tcW w:w="2340" w:type="dxa"/>
          </w:tcPr>
          <w:p w14:paraId="079CA19F" w14:textId="77777777" w:rsidR="006114DC" w:rsidRDefault="00705015">
            <w:r>
              <w:t>262,703</w:t>
            </w:r>
          </w:p>
        </w:tc>
        <w:tc>
          <w:tcPr>
            <w:tcW w:w="2340" w:type="dxa"/>
          </w:tcPr>
          <w:p w14:paraId="1EF10C2F" w14:textId="77777777" w:rsidR="006114DC" w:rsidRDefault="006114DC">
            <w:r>
              <w:t>7.3 to 7.9</w:t>
            </w:r>
          </w:p>
        </w:tc>
        <w:tc>
          <w:tcPr>
            <w:tcW w:w="2340" w:type="dxa"/>
          </w:tcPr>
          <w:p w14:paraId="206D1C20" w14:textId="77777777" w:rsidR="006114DC" w:rsidRDefault="00705015">
            <w:r>
              <w:t>Normal operation. Weekly walk-down of the trench and the sump with maintenance; float on RT-2 tested.</w:t>
            </w:r>
          </w:p>
        </w:tc>
      </w:tr>
      <w:tr w:rsidR="006114DC" w14:paraId="2A4B3D06" w14:textId="77777777">
        <w:tc>
          <w:tcPr>
            <w:tcW w:w="2340" w:type="dxa"/>
          </w:tcPr>
          <w:p w14:paraId="74122E48" w14:textId="77777777" w:rsidR="006114DC" w:rsidRDefault="00705015">
            <w:r>
              <w:t>07/28/2026 Tue</w:t>
            </w:r>
          </w:p>
        </w:tc>
        <w:tc>
          <w:tcPr>
            <w:tcW w:w="2340" w:type="dxa"/>
          </w:tcPr>
          <w:p w14:paraId="78867C9C" w14:textId="77777777" w:rsidR="006114DC" w:rsidRDefault="00705015">
            <w:r>
              <w:t>307,583</w:t>
            </w:r>
          </w:p>
        </w:tc>
        <w:tc>
          <w:tcPr>
            <w:tcW w:w="2340" w:type="dxa"/>
          </w:tcPr>
          <w:p w14:paraId="5A6761A2" w14:textId="77777777" w:rsidR="006114DC" w:rsidRDefault="00705015">
            <w:r>
              <w:t>6.8 to 7.5</w:t>
            </w:r>
          </w:p>
        </w:tc>
        <w:tc>
          <w:tcPr>
            <w:tcW w:w="2340" w:type="dxa"/>
          </w:tcPr>
          <w:p w14:paraId="4B197285" w14:textId="77777777" w:rsidR="006114DC" w:rsidRDefault="00705015">
            <w:r>
              <w:t>Normal operation. Zinc line on two shifts for the Kentwood order.</w:t>
            </w:r>
          </w:p>
        </w:tc>
      </w:tr>
      <w:tr w:rsidR="006114DC" w14:paraId="7EEAA977" w14:textId="77777777">
        <w:tc>
          <w:tcPr>
            <w:tcW w:w="2340" w:type="dxa"/>
          </w:tcPr>
          <w:p w14:paraId="2370C774" w14:textId="77777777" w:rsidR="006114DC" w:rsidRDefault="00705015">
            <w:r>
              <w:t>07/29/2026 Wed</w:t>
            </w:r>
          </w:p>
        </w:tc>
        <w:tc>
          <w:tcPr>
            <w:tcW w:w="2340" w:type="dxa"/>
          </w:tcPr>
          <w:p w14:paraId="38A0706D" w14:textId="77777777" w:rsidR="006114DC" w:rsidRDefault="00705015">
            <w:r>
              <w:t>336,064</w:t>
            </w:r>
          </w:p>
        </w:tc>
        <w:tc>
          <w:tcPr>
            <w:tcW w:w="2340" w:type="dxa"/>
          </w:tcPr>
          <w:p w14:paraId="7E05E3C7" w14:textId="77777777" w:rsidR="006114DC" w:rsidRDefault="00705015">
            <w:r>
              <w:t>7.1 to 7.5</w:t>
            </w:r>
          </w:p>
        </w:tc>
        <w:tc>
          <w:tcPr>
            <w:tcW w:w="2340" w:type="dxa"/>
          </w:tcPr>
          <w:p w14:paraId="430055DC" w14:textId="77777777" w:rsidR="006114DC" w:rsidRDefault="00705015">
            <w:r>
              <w:t>Normal operation. Polymer drum changed.</w:t>
            </w:r>
          </w:p>
        </w:tc>
      </w:tr>
      <w:tr w:rsidR="006114DC" w14:paraId="29EC3F23" w14:textId="77777777">
        <w:tc>
          <w:tcPr>
            <w:tcW w:w="2340" w:type="dxa"/>
          </w:tcPr>
          <w:p w14:paraId="0B74448D" w14:textId="77777777" w:rsidR="006114DC" w:rsidRDefault="00705015">
            <w:r>
              <w:t>07/30/2026 Thu</w:t>
            </w:r>
          </w:p>
        </w:tc>
        <w:tc>
          <w:tcPr>
            <w:tcW w:w="2340" w:type="dxa"/>
          </w:tcPr>
          <w:p w14:paraId="0676948A" w14:textId="77777777" w:rsidR="006114DC" w:rsidRDefault="00705015">
            <w:r>
              <w:t>365,173</w:t>
            </w:r>
          </w:p>
        </w:tc>
        <w:tc>
          <w:tcPr>
            <w:tcW w:w="2340" w:type="dxa"/>
          </w:tcPr>
          <w:p w14:paraId="0E2D3845" w14:textId="77777777" w:rsidR="006114DC" w:rsidRDefault="00705015">
            <w:r>
              <w:t>6.9 to 7.6</w:t>
            </w:r>
          </w:p>
        </w:tc>
        <w:tc>
          <w:tcPr>
            <w:tcW w:w="2340" w:type="dxa"/>
          </w:tcPr>
          <w:p w14:paraId="77D46323" w14:textId="77777777" w:rsidR="006114DC" w:rsidRDefault="00705015">
            <w:r>
              <w:t>Normal operation. Sludge press cloths washed.</w:t>
            </w:r>
          </w:p>
        </w:tc>
      </w:tr>
      <w:tr w:rsidR="006114DC" w14:paraId="09245836" w14:textId="77777777">
        <w:tc>
          <w:tcPr>
            <w:tcW w:w="2340" w:type="dxa"/>
          </w:tcPr>
          <w:p w14:paraId="1EF3C879" w14:textId="77777777" w:rsidR="006114DC" w:rsidRDefault="00705015">
            <w:r>
              <w:t>07/31/2026 Fri</w:t>
            </w:r>
          </w:p>
        </w:tc>
        <w:tc>
          <w:tcPr>
            <w:tcW w:w="2340" w:type="dxa"/>
          </w:tcPr>
          <w:p w14:paraId="095E83E1" w14:textId="77777777" w:rsidR="006114DC" w:rsidRDefault="00705015">
            <w:r>
              <w:t>402,867</w:t>
            </w:r>
          </w:p>
        </w:tc>
        <w:tc>
          <w:tcPr>
            <w:tcW w:w="2340" w:type="dxa"/>
          </w:tcPr>
          <w:p w14:paraId="09F611E1" w14:textId="77777777" w:rsidR="006114DC" w:rsidRDefault="00705015">
            <w:r>
              <w:t>7.4 to 8.1</w:t>
            </w:r>
          </w:p>
        </w:tc>
        <w:tc>
          <w:tcPr>
            <w:tcW w:w="2340" w:type="dxa"/>
          </w:tcPr>
          <w:p w14:paraId="40188EA0" w14:textId="77777777" w:rsidR="006114DC" w:rsidRDefault="00705015">
            <w:r>
              <w:t>Normal operation. Month's charts pulled and filed in the binder. Called Renee Castellanos at the City at 09:40 on the 07/21 copper in yesterday's lab report.</w:t>
            </w:r>
          </w:p>
        </w:tc>
      </w:tr>
    </w:tbl>
    <w:p w14:paraId="673EDA22" w14:textId="77777777" w:rsidR="006114DC" w:rsidRDefault="006114DC">
      <w:pPr>
        <w:spacing w:after="80"/>
      </w:pPr>
    </w:p>
    <w:p w14:paraId="714341EF" w14:textId="77777777" w:rsidR="006114DC" w:rsidRDefault="00705015">
      <w:pPr>
        <w:spacing w:after="120"/>
      </w:pPr>
      <w:r>
        <w:t>Operator's end-of-month note. Nothing went around the clarifier this month. The chart binder is up to date through the 31st.</w:t>
      </w:r>
    </w:p>
    <w:sectPr w:rsidR="006114D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529959">
    <w:abstractNumId w:val="8"/>
  </w:num>
  <w:num w:numId="2" w16cid:durableId="784471796">
    <w:abstractNumId w:val="6"/>
  </w:num>
  <w:num w:numId="3" w16cid:durableId="954410117">
    <w:abstractNumId w:val="5"/>
  </w:num>
  <w:num w:numId="4" w16cid:durableId="1666350146">
    <w:abstractNumId w:val="4"/>
  </w:num>
  <w:num w:numId="5" w16cid:durableId="308479057">
    <w:abstractNumId w:val="7"/>
  </w:num>
  <w:num w:numId="6" w16cid:durableId="1521116033">
    <w:abstractNumId w:val="3"/>
  </w:num>
  <w:num w:numId="7" w16cid:durableId="1220243085">
    <w:abstractNumId w:val="2"/>
  </w:num>
  <w:num w:numId="8" w16cid:durableId="253516949">
    <w:abstractNumId w:val="1"/>
  </w:num>
  <w:num w:numId="9" w16cid:durableId="20136009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B40"/>
    <w:rsid w:val="000E714F"/>
    <w:rsid w:val="0015074B"/>
    <w:rsid w:val="001A0FC5"/>
    <w:rsid w:val="0029639D"/>
    <w:rsid w:val="00326F90"/>
    <w:rsid w:val="00397C9B"/>
    <w:rsid w:val="004E11E0"/>
    <w:rsid w:val="00500562"/>
    <w:rsid w:val="006114DC"/>
    <w:rsid w:val="00626238"/>
    <w:rsid w:val="006B4089"/>
    <w:rsid w:val="00705015"/>
    <w:rsid w:val="007D58F0"/>
    <w:rsid w:val="008A67A5"/>
    <w:rsid w:val="0091272C"/>
    <w:rsid w:val="00A76F24"/>
    <w:rsid w:val="00AA1D8D"/>
    <w:rsid w:val="00B47730"/>
    <w:rsid w:val="00C052EE"/>
    <w:rsid w:val="00CB0664"/>
    <w:rsid w:val="00E978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D35B9"/>
  <w14:defaultImageDpi w14:val="300"/>
  <w15:docId w15:val="{C82D5D06-EA23-F64D-B73E-3A3FF22E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C4A1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C4A1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739</Words>
  <Characters>3736</Characters>
  <Application>Microsoft Office Word</Application>
  <DocSecurity>0</DocSecurity>
  <Lines>65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Operator log July 2026</dc:title>
  <dc:subject/>
  <dc:creator>Luis Baranski</dc:creator>
  <cp:keywords/>
  <dc:description/>
  <cp:lastModifiedBy>Luis Baranski</cp:lastModifiedBy>
  <cp:revision>1</cp:revision>
  <dcterms:created xsi:type="dcterms:W3CDTF">2026-07-01T07:10:00Z</dcterms:created>
  <dcterms:modified xsi:type="dcterms:W3CDTF">2026-08-03T07:31:00Z</dcterms:modified>
  <cp:category/>
</cp:coreProperties>
</file>