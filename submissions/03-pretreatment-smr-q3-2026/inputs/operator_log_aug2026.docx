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35FAD2" w14:textId="77777777" w:rsidR="006114DC" w:rsidRDefault="00705015">
      <w:pPr>
        <w:spacing w:after="40"/>
      </w:pPr>
      <w:r>
        <w:rPr>
          <w:b/>
          <w:sz w:val="26"/>
        </w:rPr>
        <w:t>Vandeveer Plating LLC - pretreatment system operator log, August 2026</w:t>
      </w:r>
    </w:p>
    <w:p w14:paraId="13E436A3" w14:textId="77777777" w:rsidR="006114DC" w:rsidRDefault="00705015">
      <w:pPr>
        <w:spacing w:after="160"/>
      </w:pPr>
      <w:r>
        <w:rPr>
          <w:i/>
        </w:rPr>
        <w:t>Kept by Luis Baranski, wastewater treatment operator. The Outfall 001 totalizer register is read at 07:00 each morning. The reading on a line is the register at 07:00 the following morning, so a day's flow is that reading less the one before it. Register at 07:00 on 08/01/2026: 402,867 gallons. In-line pH is the low and the high from the effluent meter chart for the day; grab pH at sampling with the Hach meter, calibrated at 06:15 on sampling days.</w:t>
      </w:r>
    </w:p>
    <w:tbl>
      <w:tblPr>
        <w:tblStyle w:val="TableGrid"/>
        <w:tblW w:w="0" w:type="auto"/>
        <w:tblLook w:val="04A0" w:firstRow="1" w:lastRow="0" w:firstColumn="1" w:lastColumn="0" w:noHBand="0" w:noVBand="1"/>
      </w:tblPr>
      <w:tblGrid>
        <w:gridCol w:w="2340"/>
        <w:gridCol w:w="2340"/>
        <w:gridCol w:w="2340"/>
        <w:gridCol w:w="2340"/>
      </w:tblGrid>
      <w:tr w:rsidR="006114DC" w14:paraId="1C323173" w14:textId="77777777">
        <w:tc>
          <w:tcPr>
            <w:tcW w:w="2340" w:type="dxa"/>
            <w:shd w:val="clear" w:color="auto" w:fill="EEE6D3"/>
          </w:tcPr>
          <w:p w14:paraId="3510D7B8" w14:textId="77777777" w:rsidR="006114DC" w:rsidRDefault="00705015">
            <w:r>
              <w:rPr>
                <w:b/>
              </w:rPr>
              <w:t>Date</w:t>
            </w:r>
          </w:p>
        </w:tc>
        <w:tc>
          <w:tcPr>
            <w:tcW w:w="2340" w:type="dxa"/>
            <w:shd w:val="clear" w:color="auto" w:fill="EEE6D3"/>
          </w:tcPr>
          <w:p w14:paraId="623072C7" w14:textId="77777777" w:rsidR="006114DC" w:rsidRDefault="00705015">
            <w:r>
              <w:rPr>
                <w:b/>
              </w:rPr>
              <w:t>Totalizer at 07:00 next day, gal</w:t>
            </w:r>
          </w:p>
        </w:tc>
        <w:tc>
          <w:tcPr>
            <w:tcW w:w="2340" w:type="dxa"/>
            <w:shd w:val="clear" w:color="auto" w:fill="EEE6D3"/>
          </w:tcPr>
          <w:p w14:paraId="77B01A53" w14:textId="77777777" w:rsidR="006114DC" w:rsidRDefault="00705015">
            <w:r>
              <w:rPr>
                <w:b/>
              </w:rPr>
              <w:t>In-line pH, low to high; grab at sampling</w:t>
            </w:r>
          </w:p>
        </w:tc>
        <w:tc>
          <w:tcPr>
            <w:tcW w:w="2340" w:type="dxa"/>
            <w:shd w:val="clear" w:color="auto" w:fill="EEE6D3"/>
          </w:tcPr>
          <w:p w14:paraId="39EEE0C8" w14:textId="77777777" w:rsidR="006114DC" w:rsidRDefault="00705015">
            <w:r>
              <w:rPr>
                <w:b/>
              </w:rPr>
              <w:t>Notes</w:t>
            </w:r>
          </w:p>
        </w:tc>
      </w:tr>
      <w:tr w:rsidR="006114DC" w14:paraId="70A44FF6" w14:textId="77777777">
        <w:tc>
          <w:tcPr>
            <w:tcW w:w="2340" w:type="dxa"/>
          </w:tcPr>
          <w:p w14:paraId="4C9FC59E" w14:textId="77777777" w:rsidR="006114DC" w:rsidRDefault="00705015">
            <w:r>
              <w:t>08/01/2026 Sat</w:t>
            </w:r>
          </w:p>
        </w:tc>
        <w:tc>
          <w:tcPr>
            <w:tcW w:w="2340" w:type="dxa"/>
          </w:tcPr>
          <w:p w14:paraId="286D2B1F" w14:textId="77777777" w:rsidR="006114DC" w:rsidRDefault="00705015">
            <w:r>
              <w:t>405,823</w:t>
            </w:r>
          </w:p>
        </w:tc>
        <w:tc>
          <w:tcPr>
            <w:tcW w:w="2340" w:type="dxa"/>
          </w:tcPr>
          <w:p w14:paraId="7F1C0D3D" w14:textId="77777777" w:rsidR="006114DC" w:rsidRDefault="006114DC"/>
        </w:tc>
        <w:tc>
          <w:tcPr>
            <w:tcW w:w="2340" w:type="dxa"/>
          </w:tcPr>
          <w:p w14:paraId="7234DA36" w14:textId="77777777" w:rsidR="006114DC" w:rsidRDefault="00705015">
            <w:r>
              <w:t>Weekend, no production; sump flow only.</w:t>
            </w:r>
          </w:p>
        </w:tc>
      </w:tr>
      <w:tr w:rsidR="006114DC" w14:paraId="05151A53" w14:textId="77777777">
        <w:tc>
          <w:tcPr>
            <w:tcW w:w="2340" w:type="dxa"/>
          </w:tcPr>
          <w:p w14:paraId="6A9C846E" w14:textId="77777777" w:rsidR="006114DC" w:rsidRDefault="00705015">
            <w:r>
              <w:t>08/02/2026 Sun</w:t>
            </w:r>
          </w:p>
        </w:tc>
        <w:tc>
          <w:tcPr>
            <w:tcW w:w="2340" w:type="dxa"/>
          </w:tcPr>
          <w:p w14:paraId="119157BD" w14:textId="77777777" w:rsidR="006114DC" w:rsidRDefault="00705015">
            <w:r>
              <w:t>408,837</w:t>
            </w:r>
          </w:p>
        </w:tc>
        <w:tc>
          <w:tcPr>
            <w:tcW w:w="2340" w:type="dxa"/>
          </w:tcPr>
          <w:p w14:paraId="0FDFB718" w14:textId="77777777" w:rsidR="006114DC" w:rsidRDefault="006114DC"/>
        </w:tc>
        <w:tc>
          <w:tcPr>
            <w:tcW w:w="2340" w:type="dxa"/>
          </w:tcPr>
          <w:p w14:paraId="147FC77F" w14:textId="77777777" w:rsidR="006114DC" w:rsidRDefault="00705015">
            <w:r>
              <w:t>Weekend, no production; sump flow only.</w:t>
            </w:r>
          </w:p>
        </w:tc>
      </w:tr>
      <w:tr w:rsidR="006114DC" w14:paraId="3F731CBF" w14:textId="77777777">
        <w:tc>
          <w:tcPr>
            <w:tcW w:w="2340" w:type="dxa"/>
          </w:tcPr>
          <w:p w14:paraId="159F84B2" w14:textId="77777777" w:rsidR="006114DC" w:rsidRDefault="00705015">
            <w:r>
              <w:t>08/03/2026 Mon</w:t>
            </w:r>
          </w:p>
        </w:tc>
        <w:tc>
          <w:tcPr>
            <w:tcW w:w="2340" w:type="dxa"/>
          </w:tcPr>
          <w:p w14:paraId="23B27064" w14:textId="77777777" w:rsidR="006114DC" w:rsidRDefault="00705015">
            <w:r>
              <w:t>446,931</w:t>
            </w:r>
          </w:p>
        </w:tc>
        <w:tc>
          <w:tcPr>
            <w:tcW w:w="2340" w:type="dxa"/>
          </w:tcPr>
          <w:p w14:paraId="0F8E69FF" w14:textId="77777777" w:rsidR="006114DC" w:rsidRDefault="00705015">
            <w:r>
              <w:t>7.5 to 7.9</w:t>
            </w:r>
          </w:p>
        </w:tc>
        <w:tc>
          <w:tcPr>
            <w:tcW w:w="2340" w:type="dxa"/>
          </w:tcPr>
          <w:p w14:paraId="658521EB" w14:textId="77777777" w:rsidR="006114DC" w:rsidRDefault="00705015">
            <w:r>
              <w:t>Normal operation. Chrome line running two shifts.</w:t>
            </w:r>
          </w:p>
        </w:tc>
      </w:tr>
      <w:tr w:rsidR="006114DC" w14:paraId="558278D8" w14:textId="77777777">
        <w:tc>
          <w:tcPr>
            <w:tcW w:w="2340" w:type="dxa"/>
          </w:tcPr>
          <w:p w14:paraId="3E22A633" w14:textId="77777777" w:rsidR="006114DC" w:rsidRDefault="00705015">
            <w:r>
              <w:t>08/04/2026 Tue</w:t>
            </w:r>
          </w:p>
        </w:tc>
        <w:tc>
          <w:tcPr>
            <w:tcW w:w="2340" w:type="dxa"/>
          </w:tcPr>
          <w:p w14:paraId="524ED20F" w14:textId="77777777" w:rsidR="006114DC" w:rsidRDefault="00705015">
            <w:r>
              <w:t>475,421</w:t>
            </w:r>
          </w:p>
        </w:tc>
        <w:tc>
          <w:tcPr>
            <w:tcW w:w="2340" w:type="dxa"/>
          </w:tcPr>
          <w:p w14:paraId="34DD79FE" w14:textId="77777777" w:rsidR="006114DC" w:rsidRDefault="00705015">
            <w:r>
              <w:t>7.2 to 7.8</w:t>
            </w:r>
          </w:p>
        </w:tc>
        <w:tc>
          <w:tcPr>
            <w:tcW w:w="2340" w:type="dxa"/>
          </w:tcPr>
          <w:p w14:paraId="2F9DD85F" w14:textId="77777777" w:rsidR="006114DC" w:rsidRDefault="00705015">
            <w:r>
              <w:t>Normal operation. Caustic delivery, 2,100 gallons to the day tank, bill of lading in the binder.</w:t>
            </w:r>
          </w:p>
        </w:tc>
      </w:tr>
      <w:tr w:rsidR="006114DC" w14:paraId="584AD42D" w14:textId="77777777">
        <w:tc>
          <w:tcPr>
            <w:tcW w:w="2340" w:type="dxa"/>
          </w:tcPr>
          <w:p w14:paraId="0962E97D" w14:textId="77777777" w:rsidR="006114DC" w:rsidRDefault="00705015">
            <w:r>
              <w:t>08/05/2026 Wed</w:t>
            </w:r>
          </w:p>
        </w:tc>
        <w:tc>
          <w:tcPr>
            <w:tcW w:w="2340" w:type="dxa"/>
          </w:tcPr>
          <w:p w14:paraId="32A40CEB" w14:textId="77777777" w:rsidR="006114DC" w:rsidRDefault="00705015">
            <w:r>
              <w:t>515,786</w:t>
            </w:r>
          </w:p>
        </w:tc>
        <w:tc>
          <w:tcPr>
            <w:tcW w:w="2340" w:type="dxa"/>
          </w:tcPr>
          <w:p w14:paraId="5A90692A" w14:textId="77777777" w:rsidR="006114DC" w:rsidRDefault="006114DC">
            <w:r>
              <w:t>7.3 to 8.0</w:t>
            </w:r>
          </w:p>
        </w:tc>
        <w:tc>
          <w:tcPr>
            <w:tcW w:w="2340" w:type="dxa"/>
          </w:tcPr>
          <w:p w14:paraId="711F4945" w14:textId="77777777" w:rsidR="006114DC" w:rsidRDefault="00705015">
            <w:r>
              <w:t>Normal operation. Clarifier rake checked on the noon round.</w:t>
            </w:r>
          </w:p>
        </w:tc>
      </w:tr>
      <w:tr w:rsidR="006114DC" w14:paraId="4BCF2A5B" w14:textId="77777777">
        <w:tc>
          <w:tcPr>
            <w:tcW w:w="2340" w:type="dxa"/>
          </w:tcPr>
          <w:p w14:paraId="49BAA2C8" w14:textId="77777777" w:rsidR="006114DC" w:rsidRDefault="00705015">
            <w:r>
              <w:t>08/06/2026 Thu</w:t>
            </w:r>
          </w:p>
        </w:tc>
        <w:tc>
          <w:tcPr>
            <w:tcW w:w="2340" w:type="dxa"/>
          </w:tcPr>
          <w:p w14:paraId="1803A3BB" w14:textId="77777777" w:rsidR="006114DC" w:rsidRDefault="00705015">
            <w:r>
              <w:t>543,050</w:t>
            </w:r>
          </w:p>
        </w:tc>
        <w:tc>
          <w:tcPr>
            <w:tcW w:w="2340" w:type="dxa"/>
          </w:tcPr>
          <w:p w14:paraId="5EAD04F0" w14:textId="77777777" w:rsidR="006114DC" w:rsidRDefault="006114DC">
            <w:r>
              <w:t>7.0 to 7.4</w:t>
            </w:r>
          </w:p>
        </w:tc>
        <w:tc>
          <w:tcPr>
            <w:tcW w:w="2340" w:type="dxa"/>
          </w:tcPr>
          <w:p w14:paraId="2EA35A62" w14:textId="77777777" w:rsidR="006114DC" w:rsidRDefault="00705015">
            <w:r>
              <w:t>Normal operation. Sampler tubing replaced ahead of the next event.</w:t>
            </w:r>
          </w:p>
        </w:tc>
      </w:tr>
      <w:tr w:rsidR="006114DC" w14:paraId="589761F3" w14:textId="77777777">
        <w:tc>
          <w:tcPr>
            <w:tcW w:w="2340" w:type="dxa"/>
          </w:tcPr>
          <w:p w14:paraId="6598CD35" w14:textId="77777777" w:rsidR="006114DC" w:rsidRDefault="00705015">
            <w:r>
              <w:t>08/07/2026 Fri</w:t>
            </w:r>
          </w:p>
        </w:tc>
        <w:tc>
          <w:tcPr>
            <w:tcW w:w="2340" w:type="dxa"/>
          </w:tcPr>
          <w:p w14:paraId="32055687" w14:textId="77777777" w:rsidR="006114DC" w:rsidRDefault="00705015">
            <w:r>
              <w:t>571,652</w:t>
            </w:r>
          </w:p>
        </w:tc>
        <w:tc>
          <w:tcPr>
            <w:tcW w:w="2340" w:type="dxa"/>
          </w:tcPr>
          <w:p w14:paraId="11D53E94" w14:textId="77777777" w:rsidR="006114DC" w:rsidRDefault="006114DC">
            <w:r>
              <w:t>7.2 to 7.9</w:t>
            </w:r>
          </w:p>
        </w:tc>
        <w:tc>
          <w:tcPr>
            <w:tcW w:w="2340" w:type="dxa"/>
          </w:tcPr>
          <w:p w14:paraId="3CCE7CD2" w14:textId="77777777" w:rsidR="006114DC" w:rsidRDefault="00705015">
            <w:r>
              <w:t>Normal operation. Polymer drum changed on the clarifier feed.</w:t>
            </w:r>
          </w:p>
        </w:tc>
      </w:tr>
      <w:tr w:rsidR="006114DC" w14:paraId="526E89A7" w14:textId="77777777">
        <w:tc>
          <w:tcPr>
            <w:tcW w:w="2340" w:type="dxa"/>
          </w:tcPr>
          <w:p w14:paraId="42958311" w14:textId="77777777" w:rsidR="006114DC" w:rsidRDefault="00705015">
            <w:r>
              <w:t>08/08/2026 Sat</w:t>
            </w:r>
          </w:p>
        </w:tc>
        <w:tc>
          <w:tcPr>
            <w:tcW w:w="2340" w:type="dxa"/>
          </w:tcPr>
          <w:p w14:paraId="7CD1EA34" w14:textId="77777777" w:rsidR="006114DC" w:rsidRDefault="00705015">
            <w:r>
              <w:t>575,017</w:t>
            </w:r>
          </w:p>
        </w:tc>
        <w:tc>
          <w:tcPr>
            <w:tcW w:w="2340" w:type="dxa"/>
          </w:tcPr>
          <w:p w14:paraId="1C12D497" w14:textId="77777777" w:rsidR="006114DC" w:rsidRDefault="006114DC"/>
        </w:tc>
        <w:tc>
          <w:tcPr>
            <w:tcW w:w="2340" w:type="dxa"/>
          </w:tcPr>
          <w:p w14:paraId="19725689" w14:textId="77777777" w:rsidR="006114DC" w:rsidRDefault="00705015">
            <w:r>
              <w:t>Weekend, no production; sump flow only.</w:t>
            </w:r>
          </w:p>
        </w:tc>
      </w:tr>
      <w:tr w:rsidR="006114DC" w14:paraId="25F9B4D7" w14:textId="77777777">
        <w:tc>
          <w:tcPr>
            <w:tcW w:w="2340" w:type="dxa"/>
          </w:tcPr>
          <w:p w14:paraId="75A3BB3C" w14:textId="77777777" w:rsidR="006114DC" w:rsidRDefault="00705015">
            <w:r>
              <w:t>08/09/2026 Sun</w:t>
            </w:r>
          </w:p>
        </w:tc>
        <w:tc>
          <w:tcPr>
            <w:tcW w:w="2340" w:type="dxa"/>
          </w:tcPr>
          <w:p w14:paraId="2552D865" w14:textId="77777777" w:rsidR="006114DC" w:rsidRDefault="00705015">
            <w:r>
              <w:t>576,705</w:t>
            </w:r>
          </w:p>
        </w:tc>
        <w:tc>
          <w:tcPr>
            <w:tcW w:w="2340" w:type="dxa"/>
          </w:tcPr>
          <w:p w14:paraId="76446E3C" w14:textId="77777777" w:rsidR="006114DC" w:rsidRDefault="006114DC"/>
        </w:tc>
        <w:tc>
          <w:tcPr>
            <w:tcW w:w="2340" w:type="dxa"/>
          </w:tcPr>
          <w:p w14:paraId="3A45E1F1" w14:textId="77777777" w:rsidR="006114DC" w:rsidRDefault="00705015">
            <w:r>
              <w:t>Weekend, no production; sump flow only.</w:t>
            </w:r>
          </w:p>
        </w:tc>
      </w:tr>
      <w:tr w:rsidR="006114DC" w14:paraId="06A560EA" w14:textId="77777777">
        <w:tc>
          <w:tcPr>
            <w:tcW w:w="2340" w:type="dxa"/>
          </w:tcPr>
          <w:p w14:paraId="779B7139" w14:textId="77777777" w:rsidR="006114DC" w:rsidRDefault="00705015">
            <w:r>
              <w:t>08/10/2026 Mon</w:t>
            </w:r>
          </w:p>
        </w:tc>
        <w:tc>
          <w:tcPr>
            <w:tcW w:w="2340" w:type="dxa"/>
          </w:tcPr>
          <w:p w14:paraId="21537EBC" w14:textId="77777777" w:rsidR="006114DC" w:rsidRDefault="00705015">
            <w:r>
              <w:t>617,789</w:t>
            </w:r>
          </w:p>
        </w:tc>
        <w:tc>
          <w:tcPr>
            <w:tcW w:w="2340" w:type="dxa"/>
          </w:tcPr>
          <w:p w14:paraId="1B31C2D9" w14:textId="77777777" w:rsidR="006114DC" w:rsidRDefault="00705015">
            <w:r>
              <w:t>7.2 to 7.9</w:t>
            </w:r>
          </w:p>
        </w:tc>
        <w:tc>
          <w:tcPr>
            <w:tcW w:w="2340" w:type="dxa"/>
          </w:tcPr>
          <w:p w14:paraId="5F0CBC6C" w14:textId="77777777" w:rsidR="006114DC" w:rsidRDefault="00705015">
            <w:r>
              <w:t>Normal operation. Composite sampler programmed for the 08/11 event.</w:t>
            </w:r>
          </w:p>
        </w:tc>
      </w:tr>
      <w:tr w:rsidR="006114DC" w14:paraId="43ECF6D0" w14:textId="77777777">
        <w:tc>
          <w:tcPr>
            <w:tcW w:w="2340" w:type="dxa"/>
          </w:tcPr>
          <w:p w14:paraId="1183B725" w14:textId="77777777" w:rsidR="006114DC" w:rsidRDefault="00705015">
            <w:r>
              <w:t>08/11/2026 Tue</w:t>
            </w:r>
          </w:p>
        </w:tc>
        <w:tc>
          <w:tcPr>
            <w:tcW w:w="2340" w:type="dxa"/>
          </w:tcPr>
          <w:p w14:paraId="0515BA85" w14:textId="77777777" w:rsidR="006114DC" w:rsidRDefault="00705015">
            <w:r>
              <w:t>657,599</w:t>
            </w:r>
          </w:p>
        </w:tc>
        <w:tc>
          <w:tcPr>
            <w:tcW w:w="2340" w:type="dxa"/>
          </w:tcPr>
          <w:p w14:paraId="2DA13D03" w14:textId="77777777" w:rsidR="006114DC" w:rsidRDefault="00705015">
            <w:r>
              <w:t>6.7 to 8.1; grab 6.8</w:t>
            </w:r>
          </w:p>
        </w:tc>
        <w:tc>
          <w:tcPr>
            <w:tcW w:w="2340" w:type="dxa"/>
          </w:tcPr>
          <w:p w14:paraId="1DAE5483" w14:textId="77777777" w:rsidR="006114DC" w:rsidRDefault="00705015">
            <w:r>
              <w:t>Routine sampling event VP-260811, grab pH 6.8 at 06:45. 24 aliquots in the bottle.</w:t>
            </w:r>
          </w:p>
        </w:tc>
      </w:tr>
      <w:tr w:rsidR="006114DC" w14:paraId="502D2799" w14:textId="77777777">
        <w:tc>
          <w:tcPr>
            <w:tcW w:w="2340" w:type="dxa"/>
          </w:tcPr>
          <w:p w14:paraId="74C55F81" w14:textId="77777777" w:rsidR="006114DC" w:rsidRDefault="00705015">
            <w:r>
              <w:lastRenderedPageBreak/>
              <w:t>08/12/2026 Wed</w:t>
            </w:r>
          </w:p>
        </w:tc>
        <w:tc>
          <w:tcPr>
            <w:tcW w:w="2340" w:type="dxa"/>
          </w:tcPr>
          <w:p w14:paraId="52EDBED0" w14:textId="77777777" w:rsidR="006114DC" w:rsidRDefault="00705015">
            <w:r>
              <w:t>686,236</w:t>
            </w:r>
          </w:p>
        </w:tc>
        <w:tc>
          <w:tcPr>
            <w:tcW w:w="2340" w:type="dxa"/>
          </w:tcPr>
          <w:p w14:paraId="05BE216F" w14:textId="77777777" w:rsidR="006114DC" w:rsidRDefault="006114DC">
            <w:r>
              <w:t>6.9 to 7.5</w:t>
            </w:r>
          </w:p>
        </w:tc>
        <w:tc>
          <w:tcPr>
            <w:tcW w:w="2340" w:type="dxa"/>
          </w:tcPr>
          <w:p w14:paraId="6A155A11" w14:textId="77777777" w:rsidR="006114DC" w:rsidRDefault="00705015">
            <w:r>
              <w:t>Normal operation. Sludge hauled by Kent County Disposal, 3.8 tons on the manifest.</w:t>
            </w:r>
          </w:p>
        </w:tc>
      </w:tr>
      <w:tr w:rsidR="006114DC" w14:paraId="4CD2E723" w14:textId="77777777">
        <w:tc>
          <w:tcPr>
            <w:tcW w:w="2340" w:type="dxa"/>
          </w:tcPr>
          <w:p w14:paraId="6F550839" w14:textId="77777777" w:rsidR="006114DC" w:rsidRDefault="00705015">
            <w:r>
              <w:t>08/13/2026 Thu</w:t>
            </w:r>
          </w:p>
        </w:tc>
        <w:tc>
          <w:tcPr>
            <w:tcW w:w="2340" w:type="dxa"/>
          </w:tcPr>
          <w:p w14:paraId="2C296546" w14:textId="77777777" w:rsidR="006114DC" w:rsidRDefault="00705015">
            <w:r>
              <w:t>732,386</w:t>
            </w:r>
          </w:p>
        </w:tc>
        <w:tc>
          <w:tcPr>
            <w:tcW w:w="2340" w:type="dxa"/>
          </w:tcPr>
          <w:p w14:paraId="4B1EFDEE" w14:textId="77777777" w:rsidR="006114DC" w:rsidRDefault="006114DC">
            <w:r>
              <w:t>6.9 to 7.4</w:t>
            </w:r>
          </w:p>
        </w:tc>
        <w:tc>
          <w:tcPr>
            <w:tcW w:w="2340" w:type="dxa"/>
          </w:tcPr>
          <w:p w14:paraId="7F006295" w14:textId="77777777" w:rsidR="006114DC" w:rsidRDefault="00705015">
            <w:r>
              <w:t>Normal operation. Zinc line on two shifts with overtime.</w:t>
            </w:r>
          </w:p>
        </w:tc>
      </w:tr>
      <w:tr w:rsidR="006114DC" w14:paraId="56B6D182" w14:textId="77777777">
        <w:tc>
          <w:tcPr>
            <w:tcW w:w="2340" w:type="dxa"/>
          </w:tcPr>
          <w:p w14:paraId="51FA110A" w14:textId="77777777" w:rsidR="006114DC" w:rsidRDefault="00705015">
            <w:r>
              <w:t>08/14/2026 Fri</w:t>
            </w:r>
          </w:p>
        </w:tc>
        <w:tc>
          <w:tcPr>
            <w:tcW w:w="2340" w:type="dxa"/>
          </w:tcPr>
          <w:p w14:paraId="016C98FC" w14:textId="77777777" w:rsidR="006114DC" w:rsidRDefault="00705015">
            <w:r>
              <w:t>770,652</w:t>
            </w:r>
          </w:p>
        </w:tc>
        <w:tc>
          <w:tcPr>
            <w:tcW w:w="2340" w:type="dxa"/>
          </w:tcPr>
          <w:p w14:paraId="3E35A1B0" w14:textId="77777777" w:rsidR="006114DC" w:rsidRDefault="00705015">
            <w:r>
              <w:t>6.9 to 7.4</w:t>
            </w:r>
          </w:p>
        </w:tc>
        <w:tc>
          <w:tcPr>
            <w:tcW w:w="2340" w:type="dxa"/>
          </w:tcPr>
          <w:p w14:paraId="2A88A1E0" w14:textId="77777777" w:rsidR="006114DC" w:rsidRDefault="00705015">
            <w:r>
              <w:t>Normal operation. Effluent meter chart roll changed.</w:t>
            </w:r>
          </w:p>
        </w:tc>
      </w:tr>
      <w:tr w:rsidR="006114DC" w14:paraId="12922346" w14:textId="77777777">
        <w:tc>
          <w:tcPr>
            <w:tcW w:w="2340" w:type="dxa"/>
          </w:tcPr>
          <w:p w14:paraId="3E905ED7" w14:textId="77777777" w:rsidR="006114DC" w:rsidRDefault="00705015">
            <w:r>
              <w:t>08/15/2026 Sat</w:t>
            </w:r>
          </w:p>
        </w:tc>
        <w:tc>
          <w:tcPr>
            <w:tcW w:w="2340" w:type="dxa"/>
          </w:tcPr>
          <w:p w14:paraId="43932630" w14:textId="77777777" w:rsidR="006114DC" w:rsidRDefault="00705015">
            <w:r>
              <w:t>773,235</w:t>
            </w:r>
          </w:p>
        </w:tc>
        <w:tc>
          <w:tcPr>
            <w:tcW w:w="2340" w:type="dxa"/>
          </w:tcPr>
          <w:p w14:paraId="7F2CCF3C" w14:textId="77777777" w:rsidR="006114DC" w:rsidRDefault="006114DC"/>
        </w:tc>
        <w:tc>
          <w:tcPr>
            <w:tcW w:w="2340" w:type="dxa"/>
          </w:tcPr>
          <w:p w14:paraId="75171BCB" w14:textId="77777777" w:rsidR="006114DC" w:rsidRDefault="00705015">
            <w:r>
              <w:t>Weekend, no production; sump flow only.</w:t>
            </w:r>
          </w:p>
        </w:tc>
      </w:tr>
      <w:tr w:rsidR="006114DC" w14:paraId="5E9A1CC6" w14:textId="77777777">
        <w:tc>
          <w:tcPr>
            <w:tcW w:w="2340" w:type="dxa"/>
          </w:tcPr>
          <w:p w14:paraId="0B5FF6E5" w14:textId="77777777" w:rsidR="006114DC" w:rsidRDefault="00705015">
            <w:r>
              <w:t>08/16/2026 Sun</w:t>
            </w:r>
          </w:p>
        </w:tc>
        <w:tc>
          <w:tcPr>
            <w:tcW w:w="2340" w:type="dxa"/>
          </w:tcPr>
          <w:p w14:paraId="7B8F6716" w14:textId="77777777" w:rsidR="006114DC" w:rsidRDefault="00705015">
            <w:r>
              <w:t>775,779</w:t>
            </w:r>
          </w:p>
        </w:tc>
        <w:tc>
          <w:tcPr>
            <w:tcW w:w="2340" w:type="dxa"/>
          </w:tcPr>
          <w:p w14:paraId="4772A42A" w14:textId="77777777" w:rsidR="006114DC" w:rsidRDefault="006114DC"/>
        </w:tc>
        <w:tc>
          <w:tcPr>
            <w:tcW w:w="2340" w:type="dxa"/>
          </w:tcPr>
          <w:p w14:paraId="1410ABC3" w14:textId="77777777" w:rsidR="006114DC" w:rsidRDefault="00705015">
            <w:r>
              <w:t>Weekend, no production; sump flow only.</w:t>
            </w:r>
          </w:p>
        </w:tc>
      </w:tr>
      <w:tr w:rsidR="006114DC" w14:paraId="3968D032" w14:textId="77777777">
        <w:tc>
          <w:tcPr>
            <w:tcW w:w="2340" w:type="dxa"/>
          </w:tcPr>
          <w:p w14:paraId="594EB5F7" w14:textId="77777777" w:rsidR="006114DC" w:rsidRDefault="00705015">
            <w:r>
              <w:t>08/17/2026 Mon</w:t>
            </w:r>
          </w:p>
        </w:tc>
        <w:tc>
          <w:tcPr>
            <w:tcW w:w="2340" w:type="dxa"/>
          </w:tcPr>
          <w:p w14:paraId="3BA79CFF" w14:textId="77777777" w:rsidR="006114DC" w:rsidRDefault="00705015">
            <w:r>
              <w:t>815,883</w:t>
            </w:r>
          </w:p>
        </w:tc>
        <w:tc>
          <w:tcPr>
            <w:tcW w:w="2340" w:type="dxa"/>
          </w:tcPr>
          <w:p w14:paraId="283EBB6E" w14:textId="77777777" w:rsidR="006114DC" w:rsidRDefault="00705015">
            <w:r>
              <w:t>7.4 to 8.1</w:t>
            </w:r>
          </w:p>
        </w:tc>
        <w:tc>
          <w:tcPr>
            <w:tcW w:w="2340" w:type="dxa"/>
          </w:tcPr>
          <w:p w14:paraId="09A927CE" w14:textId="77777777" w:rsidR="006114DC" w:rsidRDefault="00705015">
            <w:r>
              <w:t>Normal operation. Sludge press run.</w:t>
            </w:r>
          </w:p>
        </w:tc>
      </w:tr>
      <w:tr w:rsidR="006114DC" w14:paraId="2F63D47E" w14:textId="77777777">
        <w:tc>
          <w:tcPr>
            <w:tcW w:w="2340" w:type="dxa"/>
          </w:tcPr>
          <w:p w14:paraId="0507D726" w14:textId="77777777" w:rsidR="006114DC" w:rsidRDefault="00705015">
            <w:r>
              <w:t>08/18/2026 Tue</w:t>
            </w:r>
          </w:p>
        </w:tc>
        <w:tc>
          <w:tcPr>
            <w:tcW w:w="2340" w:type="dxa"/>
          </w:tcPr>
          <w:p w14:paraId="18D57D23" w14:textId="77777777" w:rsidR="006114DC" w:rsidRDefault="00705015">
            <w:r>
              <w:t>846,590</w:t>
            </w:r>
          </w:p>
        </w:tc>
        <w:tc>
          <w:tcPr>
            <w:tcW w:w="2340" w:type="dxa"/>
          </w:tcPr>
          <w:p w14:paraId="512E6142" w14:textId="77777777" w:rsidR="006114DC" w:rsidRDefault="00705015">
            <w:r>
              <w:t>7.3 to 7.7</w:t>
            </w:r>
          </w:p>
        </w:tc>
        <w:tc>
          <w:tcPr>
            <w:tcW w:w="2340" w:type="dxa"/>
          </w:tcPr>
          <w:p w14:paraId="7B560DFE" w14:textId="77777777" w:rsidR="006114DC" w:rsidRDefault="00705015">
            <w:r>
              <w:t>Normal operation. Hach meter calibrated at 06:15 with the pH 7 and pH 10 buffers; slope within range. Composite sampler started at 06:40 for an extra Outfall 001 composite on Gordon's instruction, for the copper work, and chain of custody VP-260818 was opened for it. City crew set their sampler at manhole 44-118 at 08:15.</w:t>
            </w:r>
          </w:p>
        </w:tc>
      </w:tr>
      <w:tr w:rsidR="006114DC" w14:paraId="02577E33" w14:textId="77777777">
        <w:tc>
          <w:tcPr>
            <w:tcW w:w="2340" w:type="dxa"/>
          </w:tcPr>
          <w:p w14:paraId="23DBABFC" w14:textId="77777777" w:rsidR="006114DC" w:rsidRDefault="00705015">
            <w:r>
              <w:t>08/19/2026 Wed</w:t>
            </w:r>
          </w:p>
        </w:tc>
        <w:tc>
          <w:tcPr>
            <w:tcW w:w="2340" w:type="dxa"/>
          </w:tcPr>
          <w:p w14:paraId="3D619D97" w14:textId="77777777" w:rsidR="006114DC" w:rsidRDefault="00705015">
            <w:r>
              <w:t>880,719</w:t>
            </w:r>
          </w:p>
        </w:tc>
        <w:tc>
          <w:tcPr>
            <w:tcW w:w="2340" w:type="dxa"/>
          </w:tcPr>
          <w:p w14:paraId="64E788CA" w14:textId="77777777" w:rsidR="006114DC" w:rsidRDefault="006114DC">
            <w:r>
              <w:t>7.4 to 7.8; grab 7.4</w:t>
            </w:r>
          </w:p>
        </w:tc>
        <w:tc>
          <w:tcPr>
            <w:tcW w:w="2340" w:type="dxa"/>
          </w:tcPr>
          <w:p w14:paraId="21778C8B" w14:textId="77777777" w:rsidR="006114DC" w:rsidRDefault="00705015">
            <w:r>
              <w:t>Extra composite VP-260818 pulled at Outfall 001 at 06:40, 25 aliquots, grab pH 7.4, with a cyanide grab. Grab VP-260819 taken at the clarifier weir at 07:10, ahead of final pH adjustment, pH 9.4. City crew pulled their composite at 08:20. Ferric day tank refilled.</w:t>
            </w:r>
          </w:p>
        </w:tc>
      </w:tr>
      <w:tr w:rsidR="006114DC" w14:paraId="1C2CD437" w14:textId="77777777">
        <w:tc>
          <w:tcPr>
            <w:tcW w:w="2340" w:type="dxa"/>
          </w:tcPr>
          <w:p w14:paraId="71912BDD" w14:textId="77777777" w:rsidR="006114DC" w:rsidRDefault="00705015">
            <w:r>
              <w:t>08/20/2026 Thu</w:t>
            </w:r>
          </w:p>
        </w:tc>
        <w:tc>
          <w:tcPr>
            <w:tcW w:w="2340" w:type="dxa"/>
          </w:tcPr>
          <w:p w14:paraId="694CA61C" w14:textId="77777777" w:rsidR="006114DC" w:rsidRDefault="00705015">
            <w:r>
              <w:t>914,241</w:t>
            </w:r>
          </w:p>
        </w:tc>
        <w:tc>
          <w:tcPr>
            <w:tcW w:w="2340" w:type="dxa"/>
          </w:tcPr>
          <w:p w14:paraId="3C8D756F" w14:textId="77777777" w:rsidR="006114DC" w:rsidRDefault="006114DC">
            <w:r>
              <w:t>7.3 to 9.2</w:t>
            </w:r>
          </w:p>
        </w:tc>
        <w:tc>
          <w:tcPr>
            <w:tcW w:w="2340" w:type="dxa"/>
          </w:tcPr>
          <w:p w14:paraId="19DF076E" w14:textId="77777777" w:rsidR="006114DC" w:rsidRDefault="00705015">
            <w:r>
              <w:t>Normal operation. Caustic feed valve serviced at 11:00.</w:t>
            </w:r>
          </w:p>
        </w:tc>
      </w:tr>
      <w:tr w:rsidR="006114DC" w14:paraId="2B820045" w14:textId="77777777">
        <w:tc>
          <w:tcPr>
            <w:tcW w:w="2340" w:type="dxa"/>
          </w:tcPr>
          <w:p w14:paraId="7ED5FFDE" w14:textId="77777777" w:rsidR="006114DC" w:rsidRDefault="00705015">
            <w:r>
              <w:t>08/21/2026 Fri</w:t>
            </w:r>
          </w:p>
        </w:tc>
        <w:tc>
          <w:tcPr>
            <w:tcW w:w="2340" w:type="dxa"/>
          </w:tcPr>
          <w:p w14:paraId="72C5E932" w14:textId="77777777" w:rsidR="006114DC" w:rsidRDefault="00705015">
            <w:r>
              <w:t>947,766</w:t>
            </w:r>
          </w:p>
        </w:tc>
        <w:tc>
          <w:tcPr>
            <w:tcW w:w="2340" w:type="dxa"/>
          </w:tcPr>
          <w:p w14:paraId="2D90259E" w14:textId="77777777" w:rsidR="006114DC" w:rsidRDefault="00705015">
            <w:r>
              <w:t>7.2 to 7.7</w:t>
            </w:r>
          </w:p>
        </w:tc>
        <w:tc>
          <w:tcPr>
            <w:tcW w:w="2340" w:type="dxa"/>
          </w:tcPr>
          <w:p w14:paraId="0DFFDB05" w14:textId="77777777" w:rsidR="006114DC" w:rsidRDefault="00705015">
            <w:r>
              <w:t>Normal operation. Chrome reduction ORP probe cleaned.</w:t>
            </w:r>
          </w:p>
        </w:tc>
      </w:tr>
      <w:tr w:rsidR="006114DC" w14:paraId="159819F8" w14:textId="77777777">
        <w:tc>
          <w:tcPr>
            <w:tcW w:w="2340" w:type="dxa"/>
          </w:tcPr>
          <w:p w14:paraId="35512C69" w14:textId="77777777" w:rsidR="006114DC" w:rsidRDefault="00705015">
            <w:r>
              <w:t>08/22/2026 Sat</w:t>
            </w:r>
          </w:p>
        </w:tc>
        <w:tc>
          <w:tcPr>
            <w:tcW w:w="2340" w:type="dxa"/>
          </w:tcPr>
          <w:p w14:paraId="06218DB7" w14:textId="77777777" w:rsidR="006114DC" w:rsidRDefault="00705015">
            <w:r>
              <w:t>951,034</w:t>
            </w:r>
          </w:p>
        </w:tc>
        <w:tc>
          <w:tcPr>
            <w:tcW w:w="2340" w:type="dxa"/>
          </w:tcPr>
          <w:p w14:paraId="50466997" w14:textId="77777777" w:rsidR="006114DC" w:rsidRDefault="006114DC"/>
        </w:tc>
        <w:tc>
          <w:tcPr>
            <w:tcW w:w="2340" w:type="dxa"/>
          </w:tcPr>
          <w:p w14:paraId="384DA3F7" w14:textId="77777777" w:rsidR="006114DC" w:rsidRDefault="00705015">
            <w:r>
              <w:t>Weekend, no production; sump flow only.</w:t>
            </w:r>
          </w:p>
        </w:tc>
      </w:tr>
      <w:tr w:rsidR="006114DC" w14:paraId="7441096E" w14:textId="77777777">
        <w:tc>
          <w:tcPr>
            <w:tcW w:w="2340" w:type="dxa"/>
          </w:tcPr>
          <w:p w14:paraId="0728ED67" w14:textId="77777777" w:rsidR="006114DC" w:rsidRDefault="00705015">
            <w:r>
              <w:t>08/23/2026 Sun</w:t>
            </w:r>
          </w:p>
        </w:tc>
        <w:tc>
          <w:tcPr>
            <w:tcW w:w="2340" w:type="dxa"/>
          </w:tcPr>
          <w:p w14:paraId="482845A2" w14:textId="77777777" w:rsidR="006114DC" w:rsidRDefault="00705015">
            <w:r>
              <w:t>954,056</w:t>
            </w:r>
          </w:p>
        </w:tc>
        <w:tc>
          <w:tcPr>
            <w:tcW w:w="2340" w:type="dxa"/>
          </w:tcPr>
          <w:p w14:paraId="4C04410D" w14:textId="77777777" w:rsidR="006114DC" w:rsidRDefault="006114DC"/>
        </w:tc>
        <w:tc>
          <w:tcPr>
            <w:tcW w:w="2340" w:type="dxa"/>
          </w:tcPr>
          <w:p w14:paraId="5A406A76" w14:textId="77777777" w:rsidR="006114DC" w:rsidRDefault="00705015">
            <w:r>
              <w:t>Weekend, no production; sump flow only.</w:t>
            </w:r>
          </w:p>
        </w:tc>
      </w:tr>
      <w:tr w:rsidR="006114DC" w14:paraId="203E1342" w14:textId="77777777">
        <w:tc>
          <w:tcPr>
            <w:tcW w:w="2340" w:type="dxa"/>
          </w:tcPr>
          <w:p w14:paraId="7E13B59F" w14:textId="77777777" w:rsidR="006114DC" w:rsidRDefault="00705015">
            <w:r>
              <w:t>08/24/2026 Mon</w:t>
            </w:r>
          </w:p>
        </w:tc>
        <w:tc>
          <w:tcPr>
            <w:tcW w:w="2340" w:type="dxa"/>
          </w:tcPr>
          <w:p w14:paraId="552B8DEB" w14:textId="77777777" w:rsidR="006114DC" w:rsidRDefault="00705015">
            <w:r>
              <w:t>994,354</w:t>
            </w:r>
          </w:p>
        </w:tc>
        <w:tc>
          <w:tcPr>
            <w:tcW w:w="2340" w:type="dxa"/>
          </w:tcPr>
          <w:p w14:paraId="02F065A3" w14:textId="77777777" w:rsidR="006114DC" w:rsidRDefault="00705015">
            <w:r>
              <w:t>6.8 to 7.2</w:t>
            </w:r>
          </w:p>
        </w:tc>
        <w:tc>
          <w:tcPr>
            <w:tcW w:w="2340" w:type="dxa"/>
          </w:tcPr>
          <w:p w14:paraId="5B77DBF4" w14:textId="77777777" w:rsidR="006114DC" w:rsidRDefault="00705015">
            <w:r>
              <w:t>Normal operation. Composite sampler programmed for the 08/25 event.</w:t>
            </w:r>
          </w:p>
        </w:tc>
      </w:tr>
      <w:tr w:rsidR="006114DC" w14:paraId="42D86DF9" w14:textId="77777777">
        <w:tc>
          <w:tcPr>
            <w:tcW w:w="2340" w:type="dxa"/>
          </w:tcPr>
          <w:p w14:paraId="08759FE0" w14:textId="77777777" w:rsidR="006114DC" w:rsidRDefault="00705015">
            <w:r>
              <w:t>08/25/2026 Tue</w:t>
            </w:r>
          </w:p>
        </w:tc>
        <w:tc>
          <w:tcPr>
            <w:tcW w:w="2340" w:type="dxa"/>
          </w:tcPr>
          <w:p w14:paraId="23830023" w14:textId="77777777" w:rsidR="006114DC" w:rsidRDefault="00705015">
            <w:r>
              <w:t>1,030,494</w:t>
            </w:r>
          </w:p>
        </w:tc>
        <w:tc>
          <w:tcPr>
            <w:tcW w:w="2340" w:type="dxa"/>
          </w:tcPr>
          <w:p w14:paraId="73A8F52F" w14:textId="77777777" w:rsidR="006114DC" w:rsidRDefault="00705015">
            <w:r>
              <w:t>7.4 to 7.9; grab 7.5</w:t>
            </w:r>
          </w:p>
        </w:tc>
        <w:tc>
          <w:tcPr>
            <w:tcW w:w="2340" w:type="dxa"/>
          </w:tcPr>
          <w:p w14:paraId="33D30E4D" w14:textId="77777777" w:rsidR="006114DC" w:rsidRDefault="00705015">
            <w:r>
              <w:t>Routine sampling event VP-260825, grab pH 7.5 at 06:50. Low flow overnight, 19 aliquots in the bottle across the 24 hours.</w:t>
            </w:r>
          </w:p>
        </w:tc>
      </w:tr>
      <w:tr w:rsidR="006114DC" w14:paraId="257C2F5A" w14:textId="77777777">
        <w:tc>
          <w:tcPr>
            <w:tcW w:w="2340" w:type="dxa"/>
          </w:tcPr>
          <w:p w14:paraId="03FFC6AC" w14:textId="77777777" w:rsidR="006114DC" w:rsidRDefault="00705015">
            <w:r>
              <w:t>08/26/2026 Wed</w:t>
            </w:r>
          </w:p>
        </w:tc>
        <w:tc>
          <w:tcPr>
            <w:tcW w:w="2340" w:type="dxa"/>
          </w:tcPr>
          <w:p w14:paraId="06756677" w14:textId="77777777" w:rsidR="006114DC" w:rsidRDefault="00705015">
            <w:r>
              <w:t>1,064,357</w:t>
            </w:r>
          </w:p>
        </w:tc>
        <w:tc>
          <w:tcPr>
            <w:tcW w:w="2340" w:type="dxa"/>
          </w:tcPr>
          <w:p w14:paraId="60E89CA0" w14:textId="77777777" w:rsidR="006114DC" w:rsidRDefault="006114DC">
            <w:r>
              <w:t>7.2 to 7.8</w:t>
            </w:r>
          </w:p>
        </w:tc>
        <w:tc>
          <w:tcPr>
            <w:tcW w:w="2340" w:type="dxa"/>
          </w:tcPr>
          <w:p w14:paraId="56CD8535" w14:textId="77777777" w:rsidR="006114DC" w:rsidRDefault="00705015">
            <w:r>
              <w:t>Normal operation. Weekly walk-down of the trench and the sump with maintenance; float on RT-4 tested and passed. Lab report on the extra composite came in late in the day, copper 3.45 mg/L.</w:t>
            </w:r>
          </w:p>
        </w:tc>
      </w:tr>
      <w:tr w:rsidR="006114DC" w14:paraId="14DCC22E" w14:textId="77777777">
        <w:tc>
          <w:tcPr>
            <w:tcW w:w="2340" w:type="dxa"/>
          </w:tcPr>
          <w:p w14:paraId="28315528" w14:textId="77777777" w:rsidR="006114DC" w:rsidRDefault="00705015">
            <w:r>
              <w:t>08/27/2026 Thu</w:t>
            </w:r>
          </w:p>
        </w:tc>
        <w:tc>
          <w:tcPr>
            <w:tcW w:w="2340" w:type="dxa"/>
          </w:tcPr>
          <w:p w14:paraId="079CA19F" w14:textId="77777777" w:rsidR="006114DC" w:rsidRDefault="00705015">
            <w:r>
              <w:t>1,099,817</w:t>
            </w:r>
          </w:p>
        </w:tc>
        <w:tc>
          <w:tcPr>
            <w:tcW w:w="2340" w:type="dxa"/>
          </w:tcPr>
          <w:p w14:paraId="1EF10C2F" w14:textId="77777777" w:rsidR="006114DC" w:rsidRDefault="006114DC">
            <w:r>
              <w:t>7.1 to 7.6</w:t>
            </w:r>
          </w:p>
        </w:tc>
        <w:tc>
          <w:tcPr>
            <w:tcW w:w="2340" w:type="dxa"/>
          </w:tcPr>
          <w:p w14:paraId="206D1C20" w14:textId="77777777" w:rsidR="006114DC" w:rsidRDefault="00705015">
            <w:r>
              <w:t>Normal operation. Polymer drum changed. Lab report on VP-260811 came in, copper 4.33 mg/L. Gordon told of both copper results. Left a voicemail for Renee Castellanos at 17:05 on the 3.45 copper from the extra composite.</w:t>
            </w:r>
          </w:p>
        </w:tc>
      </w:tr>
      <w:tr w:rsidR="006114DC" w14:paraId="2A4B3D06" w14:textId="77777777">
        <w:tc>
          <w:tcPr>
            <w:tcW w:w="2340" w:type="dxa"/>
          </w:tcPr>
          <w:p w14:paraId="74122E48" w14:textId="77777777" w:rsidR="006114DC" w:rsidRDefault="00705015">
            <w:r>
              <w:t>08/28/2026 Fri</w:t>
            </w:r>
          </w:p>
        </w:tc>
        <w:tc>
          <w:tcPr>
            <w:tcW w:w="2340" w:type="dxa"/>
          </w:tcPr>
          <w:p w14:paraId="78867C9C" w14:textId="77777777" w:rsidR="006114DC" w:rsidRDefault="00705015">
            <w:r>
              <w:t>1,133,887</w:t>
            </w:r>
          </w:p>
        </w:tc>
        <w:tc>
          <w:tcPr>
            <w:tcW w:w="2340" w:type="dxa"/>
          </w:tcPr>
          <w:p w14:paraId="5A6761A2" w14:textId="77777777" w:rsidR="006114DC" w:rsidRDefault="00705015">
            <w:r>
              <w:t>6.9 to 7.7</w:t>
            </w:r>
          </w:p>
        </w:tc>
        <w:tc>
          <w:tcPr>
            <w:tcW w:w="2340" w:type="dxa"/>
          </w:tcPr>
          <w:p w14:paraId="4B197285" w14:textId="77777777" w:rsidR="006114DC" w:rsidRDefault="00705015">
            <w:r>
              <w:t>Normal operation. Sludge press cloths washed. Gordon called the City at 16:10 on the 08/11 copper.</w:t>
            </w:r>
          </w:p>
        </w:tc>
      </w:tr>
      <w:tr w:rsidR="006114DC" w14:paraId="7EEAA977" w14:textId="77777777">
        <w:tc>
          <w:tcPr>
            <w:tcW w:w="2340" w:type="dxa"/>
          </w:tcPr>
          <w:p w14:paraId="2370C774" w14:textId="77777777" w:rsidR="006114DC" w:rsidRDefault="00705015">
            <w:r>
              <w:t>08/29/2026 Sat</w:t>
            </w:r>
          </w:p>
        </w:tc>
        <w:tc>
          <w:tcPr>
            <w:tcW w:w="2340" w:type="dxa"/>
          </w:tcPr>
          <w:p w14:paraId="38A0706D" w14:textId="77777777" w:rsidR="006114DC" w:rsidRDefault="00705015">
            <w:r>
              <w:t>1,136,948</w:t>
            </w:r>
          </w:p>
        </w:tc>
        <w:tc>
          <w:tcPr>
            <w:tcW w:w="2340" w:type="dxa"/>
          </w:tcPr>
          <w:p w14:paraId="7E05E3C7" w14:textId="77777777" w:rsidR="006114DC" w:rsidRDefault="006114DC"/>
        </w:tc>
        <w:tc>
          <w:tcPr>
            <w:tcW w:w="2340" w:type="dxa"/>
          </w:tcPr>
          <w:p w14:paraId="430055DC" w14:textId="77777777" w:rsidR="006114DC" w:rsidRDefault="00705015">
            <w:r>
              <w:t>Weekend, no production; sump flow only.</w:t>
            </w:r>
          </w:p>
        </w:tc>
      </w:tr>
      <w:tr w:rsidR="006114DC" w14:paraId="29EC3F23" w14:textId="77777777">
        <w:tc>
          <w:tcPr>
            <w:tcW w:w="2340" w:type="dxa"/>
          </w:tcPr>
          <w:p w14:paraId="0B74448D" w14:textId="77777777" w:rsidR="006114DC" w:rsidRDefault="00705015">
            <w:r>
              <w:t>08/30/2026 Sun</w:t>
            </w:r>
          </w:p>
        </w:tc>
        <w:tc>
          <w:tcPr>
            <w:tcW w:w="2340" w:type="dxa"/>
          </w:tcPr>
          <w:p w14:paraId="0676948A" w14:textId="77777777" w:rsidR="006114DC" w:rsidRDefault="00705015">
            <w:r>
              <w:t>1,139,175</w:t>
            </w:r>
          </w:p>
        </w:tc>
        <w:tc>
          <w:tcPr>
            <w:tcW w:w="2340" w:type="dxa"/>
          </w:tcPr>
          <w:p w14:paraId="0E2D3845" w14:textId="77777777" w:rsidR="006114DC" w:rsidRDefault="006114DC"/>
        </w:tc>
        <w:tc>
          <w:tcPr>
            <w:tcW w:w="2340" w:type="dxa"/>
          </w:tcPr>
          <w:p w14:paraId="77D46323" w14:textId="77777777" w:rsidR="006114DC" w:rsidRDefault="00705015">
            <w:r>
              <w:t>Weekend, no production; sump flow only.</w:t>
            </w:r>
          </w:p>
        </w:tc>
      </w:tr>
      <w:tr w:rsidR="006114DC" w14:paraId="46AC6250" w14:textId="77777777">
        <w:tc>
          <w:tcPr>
            <w:tcW w:w="2340" w:type="dxa"/>
          </w:tcPr>
          <w:p w14:paraId="4DA9EAF1" w14:textId="77777777" w:rsidR="006114DC" w:rsidRDefault="00705015">
            <w:r>
              <w:t>08/31/2026 Mon</w:t>
            </w:r>
          </w:p>
        </w:tc>
        <w:tc>
          <w:tcPr>
            <w:tcW w:w="2340" w:type="dxa"/>
          </w:tcPr>
          <w:p w14:paraId="0AA70E00" w14:textId="77777777" w:rsidR="006114DC" w:rsidRDefault="00705015">
            <w:r>
              <w:t>1,173,773</w:t>
            </w:r>
          </w:p>
        </w:tc>
        <w:tc>
          <w:tcPr>
            <w:tcW w:w="2340" w:type="dxa"/>
          </w:tcPr>
          <w:p w14:paraId="45D0BF6F" w14:textId="77777777" w:rsidR="006114DC" w:rsidRDefault="00705015">
            <w:r>
              <w:t>7.0 to 7.4</w:t>
            </w:r>
          </w:p>
        </w:tc>
        <w:tc>
          <w:tcPr>
            <w:tcW w:w="2340" w:type="dxa"/>
          </w:tcPr>
          <w:p w14:paraId="744CF052" w14:textId="77777777" w:rsidR="006114DC" w:rsidRDefault="00705015">
            <w:r>
              <w:t>Normal operation. Month's charts pulled and filed in the binder.</w:t>
            </w:r>
          </w:p>
        </w:tc>
      </w:tr>
    </w:tbl>
    <w:p w14:paraId="673EDA22" w14:textId="77777777" w:rsidR="006114DC" w:rsidRDefault="006114DC">
      <w:pPr>
        <w:spacing w:after="80"/>
      </w:pPr>
    </w:p>
    <w:p w14:paraId="714341EF" w14:textId="77777777" w:rsidR="006114DC" w:rsidRDefault="00705015">
      <w:pPr>
        <w:spacing w:after="120"/>
      </w:pPr>
      <w:r>
        <w:t>Operator's end-of-month note. Nothing went around the clarifier this month. The caustic feed valve was serviced on the 20th, and the chart for the day is in the binder with the rest of the month.</w:t>
      </w:r>
    </w:p>
    <w:sectPr w:rsidR="006114D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529959">
    <w:abstractNumId w:val="8"/>
  </w:num>
  <w:num w:numId="2" w16cid:durableId="784471796">
    <w:abstractNumId w:val="6"/>
  </w:num>
  <w:num w:numId="3" w16cid:durableId="954410117">
    <w:abstractNumId w:val="5"/>
  </w:num>
  <w:num w:numId="4" w16cid:durableId="1666350146">
    <w:abstractNumId w:val="4"/>
  </w:num>
  <w:num w:numId="5" w16cid:durableId="308479057">
    <w:abstractNumId w:val="7"/>
  </w:num>
  <w:num w:numId="6" w16cid:durableId="1521116033">
    <w:abstractNumId w:val="3"/>
  </w:num>
  <w:num w:numId="7" w16cid:durableId="1220243085">
    <w:abstractNumId w:val="2"/>
  </w:num>
  <w:num w:numId="8" w16cid:durableId="253516949">
    <w:abstractNumId w:val="1"/>
  </w:num>
  <w:num w:numId="9" w16cid:durableId="20136009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0E714F"/>
    <w:rsid w:val="0015074B"/>
    <w:rsid w:val="0029639D"/>
    <w:rsid w:val="00326F90"/>
    <w:rsid w:val="00397C9B"/>
    <w:rsid w:val="00413620"/>
    <w:rsid w:val="004E11E0"/>
    <w:rsid w:val="006114DC"/>
    <w:rsid w:val="00672305"/>
    <w:rsid w:val="006B4089"/>
    <w:rsid w:val="00705015"/>
    <w:rsid w:val="007D58F0"/>
    <w:rsid w:val="008A67A5"/>
    <w:rsid w:val="00A653E2"/>
    <w:rsid w:val="00AA1D8D"/>
    <w:rsid w:val="00B47730"/>
    <w:rsid w:val="00CB0664"/>
    <w:rsid w:val="00CB6341"/>
    <w:rsid w:val="00E97896"/>
    <w:rsid w:val="00F632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D35B9"/>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4A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4A1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log August 2026</dc:title>
  <dc:subject/>
  <dc:creator>Luis Baranski</dc:creator>
  <cp:keywords/>
  <dc:description/>
  <cp:lastModifiedBy>Luis Baranski</cp:lastModifiedBy>
  <cp:revision>1</cp:revision>
  <dcterms:created xsi:type="dcterms:W3CDTF">2026-08-03T07:40:00Z</dcterms:created>
  <dcterms:modified xsi:type="dcterms:W3CDTF">2026-09-01T07:24:00Z</dcterms:modified>
  <cp:category/>
</cp:coreProperties>
</file>