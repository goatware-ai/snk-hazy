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35FAD2" w14:textId="77777777" w:rsidR="006114DC" w:rsidRDefault="00705015">
      <w:pPr>
        <w:spacing w:after="40"/>
      </w:pPr>
      <w:r>
        <w:rPr>
          <w:b/>
          <w:sz w:val="26"/>
        </w:rPr>
        <w:t>Vandeveer Plating LLC - pretreatment system operator log, September 2026</w:t>
      </w:r>
    </w:p>
    <w:p w14:paraId="13E436A3" w14:textId="77777777" w:rsidR="006114DC" w:rsidRDefault="00705015">
      <w:pPr>
        <w:spacing w:after="160"/>
      </w:pPr>
      <w:r>
        <w:rPr>
          <w:i/>
        </w:rPr>
        <w:t>Kept by Luis Baranski, wastewater treatment operator. The Outfall 001 totalizer sits on the clarifier effluent line, ahead of the sewer connection, and its register is read at 07:00 each morning. The reading on a line is the register at 07:00 the following morning, so a day's flow is that reading less the one before it. Register at 07:00 on 09/01/2026: 1,173,773 gallons. In-line pH is the low and the high from the effluent meter chart for the day; grab pH at sampling with the Hach meter, calibrated at 06:15 on sampling days.</w:t>
      </w:r>
    </w:p>
    <w:tbl>
      <w:tblPr>
        <w:tblStyle w:val="TableGrid"/>
        <w:tblW w:w="0" w:type="auto"/>
        <w:tblLook w:val="04A0" w:firstRow="1" w:lastRow="0" w:firstColumn="1" w:lastColumn="0" w:noHBand="0" w:noVBand="1"/>
      </w:tblPr>
      <w:tblGrid>
        <w:gridCol w:w="2340"/>
        <w:gridCol w:w="2340"/>
        <w:gridCol w:w="2340"/>
        <w:gridCol w:w="2340"/>
      </w:tblGrid>
      <w:tr w:rsidR="006114DC" w14:paraId="1C323173" w14:textId="77777777">
        <w:tc>
          <w:tcPr>
            <w:tcW w:w="2340" w:type="dxa"/>
            <w:shd w:val="clear" w:color="auto" w:fill="EEE6D3"/>
          </w:tcPr>
          <w:p w14:paraId="3510D7B8" w14:textId="77777777" w:rsidR="006114DC" w:rsidRDefault="00705015">
            <w:r>
              <w:rPr>
                <w:b/>
              </w:rPr>
              <w:t>Date</w:t>
            </w:r>
          </w:p>
        </w:tc>
        <w:tc>
          <w:tcPr>
            <w:tcW w:w="2340" w:type="dxa"/>
            <w:shd w:val="clear" w:color="auto" w:fill="EEE6D3"/>
          </w:tcPr>
          <w:p w14:paraId="623072C7" w14:textId="77777777" w:rsidR="006114DC" w:rsidRDefault="00705015">
            <w:r>
              <w:rPr>
                <w:b/>
              </w:rPr>
              <w:t>Totalizer at 07:00 next day, gal</w:t>
            </w:r>
          </w:p>
        </w:tc>
        <w:tc>
          <w:tcPr>
            <w:tcW w:w="2340" w:type="dxa"/>
            <w:shd w:val="clear" w:color="auto" w:fill="EEE6D3"/>
          </w:tcPr>
          <w:p w14:paraId="77B01A53" w14:textId="77777777" w:rsidR="006114DC" w:rsidRDefault="00705015">
            <w:r>
              <w:rPr>
                <w:b/>
              </w:rPr>
              <w:t>In-line pH, low to high; grab at sampling</w:t>
            </w:r>
          </w:p>
        </w:tc>
        <w:tc>
          <w:tcPr>
            <w:tcW w:w="2340" w:type="dxa"/>
            <w:shd w:val="clear" w:color="auto" w:fill="EEE6D3"/>
          </w:tcPr>
          <w:p w14:paraId="39EEE0C8" w14:textId="77777777" w:rsidR="006114DC" w:rsidRDefault="00705015">
            <w:r>
              <w:rPr>
                <w:b/>
              </w:rPr>
              <w:t>Notes</w:t>
            </w:r>
          </w:p>
        </w:tc>
      </w:tr>
      <w:tr w:rsidR="006114DC" w14:paraId="70A44FF6" w14:textId="77777777">
        <w:tc>
          <w:tcPr>
            <w:tcW w:w="2340" w:type="dxa"/>
          </w:tcPr>
          <w:p w14:paraId="4C9FC59E" w14:textId="77777777" w:rsidR="006114DC" w:rsidRDefault="00705015">
            <w:r>
              <w:t>09/01/2026 Tue</w:t>
            </w:r>
          </w:p>
        </w:tc>
        <w:tc>
          <w:tcPr>
            <w:tcW w:w="2340" w:type="dxa"/>
          </w:tcPr>
          <w:p w14:paraId="286D2B1F" w14:textId="77777777" w:rsidR="006114DC" w:rsidRDefault="00705015">
            <w:r>
              <w:t>1,206,477</w:t>
            </w:r>
          </w:p>
        </w:tc>
        <w:tc>
          <w:tcPr>
            <w:tcW w:w="2340" w:type="dxa"/>
          </w:tcPr>
          <w:p w14:paraId="7F1C0D3D" w14:textId="77777777" w:rsidR="006114DC" w:rsidRDefault="00705015">
            <w:r>
              <w:t>7.1 to 7.6</w:t>
            </w:r>
          </w:p>
        </w:tc>
        <w:tc>
          <w:tcPr>
            <w:tcW w:w="2340" w:type="dxa"/>
          </w:tcPr>
          <w:p w14:paraId="7234DA36" w14:textId="77777777" w:rsidR="006114DC" w:rsidRDefault="00705015">
            <w:r>
              <w:t>Normal operation. Chrome line running two shifts.</w:t>
            </w:r>
          </w:p>
        </w:tc>
      </w:tr>
      <w:tr w:rsidR="006114DC" w14:paraId="05151A53" w14:textId="77777777">
        <w:tc>
          <w:tcPr>
            <w:tcW w:w="2340" w:type="dxa"/>
          </w:tcPr>
          <w:p w14:paraId="6A9C846E" w14:textId="77777777" w:rsidR="006114DC" w:rsidRDefault="00705015">
            <w:r>
              <w:t>09/02/2026 Wed</w:t>
            </w:r>
          </w:p>
        </w:tc>
        <w:tc>
          <w:tcPr>
            <w:tcW w:w="2340" w:type="dxa"/>
          </w:tcPr>
          <w:p w14:paraId="119157BD" w14:textId="77777777" w:rsidR="006114DC" w:rsidRDefault="00705015">
            <w:r>
              <w:t>1,247,070</w:t>
            </w:r>
          </w:p>
        </w:tc>
        <w:tc>
          <w:tcPr>
            <w:tcW w:w="2340" w:type="dxa"/>
          </w:tcPr>
          <w:p w14:paraId="0FDFB718" w14:textId="77777777" w:rsidR="006114DC" w:rsidRDefault="00705015">
            <w:r>
              <w:t>7.0 to 7.5</w:t>
            </w:r>
          </w:p>
        </w:tc>
        <w:tc>
          <w:tcPr>
            <w:tcW w:w="2340" w:type="dxa"/>
          </w:tcPr>
          <w:p w14:paraId="147FC77F" w14:textId="77777777" w:rsidR="006114DC" w:rsidRDefault="00705015">
            <w:r>
              <w:t>Normal operation.</w:t>
            </w:r>
          </w:p>
        </w:tc>
      </w:tr>
      <w:tr w:rsidR="006114DC" w14:paraId="3F731CBF" w14:textId="77777777">
        <w:tc>
          <w:tcPr>
            <w:tcW w:w="2340" w:type="dxa"/>
          </w:tcPr>
          <w:p w14:paraId="159F84B2" w14:textId="77777777" w:rsidR="006114DC" w:rsidRDefault="00705015">
            <w:r>
              <w:t>09/03/2026 Thu</w:t>
            </w:r>
          </w:p>
        </w:tc>
        <w:tc>
          <w:tcPr>
            <w:tcW w:w="2340" w:type="dxa"/>
          </w:tcPr>
          <w:p w14:paraId="23B27064" w14:textId="77777777" w:rsidR="006114DC" w:rsidRDefault="00705015">
            <w:r>
              <w:t>1,279,366</w:t>
            </w:r>
          </w:p>
        </w:tc>
        <w:tc>
          <w:tcPr>
            <w:tcW w:w="2340" w:type="dxa"/>
          </w:tcPr>
          <w:p w14:paraId="0F8E69FF" w14:textId="77777777" w:rsidR="006114DC" w:rsidRDefault="00705015">
            <w:r>
              <w:t>7.4 to 8.1</w:t>
            </w:r>
          </w:p>
        </w:tc>
        <w:tc>
          <w:tcPr>
            <w:tcW w:w="2340" w:type="dxa"/>
          </w:tcPr>
          <w:p w14:paraId="658521EB" w14:textId="77777777" w:rsidR="006114DC" w:rsidRDefault="00705015">
            <w:r>
              <w:t>Polymer feed pump replaced; clarifier effluent clear by 10:30.</w:t>
            </w:r>
          </w:p>
        </w:tc>
      </w:tr>
      <w:tr w:rsidR="006114DC" w14:paraId="558278D8" w14:textId="77777777">
        <w:tc>
          <w:tcPr>
            <w:tcW w:w="2340" w:type="dxa"/>
          </w:tcPr>
          <w:p w14:paraId="3E22A633" w14:textId="77777777" w:rsidR="006114DC" w:rsidRDefault="00705015">
            <w:r>
              <w:t>09/04/2026 Fri</w:t>
            </w:r>
          </w:p>
        </w:tc>
        <w:tc>
          <w:tcPr>
            <w:tcW w:w="2340" w:type="dxa"/>
          </w:tcPr>
          <w:p w14:paraId="524ED20F" w14:textId="77777777" w:rsidR="006114DC" w:rsidRDefault="00705015">
            <w:r>
              <w:t>1,317,021</w:t>
            </w:r>
          </w:p>
        </w:tc>
        <w:tc>
          <w:tcPr>
            <w:tcW w:w="2340" w:type="dxa"/>
          </w:tcPr>
          <w:p w14:paraId="34DD79FE" w14:textId="77777777" w:rsidR="006114DC" w:rsidRDefault="00705015">
            <w:r>
              <w:t>7.2 to 7.6</w:t>
            </w:r>
          </w:p>
        </w:tc>
        <w:tc>
          <w:tcPr>
            <w:tcW w:w="2340" w:type="dxa"/>
          </w:tcPr>
          <w:p w14:paraId="2F9DD85F" w14:textId="77777777" w:rsidR="006114DC" w:rsidRDefault="00705015">
            <w:r>
              <w:t>Normal operation.</w:t>
            </w:r>
          </w:p>
        </w:tc>
      </w:tr>
      <w:tr w:rsidR="006114DC" w14:paraId="584AD42D" w14:textId="77777777">
        <w:tc>
          <w:tcPr>
            <w:tcW w:w="2340" w:type="dxa"/>
          </w:tcPr>
          <w:p w14:paraId="0962E97D" w14:textId="77777777" w:rsidR="006114DC" w:rsidRDefault="00705015">
            <w:r>
              <w:t>09/05/2026 Sat</w:t>
            </w:r>
          </w:p>
        </w:tc>
        <w:tc>
          <w:tcPr>
            <w:tcW w:w="2340" w:type="dxa"/>
          </w:tcPr>
          <w:p w14:paraId="32A40CEB" w14:textId="77777777" w:rsidR="006114DC" w:rsidRDefault="00705015">
            <w:r>
              <w:t>1,320,630</w:t>
            </w:r>
          </w:p>
        </w:tc>
        <w:tc>
          <w:tcPr>
            <w:tcW w:w="2340" w:type="dxa"/>
          </w:tcPr>
          <w:p w14:paraId="5A90692A" w14:textId="77777777" w:rsidR="006114DC" w:rsidRDefault="006114DC"/>
        </w:tc>
        <w:tc>
          <w:tcPr>
            <w:tcW w:w="2340" w:type="dxa"/>
          </w:tcPr>
          <w:p w14:paraId="711F4945" w14:textId="77777777" w:rsidR="006114DC" w:rsidRDefault="00705015">
            <w:r>
              <w:t>Weekend, no production; sump flow only.</w:t>
            </w:r>
          </w:p>
        </w:tc>
      </w:tr>
      <w:tr w:rsidR="006114DC" w14:paraId="4BCF2A5B" w14:textId="77777777">
        <w:tc>
          <w:tcPr>
            <w:tcW w:w="2340" w:type="dxa"/>
          </w:tcPr>
          <w:p w14:paraId="49BAA2C8" w14:textId="77777777" w:rsidR="006114DC" w:rsidRDefault="00705015">
            <w:r>
              <w:t>09/06/2026 Sun</w:t>
            </w:r>
          </w:p>
        </w:tc>
        <w:tc>
          <w:tcPr>
            <w:tcW w:w="2340" w:type="dxa"/>
          </w:tcPr>
          <w:p w14:paraId="1803A3BB" w14:textId="77777777" w:rsidR="006114DC" w:rsidRDefault="00705015">
            <w:r>
              <w:t>1,322,605</w:t>
            </w:r>
          </w:p>
        </w:tc>
        <w:tc>
          <w:tcPr>
            <w:tcW w:w="2340" w:type="dxa"/>
          </w:tcPr>
          <w:p w14:paraId="5EAD04F0" w14:textId="77777777" w:rsidR="006114DC" w:rsidRDefault="006114DC"/>
        </w:tc>
        <w:tc>
          <w:tcPr>
            <w:tcW w:w="2340" w:type="dxa"/>
          </w:tcPr>
          <w:p w14:paraId="2EA35A62" w14:textId="77777777" w:rsidR="006114DC" w:rsidRDefault="00705015">
            <w:r>
              <w:t>Weekend, no production; sump flow only.</w:t>
            </w:r>
          </w:p>
        </w:tc>
      </w:tr>
      <w:tr w:rsidR="006114DC" w14:paraId="589761F3" w14:textId="77777777">
        <w:tc>
          <w:tcPr>
            <w:tcW w:w="2340" w:type="dxa"/>
          </w:tcPr>
          <w:p w14:paraId="6598CD35" w14:textId="77777777" w:rsidR="006114DC" w:rsidRDefault="00705015">
            <w:r>
              <w:t>09/07/2026 Mon</w:t>
            </w:r>
          </w:p>
        </w:tc>
        <w:tc>
          <w:tcPr>
            <w:tcW w:w="2340" w:type="dxa"/>
          </w:tcPr>
          <w:p w14:paraId="32055687" w14:textId="77777777" w:rsidR="006114DC" w:rsidRDefault="00705015">
            <w:r>
              <w:t>1,322,605</w:t>
            </w:r>
          </w:p>
        </w:tc>
        <w:tc>
          <w:tcPr>
            <w:tcW w:w="2340" w:type="dxa"/>
          </w:tcPr>
          <w:p w14:paraId="11D53E94" w14:textId="77777777" w:rsidR="006114DC" w:rsidRDefault="006114DC"/>
        </w:tc>
        <w:tc>
          <w:tcPr>
            <w:tcW w:w="2340" w:type="dxa"/>
          </w:tcPr>
          <w:p w14:paraId="3CCE7CD2" w14:textId="77777777" w:rsidR="006114DC" w:rsidRDefault="00705015">
            <w:r>
              <w:t>Plant closed, Labor Day. No discharge.</w:t>
            </w:r>
          </w:p>
        </w:tc>
      </w:tr>
      <w:tr w:rsidR="006114DC" w14:paraId="526E89A7" w14:textId="77777777">
        <w:tc>
          <w:tcPr>
            <w:tcW w:w="2340" w:type="dxa"/>
          </w:tcPr>
          <w:p w14:paraId="42958311" w14:textId="77777777" w:rsidR="006114DC" w:rsidRDefault="00705015">
            <w:r>
              <w:t>09/08/2026 Tue</w:t>
            </w:r>
          </w:p>
        </w:tc>
        <w:tc>
          <w:tcPr>
            <w:tcW w:w="2340" w:type="dxa"/>
          </w:tcPr>
          <w:p w14:paraId="7CD1EA34" w14:textId="77777777" w:rsidR="006114DC" w:rsidRDefault="00705015">
            <w:r>
              <w:t>1,357,287</w:t>
            </w:r>
          </w:p>
        </w:tc>
        <w:tc>
          <w:tcPr>
            <w:tcW w:w="2340" w:type="dxa"/>
          </w:tcPr>
          <w:p w14:paraId="1C12D497" w14:textId="77777777" w:rsidR="006114DC" w:rsidRDefault="00705015">
            <w:r>
              <w:t>7.3 to 7.8</w:t>
            </w:r>
          </w:p>
        </w:tc>
        <w:tc>
          <w:tcPr>
            <w:tcW w:w="2340" w:type="dxa"/>
          </w:tcPr>
          <w:p w14:paraId="19725689" w14:textId="77777777" w:rsidR="006114DC" w:rsidRDefault="00705015">
            <w:r>
              <w:t>Normal operation. Composite sampler programmed for the 09/09 event.</w:t>
            </w:r>
          </w:p>
        </w:tc>
      </w:tr>
      <w:tr w:rsidR="006114DC" w14:paraId="25F9B4D7" w14:textId="77777777">
        <w:tc>
          <w:tcPr>
            <w:tcW w:w="2340" w:type="dxa"/>
          </w:tcPr>
          <w:p w14:paraId="75A3BB3C" w14:textId="77777777" w:rsidR="006114DC" w:rsidRDefault="00705015">
            <w:r>
              <w:t>09/09/2026 Wed</w:t>
            </w:r>
          </w:p>
        </w:tc>
        <w:tc>
          <w:tcPr>
            <w:tcW w:w="2340" w:type="dxa"/>
          </w:tcPr>
          <w:p w14:paraId="2552D865" w14:textId="77777777" w:rsidR="006114DC" w:rsidRDefault="00705015">
            <w:r>
              <w:t>1,400,937</w:t>
            </w:r>
          </w:p>
        </w:tc>
        <w:tc>
          <w:tcPr>
            <w:tcW w:w="2340" w:type="dxa"/>
          </w:tcPr>
          <w:p w14:paraId="76446E3C" w14:textId="77777777" w:rsidR="006114DC" w:rsidRDefault="00705015">
            <w:r>
              <w:t>7.2 to 8.0; grab 7.9</w:t>
            </w:r>
          </w:p>
        </w:tc>
        <w:tc>
          <w:tcPr>
            <w:tcW w:w="2340" w:type="dxa"/>
          </w:tcPr>
          <w:p w14:paraId="3A45E1F1" w14:textId="77777777" w:rsidR="006114DC" w:rsidRDefault="00705015">
            <w:r>
              <w:t xml:space="preserve">Rinse tank RT-4 on the zinc line overflowed at 07:50 when the level float stuck; rinse water went to the floor trench and the sump pumped it to the sewer connection, downstream of the clarifier and of the totalizer, for about 35 minutes before the line was shut. Estimated 2,900 gallons bypassed treatment. Composite sample VP-260909 was running through the </w:t>
            </w:r>
            <w:r>
              <w:lastRenderedPageBreak/>
              <w:t>event, 27 aliquots in the bottle. Told Gordon at 08:30.</w:t>
            </w:r>
          </w:p>
        </w:tc>
      </w:tr>
      <w:tr w:rsidR="006114DC" w14:paraId="06A560EA" w14:textId="77777777">
        <w:tc>
          <w:tcPr>
            <w:tcW w:w="2340" w:type="dxa"/>
          </w:tcPr>
          <w:p w14:paraId="779B7139" w14:textId="77777777" w:rsidR="006114DC" w:rsidRDefault="00705015">
            <w:r>
              <w:lastRenderedPageBreak/>
              <w:t>09/10/2026 Thu</w:t>
            </w:r>
          </w:p>
        </w:tc>
        <w:tc>
          <w:tcPr>
            <w:tcW w:w="2340" w:type="dxa"/>
          </w:tcPr>
          <w:p w14:paraId="21537EBC" w14:textId="77777777" w:rsidR="006114DC" w:rsidRDefault="00705015">
            <w:r>
              <w:t>1,432,667</w:t>
            </w:r>
          </w:p>
        </w:tc>
        <w:tc>
          <w:tcPr>
            <w:tcW w:w="2340" w:type="dxa"/>
          </w:tcPr>
          <w:p w14:paraId="1B31C2D9" w14:textId="77777777" w:rsidR="006114DC" w:rsidRDefault="00705015">
            <w:r>
              <w:t>7.5 to 8.1</w:t>
            </w:r>
          </w:p>
        </w:tc>
        <w:tc>
          <w:tcPr>
            <w:tcW w:w="2340" w:type="dxa"/>
          </w:tcPr>
          <w:p w14:paraId="5F0CBC6C" w14:textId="77777777" w:rsidR="006114DC" w:rsidRDefault="00705015">
            <w:r>
              <w:t>Called the City Pretreatment Coordinator at 16:30 about the 09/09 overflow; left the details with Renee Castellanos. RT-4 float replaced.</w:t>
            </w:r>
          </w:p>
        </w:tc>
      </w:tr>
      <w:tr w:rsidR="006114DC" w14:paraId="43ECF6D0" w14:textId="77777777">
        <w:tc>
          <w:tcPr>
            <w:tcW w:w="2340" w:type="dxa"/>
          </w:tcPr>
          <w:p w14:paraId="1183B725" w14:textId="77777777" w:rsidR="006114DC" w:rsidRDefault="00705015">
            <w:r>
              <w:t>09/11/2026 Fri</w:t>
            </w:r>
          </w:p>
        </w:tc>
        <w:tc>
          <w:tcPr>
            <w:tcW w:w="2340" w:type="dxa"/>
          </w:tcPr>
          <w:p w14:paraId="0515BA85" w14:textId="77777777" w:rsidR="006114DC" w:rsidRDefault="00705015">
            <w:r>
              <w:t>1,461,510</w:t>
            </w:r>
          </w:p>
        </w:tc>
        <w:tc>
          <w:tcPr>
            <w:tcW w:w="2340" w:type="dxa"/>
          </w:tcPr>
          <w:p w14:paraId="2DA13D03" w14:textId="77777777" w:rsidR="006114DC" w:rsidRDefault="00705015">
            <w:r>
              <w:t>6.0 to 7.4</w:t>
            </w:r>
          </w:p>
        </w:tc>
        <w:tc>
          <w:tcPr>
            <w:tcW w:w="2340" w:type="dxa"/>
          </w:tcPr>
          <w:p w14:paraId="1DAE5483" w14:textId="77777777" w:rsidR="006114DC" w:rsidRDefault="00705015">
            <w:r>
              <w:t>Normal operation. In-line meter touched 6.0 at 05:40 on start-up before the caustic feed caught up. Grab pH 7.6 at 09:00 as a check after the overflow.</w:t>
            </w:r>
          </w:p>
        </w:tc>
      </w:tr>
      <w:tr w:rsidR="006114DC" w14:paraId="502D2799" w14:textId="77777777">
        <w:tc>
          <w:tcPr>
            <w:tcW w:w="2340" w:type="dxa"/>
          </w:tcPr>
          <w:p w14:paraId="74C55F81" w14:textId="77777777" w:rsidR="006114DC" w:rsidRDefault="00705015">
            <w:r>
              <w:t>09/12/2026 Sat</w:t>
            </w:r>
          </w:p>
        </w:tc>
        <w:tc>
          <w:tcPr>
            <w:tcW w:w="2340" w:type="dxa"/>
          </w:tcPr>
          <w:p w14:paraId="52EDBED0" w14:textId="77777777" w:rsidR="006114DC" w:rsidRDefault="00705015">
            <w:r>
              <w:t>1,464,312</w:t>
            </w:r>
          </w:p>
        </w:tc>
        <w:tc>
          <w:tcPr>
            <w:tcW w:w="2340" w:type="dxa"/>
          </w:tcPr>
          <w:p w14:paraId="05BE216F" w14:textId="77777777" w:rsidR="006114DC" w:rsidRDefault="006114DC"/>
        </w:tc>
        <w:tc>
          <w:tcPr>
            <w:tcW w:w="2340" w:type="dxa"/>
          </w:tcPr>
          <w:p w14:paraId="6A155A11" w14:textId="77777777" w:rsidR="006114DC" w:rsidRDefault="00705015">
            <w:r>
              <w:t>Weekend, no production; sump flow only.</w:t>
            </w:r>
          </w:p>
        </w:tc>
      </w:tr>
      <w:tr w:rsidR="006114DC" w14:paraId="4CD2E723" w14:textId="77777777">
        <w:tc>
          <w:tcPr>
            <w:tcW w:w="2340" w:type="dxa"/>
          </w:tcPr>
          <w:p w14:paraId="6F550839" w14:textId="77777777" w:rsidR="006114DC" w:rsidRDefault="00705015">
            <w:r>
              <w:t>09/13/2026 Sun</w:t>
            </w:r>
          </w:p>
        </w:tc>
        <w:tc>
          <w:tcPr>
            <w:tcW w:w="2340" w:type="dxa"/>
          </w:tcPr>
          <w:p w14:paraId="2C296546" w14:textId="77777777" w:rsidR="006114DC" w:rsidRDefault="00705015">
            <w:r>
              <w:t>1,468,092</w:t>
            </w:r>
          </w:p>
        </w:tc>
        <w:tc>
          <w:tcPr>
            <w:tcW w:w="2340" w:type="dxa"/>
          </w:tcPr>
          <w:p w14:paraId="4B1EFDEE" w14:textId="77777777" w:rsidR="006114DC" w:rsidRDefault="006114DC"/>
        </w:tc>
        <w:tc>
          <w:tcPr>
            <w:tcW w:w="2340" w:type="dxa"/>
          </w:tcPr>
          <w:p w14:paraId="7F006295" w14:textId="77777777" w:rsidR="006114DC" w:rsidRDefault="00705015">
            <w:r>
              <w:t>Weekend, no production; sump flow only.</w:t>
            </w:r>
          </w:p>
        </w:tc>
      </w:tr>
      <w:tr w:rsidR="006114DC" w14:paraId="56B6D182" w14:textId="77777777">
        <w:tc>
          <w:tcPr>
            <w:tcW w:w="2340" w:type="dxa"/>
          </w:tcPr>
          <w:p w14:paraId="51FA110A" w14:textId="77777777" w:rsidR="006114DC" w:rsidRDefault="00705015">
            <w:r>
              <w:t>09/14/2026 Mon</w:t>
            </w:r>
          </w:p>
        </w:tc>
        <w:tc>
          <w:tcPr>
            <w:tcW w:w="2340" w:type="dxa"/>
          </w:tcPr>
          <w:p w14:paraId="016C98FC" w14:textId="77777777" w:rsidR="006114DC" w:rsidRDefault="00705015">
            <w:r>
              <w:t>1,505,401</w:t>
            </w:r>
          </w:p>
        </w:tc>
        <w:tc>
          <w:tcPr>
            <w:tcW w:w="2340" w:type="dxa"/>
          </w:tcPr>
          <w:p w14:paraId="3E35A1B0" w14:textId="77777777" w:rsidR="006114DC" w:rsidRDefault="00705015">
            <w:r>
              <w:t>6.5 to 7.2</w:t>
            </w:r>
          </w:p>
        </w:tc>
        <w:tc>
          <w:tcPr>
            <w:tcW w:w="2340" w:type="dxa"/>
          </w:tcPr>
          <w:p w14:paraId="2A88A1E0" w14:textId="77777777" w:rsidR="006114DC" w:rsidRDefault="00705015">
            <w:r>
              <w:t>Written overflow report signed by Gordon and emailed to the City at 15:10.</w:t>
            </w:r>
          </w:p>
        </w:tc>
      </w:tr>
      <w:tr w:rsidR="006114DC" w14:paraId="12922346" w14:textId="77777777">
        <w:tc>
          <w:tcPr>
            <w:tcW w:w="2340" w:type="dxa"/>
          </w:tcPr>
          <w:p w14:paraId="3E905ED7" w14:textId="77777777" w:rsidR="006114DC" w:rsidRDefault="00705015">
            <w:r>
              <w:t>09/15/2026 Tue</w:t>
            </w:r>
          </w:p>
        </w:tc>
        <w:tc>
          <w:tcPr>
            <w:tcW w:w="2340" w:type="dxa"/>
          </w:tcPr>
          <w:p w14:paraId="43932630" w14:textId="77777777" w:rsidR="006114DC" w:rsidRDefault="00705015">
            <w:r>
              <w:t>1,540,238</w:t>
            </w:r>
          </w:p>
        </w:tc>
        <w:tc>
          <w:tcPr>
            <w:tcW w:w="2340" w:type="dxa"/>
          </w:tcPr>
          <w:p w14:paraId="7F2CCF3C" w14:textId="77777777" w:rsidR="006114DC" w:rsidRDefault="00705015">
            <w:r>
              <w:t>7.0 to 7.6</w:t>
            </w:r>
          </w:p>
        </w:tc>
        <w:tc>
          <w:tcPr>
            <w:tcW w:w="2340" w:type="dxa"/>
          </w:tcPr>
          <w:p w14:paraId="75171BCB" w14:textId="77777777" w:rsidR="006114DC" w:rsidRDefault="00705015">
            <w:r>
              <w:t>Lab report GLA-26-1811 received for VP-260909; zinc composite 3.14 mg/L. Gordon told; resample scheduled.</w:t>
            </w:r>
          </w:p>
        </w:tc>
      </w:tr>
      <w:tr w:rsidR="006114DC" w14:paraId="5E9A1CC6" w14:textId="77777777">
        <w:tc>
          <w:tcPr>
            <w:tcW w:w="2340" w:type="dxa"/>
          </w:tcPr>
          <w:p w14:paraId="0B5FF6E5" w14:textId="77777777" w:rsidR="006114DC" w:rsidRDefault="00705015">
            <w:r>
              <w:t>09/16/2026 Wed</w:t>
            </w:r>
          </w:p>
        </w:tc>
        <w:tc>
          <w:tcPr>
            <w:tcW w:w="2340" w:type="dxa"/>
          </w:tcPr>
          <w:p w14:paraId="7B8F6716" w14:textId="77777777" w:rsidR="006114DC" w:rsidRDefault="00705015">
            <w:r>
              <w:t>1,580,202</w:t>
            </w:r>
          </w:p>
        </w:tc>
        <w:tc>
          <w:tcPr>
            <w:tcW w:w="2340" w:type="dxa"/>
          </w:tcPr>
          <w:p w14:paraId="4772A42A" w14:textId="77777777" w:rsidR="006114DC" w:rsidRDefault="00705015">
            <w:r>
              <w:t>7.1 to 7.7</w:t>
            </w:r>
          </w:p>
        </w:tc>
        <w:tc>
          <w:tcPr>
            <w:tcW w:w="2340" w:type="dxa"/>
          </w:tcPr>
          <w:p w14:paraId="1410ABC3" w14:textId="77777777" w:rsidR="006114DC" w:rsidRDefault="00705015">
            <w:r>
              <w:t>Normal operation. Called Renee Castellanos at the City at 10:05 on the zinc result.</w:t>
            </w:r>
          </w:p>
        </w:tc>
      </w:tr>
      <w:tr w:rsidR="006114DC" w14:paraId="3968D032" w14:textId="77777777">
        <w:tc>
          <w:tcPr>
            <w:tcW w:w="2340" w:type="dxa"/>
          </w:tcPr>
          <w:p w14:paraId="594EB5F7" w14:textId="77777777" w:rsidR="006114DC" w:rsidRDefault="00705015">
            <w:r>
              <w:t>09/17/2026 Thu</w:t>
            </w:r>
          </w:p>
        </w:tc>
        <w:tc>
          <w:tcPr>
            <w:tcW w:w="2340" w:type="dxa"/>
          </w:tcPr>
          <w:p w14:paraId="3BA79CFF" w14:textId="77777777" w:rsidR="006114DC" w:rsidRDefault="00705015">
            <w:r>
              <w:t>1,608,512</w:t>
            </w:r>
          </w:p>
        </w:tc>
        <w:tc>
          <w:tcPr>
            <w:tcW w:w="2340" w:type="dxa"/>
          </w:tcPr>
          <w:p w14:paraId="283EBB6E" w14:textId="77777777" w:rsidR="006114DC" w:rsidRDefault="00705015">
            <w:r>
              <w:t>5.8 to 7.2</w:t>
            </w:r>
          </w:p>
        </w:tc>
        <w:tc>
          <w:tcPr>
            <w:tcW w:w="2340" w:type="dxa"/>
          </w:tcPr>
          <w:p w14:paraId="09A927CE" w14:textId="77777777" w:rsidR="006114DC" w:rsidRDefault="00705015">
            <w:r>
              <w:t>In-line pH meter recorded 5.8 from 14:10 to 14:55 during an acid dump from the pickle tank; caustic feed increased and pH back to 6.9 by 15:00. Grab check at 15:05 read 6.9. Reported to Gordon; called Renee Castellanos at the City at 15:20 with the times and the cause.</w:t>
            </w:r>
          </w:p>
        </w:tc>
      </w:tr>
      <w:tr w:rsidR="006114DC" w14:paraId="2F63D47E" w14:textId="77777777">
        <w:tc>
          <w:tcPr>
            <w:tcW w:w="2340" w:type="dxa"/>
          </w:tcPr>
          <w:p w14:paraId="0507D726" w14:textId="77777777" w:rsidR="006114DC" w:rsidRDefault="00705015">
            <w:r>
              <w:t>09/18/2026 Fri</w:t>
            </w:r>
          </w:p>
        </w:tc>
        <w:tc>
          <w:tcPr>
            <w:tcW w:w="2340" w:type="dxa"/>
          </w:tcPr>
          <w:p w14:paraId="18D57D23" w14:textId="77777777" w:rsidR="006114DC" w:rsidRDefault="00705015">
            <w:r>
              <w:t>1,641,947</w:t>
            </w:r>
          </w:p>
        </w:tc>
        <w:tc>
          <w:tcPr>
            <w:tcW w:w="2340" w:type="dxa"/>
          </w:tcPr>
          <w:p w14:paraId="512E6142" w14:textId="77777777" w:rsidR="006114DC" w:rsidRDefault="00705015">
            <w:r>
              <w:t>7.4 to 8.0</w:t>
            </w:r>
          </w:p>
        </w:tc>
        <w:tc>
          <w:tcPr>
            <w:tcW w:w="2340" w:type="dxa"/>
          </w:tcPr>
          <w:p w14:paraId="7B560DFE" w14:textId="77777777" w:rsidR="006114DC" w:rsidRDefault="00705015">
            <w:r>
              <w:t>Normal operation.</w:t>
            </w:r>
          </w:p>
        </w:tc>
      </w:tr>
      <w:tr w:rsidR="006114DC" w14:paraId="02577E33" w14:textId="77777777">
        <w:tc>
          <w:tcPr>
            <w:tcW w:w="2340" w:type="dxa"/>
          </w:tcPr>
          <w:p w14:paraId="23DBABFC" w14:textId="77777777" w:rsidR="006114DC" w:rsidRDefault="00705015">
            <w:r>
              <w:t>09/19/2026 Sat</w:t>
            </w:r>
          </w:p>
        </w:tc>
        <w:tc>
          <w:tcPr>
            <w:tcW w:w="2340" w:type="dxa"/>
          </w:tcPr>
          <w:p w14:paraId="3D619D97" w14:textId="77777777" w:rsidR="006114DC" w:rsidRDefault="00705015">
            <w:r>
              <w:t>1,646,101</w:t>
            </w:r>
          </w:p>
        </w:tc>
        <w:tc>
          <w:tcPr>
            <w:tcW w:w="2340" w:type="dxa"/>
          </w:tcPr>
          <w:p w14:paraId="64E788CA" w14:textId="77777777" w:rsidR="006114DC" w:rsidRDefault="006114DC"/>
        </w:tc>
        <w:tc>
          <w:tcPr>
            <w:tcW w:w="2340" w:type="dxa"/>
          </w:tcPr>
          <w:p w14:paraId="21778C8B" w14:textId="77777777" w:rsidR="006114DC" w:rsidRDefault="00705015">
            <w:r>
              <w:t>Weekend, no production; sump flow only.</w:t>
            </w:r>
          </w:p>
        </w:tc>
      </w:tr>
      <w:tr w:rsidR="006114DC" w14:paraId="1C2CD437" w14:textId="77777777">
        <w:tc>
          <w:tcPr>
            <w:tcW w:w="2340" w:type="dxa"/>
          </w:tcPr>
          <w:p w14:paraId="71912BDD" w14:textId="77777777" w:rsidR="006114DC" w:rsidRDefault="00705015">
            <w:r>
              <w:t>09/20/2026 Sun</w:t>
            </w:r>
          </w:p>
        </w:tc>
        <w:tc>
          <w:tcPr>
            <w:tcW w:w="2340" w:type="dxa"/>
          </w:tcPr>
          <w:p w14:paraId="694CA61C" w14:textId="77777777" w:rsidR="006114DC" w:rsidRDefault="00705015">
            <w:r>
              <w:t>1,649,973</w:t>
            </w:r>
          </w:p>
        </w:tc>
        <w:tc>
          <w:tcPr>
            <w:tcW w:w="2340" w:type="dxa"/>
          </w:tcPr>
          <w:p w14:paraId="3C8D756F" w14:textId="77777777" w:rsidR="006114DC" w:rsidRDefault="006114DC"/>
        </w:tc>
        <w:tc>
          <w:tcPr>
            <w:tcW w:w="2340" w:type="dxa"/>
          </w:tcPr>
          <w:p w14:paraId="19DF076E" w14:textId="77777777" w:rsidR="006114DC" w:rsidRDefault="00705015">
            <w:r>
              <w:t>Weekend, no production; sump flow only.</w:t>
            </w:r>
          </w:p>
        </w:tc>
      </w:tr>
      <w:tr w:rsidR="006114DC" w14:paraId="2B820045" w14:textId="77777777">
        <w:tc>
          <w:tcPr>
            <w:tcW w:w="2340" w:type="dxa"/>
          </w:tcPr>
          <w:p w14:paraId="7ED5FFDE" w14:textId="77777777" w:rsidR="006114DC" w:rsidRDefault="00705015">
            <w:r>
              <w:t>09/21/2026 Mon</w:t>
            </w:r>
          </w:p>
        </w:tc>
        <w:tc>
          <w:tcPr>
            <w:tcW w:w="2340" w:type="dxa"/>
          </w:tcPr>
          <w:p w14:paraId="72C5E932" w14:textId="77777777" w:rsidR="006114DC" w:rsidRDefault="00705015">
            <w:r>
              <w:t>1,690,504</w:t>
            </w:r>
          </w:p>
        </w:tc>
        <w:tc>
          <w:tcPr>
            <w:tcW w:w="2340" w:type="dxa"/>
          </w:tcPr>
          <w:p w14:paraId="2D90259E" w14:textId="77777777" w:rsidR="006114DC" w:rsidRDefault="00705015">
            <w:r>
              <w:t>7.6 to 8.2</w:t>
            </w:r>
          </w:p>
        </w:tc>
        <w:tc>
          <w:tcPr>
            <w:tcW w:w="2340" w:type="dxa"/>
          </w:tcPr>
          <w:p w14:paraId="0DFFDB05" w14:textId="77777777" w:rsidR="006114DC" w:rsidRDefault="00705015">
            <w:r>
              <w:t>Normal operation. Written report on the 09/17 pH excursion signed by Gordon and emailed to the City at 10:40. Composite sampler programmed for the 09/22 event.</w:t>
            </w:r>
          </w:p>
        </w:tc>
      </w:tr>
      <w:tr w:rsidR="006114DC" w14:paraId="159819F8" w14:textId="77777777">
        <w:tc>
          <w:tcPr>
            <w:tcW w:w="2340" w:type="dxa"/>
          </w:tcPr>
          <w:p w14:paraId="35512C69" w14:textId="77777777" w:rsidR="006114DC" w:rsidRDefault="00705015">
            <w:r>
              <w:t>09/22/2026 Tue</w:t>
            </w:r>
          </w:p>
        </w:tc>
        <w:tc>
          <w:tcPr>
            <w:tcW w:w="2340" w:type="dxa"/>
          </w:tcPr>
          <w:p w14:paraId="06218DB7" w14:textId="77777777" w:rsidR="006114DC" w:rsidRDefault="00705015">
            <w:r>
              <w:t>1,724,632</w:t>
            </w:r>
          </w:p>
        </w:tc>
        <w:tc>
          <w:tcPr>
            <w:tcW w:w="2340" w:type="dxa"/>
          </w:tcPr>
          <w:p w14:paraId="50466997" w14:textId="77777777" w:rsidR="006114DC" w:rsidRDefault="00705015">
            <w:r>
              <w:t>7.0 to 7.5; grab 7.3</w:t>
            </w:r>
          </w:p>
        </w:tc>
        <w:tc>
          <w:tcPr>
            <w:tcW w:w="2340" w:type="dxa"/>
          </w:tcPr>
          <w:p w14:paraId="384DA3F7" w14:textId="77777777" w:rsidR="006114DC" w:rsidRDefault="00705015">
            <w:r>
              <w:t>Routine sampling event VP-260922, grab pH 7.3 at 06:35. 24 aliquots in the bottle.</w:t>
            </w:r>
          </w:p>
        </w:tc>
      </w:tr>
      <w:tr w:rsidR="006114DC" w14:paraId="7441096E" w14:textId="77777777">
        <w:tc>
          <w:tcPr>
            <w:tcW w:w="2340" w:type="dxa"/>
          </w:tcPr>
          <w:p w14:paraId="0728ED67" w14:textId="77777777" w:rsidR="006114DC" w:rsidRDefault="00705015">
            <w:r>
              <w:t>09/23/2026 Wed</w:t>
            </w:r>
          </w:p>
        </w:tc>
        <w:tc>
          <w:tcPr>
            <w:tcW w:w="2340" w:type="dxa"/>
          </w:tcPr>
          <w:p w14:paraId="482845A2" w14:textId="77777777" w:rsidR="006114DC" w:rsidRDefault="00705015">
            <w:r>
              <w:t>1,752,661</w:t>
            </w:r>
          </w:p>
        </w:tc>
        <w:tc>
          <w:tcPr>
            <w:tcW w:w="2340" w:type="dxa"/>
          </w:tcPr>
          <w:p w14:paraId="4C04410D" w14:textId="77777777" w:rsidR="006114DC" w:rsidRDefault="00705015">
            <w:r>
              <w:t>7.1 to 7.6; grab 7.4</w:t>
            </w:r>
          </w:p>
        </w:tc>
        <w:tc>
          <w:tcPr>
            <w:tcW w:w="2340" w:type="dxa"/>
          </w:tcPr>
          <w:p w14:paraId="5A406A76" w14:textId="77777777" w:rsidR="006114DC" w:rsidRDefault="00705015">
            <w:r>
              <w:t>Resample VP-260923 collected at 07:05 at Gordon's request, metals composite only, 25 aliquots. Grab pH 7.4.</w:t>
            </w:r>
          </w:p>
        </w:tc>
      </w:tr>
      <w:tr w:rsidR="006114DC" w14:paraId="203E1342" w14:textId="77777777">
        <w:tc>
          <w:tcPr>
            <w:tcW w:w="2340" w:type="dxa"/>
          </w:tcPr>
          <w:p w14:paraId="7E13B59F" w14:textId="77777777" w:rsidR="006114DC" w:rsidRDefault="00705015">
            <w:r>
              <w:t>09/24/2026 Thu</w:t>
            </w:r>
          </w:p>
        </w:tc>
        <w:tc>
          <w:tcPr>
            <w:tcW w:w="2340" w:type="dxa"/>
          </w:tcPr>
          <w:p w14:paraId="552B8DEB" w14:textId="77777777" w:rsidR="006114DC" w:rsidRDefault="00705015">
            <w:r>
              <w:t>1,780,577</w:t>
            </w:r>
          </w:p>
        </w:tc>
        <w:tc>
          <w:tcPr>
            <w:tcW w:w="2340" w:type="dxa"/>
          </w:tcPr>
          <w:p w14:paraId="02F065A3" w14:textId="77777777" w:rsidR="006114DC" w:rsidRDefault="00705015">
            <w:r>
              <w:t>7.0 to 7.5</w:t>
            </w:r>
          </w:p>
        </w:tc>
        <w:tc>
          <w:tcPr>
            <w:tcW w:w="2340" w:type="dxa"/>
          </w:tcPr>
          <w:p w14:paraId="5B77DBF4" w14:textId="77777777" w:rsidR="006114DC" w:rsidRDefault="00705015">
            <w:r>
              <w:t>Normal operation. Copper test kit on an Outfall 001 grab at 10:15 read 3.9 mg/L; ferric dose held.</w:t>
            </w:r>
          </w:p>
        </w:tc>
      </w:tr>
      <w:tr w:rsidR="006114DC" w14:paraId="42D86DF9" w14:textId="77777777">
        <w:tc>
          <w:tcPr>
            <w:tcW w:w="2340" w:type="dxa"/>
          </w:tcPr>
          <w:p w14:paraId="08759FE0" w14:textId="77777777" w:rsidR="006114DC" w:rsidRDefault="00705015">
            <w:r>
              <w:t>09/25/2026 Fri</w:t>
            </w:r>
          </w:p>
        </w:tc>
        <w:tc>
          <w:tcPr>
            <w:tcW w:w="2340" w:type="dxa"/>
          </w:tcPr>
          <w:p w14:paraId="23830023" w14:textId="77777777" w:rsidR="006114DC" w:rsidRDefault="00705015">
            <w:r>
              <w:t>1,819,521</w:t>
            </w:r>
          </w:p>
        </w:tc>
        <w:tc>
          <w:tcPr>
            <w:tcW w:w="2340" w:type="dxa"/>
          </w:tcPr>
          <w:p w14:paraId="73A8F52F" w14:textId="77777777" w:rsidR="006114DC" w:rsidRDefault="00705015">
            <w:r>
              <w:t>6.9 to 7.4</w:t>
            </w:r>
          </w:p>
        </w:tc>
        <w:tc>
          <w:tcPr>
            <w:tcW w:w="2340" w:type="dxa"/>
          </w:tcPr>
          <w:p w14:paraId="33D30E4D" w14:textId="77777777" w:rsidR="006114DC" w:rsidRDefault="00705015">
            <w:r>
              <w:t>Normal operation.</w:t>
            </w:r>
          </w:p>
        </w:tc>
      </w:tr>
      <w:tr w:rsidR="006114DC" w14:paraId="257C2F5A" w14:textId="77777777">
        <w:tc>
          <w:tcPr>
            <w:tcW w:w="2340" w:type="dxa"/>
          </w:tcPr>
          <w:p w14:paraId="03FFC6AC" w14:textId="77777777" w:rsidR="006114DC" w:rsidRDefault="00705015">
            <w:r>
              <w:t>09/26/2026 Sat</w:t>
            </w:r>
          </w:p>
        </w:tc>
        <w:tc>
          <w:tcPr>
            <w:tcW w:w="2340" w:type="dxa"/>
          </w:tcPr>
          <w:p w14:paraId="06756677" w14:textId="77777777" w:rsidR="006114DC" w:rsidRDefault="00705015">
            <w:r>
              <w:t>1,823,199</w:t>
            </w:r>
          </w:p>
        </w:tc>
        <w:tc>
          <w:tcPr>
            <w:tcW w:w="2340" w:type="dxa"/>
          </w:tcPr>
          <w:p w14:paraId="60E89CA0" w14:textId="77777777" w:rsidR="006114DC" w:rsidRDefault="006114DC"/>
        </w:tc>
        <w:tc>
          <w:tcPr>
            <w:tcW w:w="2340" w:type="dxa"/>
          </w:tcPr>
          <w:p w14:paraId="56CD8535" w14:textId="77777777" w:rsidR="006114DC" w:rsidRDefault="00705015">
            <w:r>
              <w:t>Weekend, no production; sump flow only.</w:t>
            </w:r>
          </w:p>
        </w:tc>
      </w:tr>
      <w:tr w:rsidR="006114DC" w14:paraId="14DCC22E" w14:textId="77777777">
        <w:tc>
          <w:tcPr>
            <w:tcW w:w="2340" w:type="dxa"/>
          </w:tcPr>
          <w:p w14:paraId="28315528" w14:textId="77777777" w:rsidR="006114DC" w:rsidRDefault="00705015">
            <w:r>
              <w:t>09/27/2026 Sun</w:t>
            </w:r>
          </w:p>
        </w:tc>
        <w:tc>
          <w:tcPr>
            <w:tcW w:w="2340" w:type="dxa"/>
          </w:tcPr>
          <w:p w14:paraId="079CA19F" w14:textId="77777777" w:rsidR="006114DC" w:rsidRDefault="00705015">
            <w:r>
              <w:t>1,825,943</w:t>
            </w:r>
          </w:p>
        </w:tc>
        <w:tc>
          <w:tcPr>
            <w:tcW w:w="2340" w:type="dxa"/>
          </w:tcPr>
          <w:p w14:paraId="1EF10C2F" w14:textId="77777777" w:rsidR="006114DC" w:rsidRDefault="006114DC"/>
        </w:tc>
        <w:tc>
          <w:tcPr>
            <w:tcW w:w="2340" w:type="dxa"/>
          </w:tcPr>
          <w:p w14:paraId="206D1C20" w14:textId="77777777" w:rsidR="006114DC" w:rsidRDefault="00705015">
            <w:r>
              <w:t>Weekend, no production; sump flow only.</w:t>
            </w:r>
          </w:p>
        </w:tc>
      </w:tr>
      <w:tr w:rsidR="006114DC" w14:paraId="2A4B3D06" w14:textId="77777777">
        <w:tc>
          <w:tcPr>
            <w:tcW w:w="2340" w:type="dxa"/>
          </w:tcPr>
          <w:p w14:paraId="74122E48" w14:textId="77777777" w:rsidR="006114DC" w:rsidRDefault="00705015">
            <w:r>
              <w:t>09/28/2026 Mon</w:t>
            </w:r>
          </w:p>
        </w:tc>
        <w:tc>
          <w:tcPr>
            <w:tcW w:w="2340" w:type="dxa"/>
          </w:tcPr>
          <w:p w14:paraId="78867C9C" w14:textId="77777777" w:rsidR="006114DC" w:rsidRDefault="00705015">
            <w:r>
              <w:t>1,860,669</w:t>
            </w:r>
          </w:p>
        </w:tc>
        <w:tc>
          <w:tcPr>
            <w:tcW w:w="2340" w:type="dxa"/>
          </w:tcPr>
          <w:p w14:paraId="5A6761A2" w14:textId="77777777" w:rsidR="006114DC" w:rsidRDefault="00705015">
            <w:r>
              <w:t>7.3 to 7.8</w:t>
            </w:r>
          </w:p>
        </w:tc>
        <w:tc>
          <w:tcPr>
            <w:tcW w:w="2340" w:type="dxa"/>
          </w:tcPr>
          <w:p w14:paraId="4B197285" w14:textId="77777777" w:rsidR="006114DC" w:rsidRDefault="00705015">
            <w:r>
              <w:t>Normal operation. Sludge press run.</w:t>
            </w:r>
          </w:p>
        </w:tc>
      </w:tr>
      <w:tr w:rsidR="006114DC" w14:paraId="7EEAA977" w14:textId="77777777">
        <w:tc>
          <w:tcPr>
            <w:tcW w:w="2340" w:type="dxa"/>
          </w:tcPr>
          <w:p w14:paraId="2370C774" w14:textId="77777777" w:rsidR="006114DC" w:rsidRDefault="00705015">
            <w:r>
              <w:t>09/29/2026 Tue</w:t>
            </w:r>
          </w:p>
        </w:tc>
        <w:tc>
          <w:tcPr>
            <w:tcW w:w="2340" w:type="dxa"/>
          </w:tcPr>
          <w:p w14:paraId="38A0706D" w14:textId="77777777" w:rsidR="006114DC" w:rsidRDefault="00705015">
            <w:r>
              <w:t>1,891,352</w:t>
            </w:r>
          </w:p>
        </w:tc>
        <w:tc>
          <w:tcPr>
            <w:tcW w:w="2340" w:type="dxa"/>
          </w:tcPr>
          <w:p w14:paraId="7E05E3C7" w14:textId="77777777" w:rsidR="006114DC" w:rsidRDefault="00705015">
            <w:r>
              <w:t>7.4 to 7.9</w:t>
            </w:r>
          </w:p>
        </w:tc>
        <w:tc>
          <w:tcPr>
            <w:tcW w:w="2340" w:type="dxa"/>
          </w:tcPr>
          <w:p w14:paraId="430055DC" w14:textId="77777777" w:rsidR="006114DC" w:rsidRDefault="00705015">
            <w:r>
              <w:t>Normal operation.</w:t>
            </w:r>
          </w:p>
        </w:tc>
      </w:tr>
      <w:tr w:rsidR="006114DC" w14:paraId="29EC3F23" w14:textId="77777777">
        <w:tc>
          <w:tcPr>
            <w:tcW w:w="2340" w:type="dxa"/>
          </w:tcPr>
          <w:p w14:paraId="0B74448D" w14:textId="77777777" w:rsidR="006114DC" w:rsidRDefault="00705015">
            <w:r>
              <w:t>09/30/2026 Wed</w:t>
            </w:r>
          </w:p>
        </w:tc>
        <w:tc>
          <w:tcPr>
            <w:tcW w:w="2340" w:type="dxa"/>
          </w:tcPr>
          <w:p w14:paraId="0676948A" w14:textId="77777777" w:rsidR="006114DC" w:rsidRDefault="00705015">
            <w:r>
              <w:t>1,925,843</w:t>
            </w:r>
          </w:p>
        </w:tc>
        <w:tc>
          <w:tcPr>
            <w:tcW w:w="2340" w:type="dxa"/>
          </w:tcPr>
          <w:p w14:paraId="0E2D3845" w14:textId="77777777" w:rsidR="006114DC" w:rsidRDefault="00705015">
            <w:r>
              <w:t>7.1 to 7.6</w:t>
            </w:r>
          </w:p>
        </w:tc>
        <w:tc>
          <w:tcPr>
            <w:tcW w:w="2340" w:type="dxa"/>
          </w:tcPr>
          <w:p w14:paraId="77D46323" w14:textId="77777777" w:rsidR="006114DC" w:rsidRDefault="00705015">
            <w:r>
              <w:t>Normal operation.</w:t>
            </w:r>
          </w:p>
        </w:tc>
      </w:tr>
    </w:tbl>
    <w:p w14:paraId="673EDA22" w14:textId="77777777" w:rsidR="006114DC" w:rsidRDefault="006114DC">
      <w:pPr>
        <w:spacing w:after="80"/>
      </w:pPr>
    </w:p>
    <w:p w14:paraId="714341EF" w14:textId="77777777" w:rsidR="006114DC" w:rsidRDefault="00705015">
      <w:pPr>
        <w:spacing w:after="120"/>
      </w:pPr>
      <w:r>
        <w:t>Operator's end-of-month note. The RT-4 overflow on the 9th is the only event this month that went around the clarifier. The pickle tank acid dump on the 17th did not leave the treatment system, but the effluent meter chart shows the 5.8 reading for 45 minutes and the chart is filed with this log. Both are in the chart binder for the City's inspection.</w:t>
      </w:r>
    </w:p>
    <w:sectPr w:rsidR="006114D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529959">
    <w:abstractNumId w:val="8"/>
  </w:num>
  <w:num w:numId="2" w16cid:durableId="784471796">
    <w:abstractNumId w:val="6"/>
  </w:num>
  <w:num w:numId="3" w16cid:durableId="954410117">
    <w:abstractNumId w:val="5"/>
  </w:num>
  <w:num w:numId="4" w16cid:durableId="1666350146">
    <w:abstractNumId w:val="4"/>
  </w:num>
  <w:num w:numId="5" w16cid:durableId="308479057">
    <w:abstractNumId w:val="7"/>
  </w:num>
  <w:num w:numId="6" w16cid:durableId="1521116033">
    <w:abstractNumId w:val="3"/>
  </w:num>
  <w:num w:numId="7" w16cid:durableId="1220243085">
    <w:abstractNumId w:val="2"/>
  </w:num>
  <w:num w:numId="8" w16cid:durableId="253516949">
    <w:abstractNumId w:val="1"/>
  </w:num>
  <w:num w:numId="9" w16cid:durableId="20136009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C64"/>
    <w:rsid w:val="000A5B40"/>
    <w:rsid w:val="000E714F"/>
    <w:rsid w:val="0015074B"/>
    <w:rsid w:val="0029639D"/>
    <w:rsid w:val="00326F90"/>
    <w:rsid w:val="00397C9B"/>
    <w:rsid w:val="00430DF6"/>
    <w:rsid w:val="004E11E0"/>
    <w:rsid w:val="006114DC"/>
    <w:rsid w:val="006B4089"/>
    <w:rsid w:val="00705015"/>
    <w:rsid w:val="007D58F0"/>
    <w:rsid w:val="008A67A5"/>
    <w:rsid w:val="00AA1D8D"/>
    <w:rsid w:val="00B47730"/>
    <w:rsid w:val="00C052EE"/>
    <w:rsid w:val="00CB0664"/>
    <w:rsid w:val="00CD7354"/>
    <w:rsid w:val="00D31666"/>
    <w:rsid w:val="00E978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D35B9"/>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4A1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4A1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738</Words>
  <Characters>3731</Characters>
  <Application>Microsoft Office Word</Application>
  <DocSecurity>0</DocSecurity>
  <Lines>65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log September 2026</dc:title>
  <dc:subject/>
  <dc:creator>Luis Baranski</dc:creator>
  <cp:keywords/>
  <dc:description/>
  <cp:lastModifiedBy>Luis Baranski</cp:lastModifiedBy>
  <cp:revision>1</cp:revision>
  <dcterms:created xsi:type="dcterms:W3CDTF">2026-09-01T07:12:00Z</dcterms:created>
  <dcterms:modified xsi:type="dcterms:W3CDTF">2026-10-01T07:26:15Z</dcterms:modified>
  <cp:category/>
</cp:coreProperties>
</file>