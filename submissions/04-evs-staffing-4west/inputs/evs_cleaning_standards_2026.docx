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609081" w14:textId="77777777" w:rsidR="003849A5" w:rsidRDefault="00F93BD6">
      <w:pPr>
        <w:spacing w:after="0"/>
      </w:pPr>
      <w:r>
        <w:rPr>
          <w:b/>
          <w:sz w:val="26"/>
        </w:rPr>
        <w:t>St. Anselm Regional Medical Center, Dubuque, Iowa</w:t>
      </w:r>
    </w:p>
    <w:p w14:paraId="0B94981B" w14:textId="77777777" w:rsidR="003849A5" w:rsidRDefault="00F93BD6">
      <w:pPr>
        <w:spacing w:after="0"/>
      </w:pPr>
      <w:r>
        <w:rPr>
          <w:b/>
          <w:sz w:val="24"/>
        </w:rPr>
        <w:t>Environmental Services Department</w:t>
      </w:r>
    </w:p>
    <w:p w14:paraId="5E9C0538" w14:textId="77777777" w:rsidR="003849A5" w:rsidRDefault="00F93BD6">
      <w:pPr>
        <w:spacing w:after="160"/>
      </w:pPr>
      <w:r>
        <w:rPr>
          <w:b/>
          <w:sz w:val="24"/>
        </w:rPr>
        <w:t>Cleaning Task Standards and Staffing Method, inpatient units, revised March 2026</w:t>
      </w:r>
    </w:p>
    <w:p w14:paraId="22812524" w14:textId="77777777" w:rsidR="003849A5" w:rsidRDefault="00F93BD6">
      <w:r>
        <w:rPr>
          <w:i/>
        </w:rPr>
        <w:t>These standards set the time allowed for each cleaning task on an inpatient unit and the method the department uses to turn a unit's workload into scheduled positions. They were set from the department's own time studies in 2024 and 2025 and are the basis for every unit staffing plan the director approves.</w:t>
      </w:r>
    </w:p>
    <w:p w14:paraId="4F7A89DA" w14:textId="77777777" w:rsidR="003849A5" w:rsidRDefault="00F93BD6">
      <w:pPr>
        <w:pStyle w:val="Heading1"/>
      </w:pPr>
      <w:r>
        <w:t>1. Task time standards</w:t>
      </w:r>
    </w:p>
    <w:tbl>
      <w:tblPr>
        <w:tblStyle w:val="TableGrid"/>
        <w:tblW w:w="0" w:type="auto"/>
        <w:tblLook w:val="04A0" w:firstRow="1" w:lastRow="0" w:firstColumn="1" w:lastColumn="0" w:noHBand="0" w:noVBand="1"/>
      </w:tblPr>
      <w:tblGrid>
        <w:gridCol w:w="3120"/>
        <w:gridCol w:w="3120"/>
        <w:gridCol w:w="3120"/>
      </w:tblGrid>
      <w:tr w:rsidR="003849A5" w14:paraId="33FA1B1B" w14:textId="77777777">
        <w:tc>
          <w:tcPr>
            <w:tcW w:w="3120" w:type="dxa"/>
            <w:shd w:val="clear" w:color="auto" w:fill="DDE3EE"/>
          </w:tcPr>
          <w:p w14:paraId="2B075DBE" w14:textId="77777777" w:rsidR="003849A5" w:rsidRDefault="00F93BD6">
            <w:r>
              <w:rPr>
                <w:b/>
              </w:rPr>
              <w:t>Task</w:t>
            </w:r>
          </w:p>
        </w:tc>
        <w:tc>
          <w:tcPr>
            <w:tcW w:w="3120" w:type="dxa"/>
            <w:shd w:val="clear" w:color="auto" w:fill="DDE3EE"/>
          </w:tcPr>
          <w:p w14:paraId="54A40AED" w14:textId="77777777" w:rsidR="003849A5" w:rsidRDefault="00F93BD6">
            <w:r>
              <w:rPr>
                <w:b/>
              </w:rPr>
              <w:t>Minutes</w:t>
            </w:r>
          </w:p>
        </w:tc>
        <w:tc>
          <w:tcPr>
            <w:tcW w:w="3120" w:type="dxa"/>
            <w:shd w:val="clear" w:color="auto" w:fill="DDE3EE"/>
          </w:tcPr>
          <w:p w14:paraId="34441C30" w14:textId="77777777" w:rsidR="003849A5" w:rsidRDefault="00F93BD6">
            <w:r>
              <w:rPr>
                <w:b/>
              </w:rPr>
              <w:t>Applies to</w:t>
            </w:r>
          </w:p>
        </w:tc>
      </w:tr>
      <w:tr w:rsidR="003849A5" w14:paraId="33FCADEC" w14:textId="77777777">
        <w:tc>
          <w:tcPr>
            <w:tcW w:w="3120" w:type="dxa"/>
          </w:tcPr>
          <w:p w14:paraId="1CEEA118" w14:textId="77777777" w:rsidR="003849A5" w:rsidRDefault="00F93BD6">
            <w:r>
              <w:t>Daily clean of an occupied patient room</w:t>
            </w:r>
          </w:p>
        </w:tc>
        <w:tc>
          <w:tcPr>
            <w:tcW w:w="3120" w:type="dxa"/>
          </w:tcPr>
          <w:p w14:paraId="09A6D7BC" w14:textId="77777777" w:rsidR="003849A5" w:rsidRDefault="00F93BD6">
            <w:r>
              <w:t>22</w:t>
            </w:r>
          </w:p>
        </w:tc>
        <w:tc>
          <w:tcPr>
            <w:tcW w:w="3120" w:type="dxa"/>
          </w:tcPr>
          <w:p w14:paraId="60AEFBBF" w14:textId="77777777" w:rsidR="003849A5" w:rsidRDefault="00F93BD6">
            <w:r>
              <w:t>Each occupied private room, once per day, day shift</w:t>
            </w:r>
          </w:p>
        </w:tc>
      </w:tr>
      <w:tr w:rsidR="003849A5" w14:paraId="454BCBF7" w14:textId="77777777">
        <w:tc>
          <w:tcPr>
            <w:tcW w:w="3120" w:type="dxa"/>
          </w:tcPr>
          <w:p w14:paraId="7FA900E9" w14:textId="77777777" w:rsidR="003849A5" w:rsidRDefault="00F93BD6">
            <w:r>
              <w:t>Terminal clean of a patient room on discharge or transfer</w:t>
            </w:r>
          </w:p>
        </w:tc>
        <w:tc>
          <w:tcPr>
            <w:tcW w:w="3120" w:type="dxa"/>
          </w:tcPr>
          <w:p w14:paraId="1194E41B" w14:textId="77777777" w:rsidR="003849A5" w:rsidRDefault="00F93BD6">
            <w:r>
              <w:t>43</w:t>
            </w:r>
          </w:p>
        </w:tc>
        <w:tc>
          <w:tcPr>
            <w:tcW w:w="3120" w:type="dxa"/>
          </w:tcPr>
          <w:p w14:paraId="17FFA439" w14:textId="77777777" w:rsidR="003849A5" w:rsidRDefault="00F93BD6">
            <w:r>
              <w:t>Each discharge, in place of that day's daily clean</w:t>
            </w:r>
          </w:p>
        </w:tc>
      </w:tr>
      <w:tr w:rsidR="003849A5" w14:paraId="5405FC71" w14:textId="77777777">
        <w:tc>
          <w:tcPr>
            <w:tcW w:w="3120" w:type="dxa"/>
          </w:tcPr>
          <w:p w14:paraId="07DC917C" w14:textId="77777777" w:rsidR="003849A5" w:rsidRDefault="00F93BD6">
            <w:r>
              <w:t>Terminal clean of an isolation room on discharge</w:t>
            </w:r>
          </w:p>
        </w:tc>
        <w:tc>
          <w:tcPr>
            <w:tcW w:w="3120" w:type="dxa"/>
          </w:tcPr>
          <w:p w14:paraId="33C5F1DA" w14:textId="77777777" w:rsidR="003849A5" w:rsidRDefault="00F93BD6">
            <w:r>
              <w:t>58</w:t>
            </w:r>
          </w:p>
        </w:tc>
        <w:tc>
          <w:tcPr>
            <w:tcW w:w="3120" w:type="dxa"/>
          </w:tcPr>
          <w:p w14:paraId="4BDC0DB0" w14:textId="77777777" w:rsidR="003849A5" w:rsidRDefault="00F93BD6">
            <w:r>
              <w:t>Each discharge from a room under contact or droplet isolation, in place of the standard terminal clean</w:t>
            </w:r>
          </w:p>
        </w:tc>
      </w:tr>
      <w:tr w:rsidR="003849A5" w14:paraId="594A1AC3" w14:textId="77777777">
        <w:tc>
          <w:tcPr>
            <w:tcW w:w="3120" w:type="dxa"/>
          </w:tcPr>
          <w:p w14:paraId="04B25D49" w14:textId="77777777" w:rsidR="003849A5" w:rsidRDefault="00F93BD6">
            <w:r>
              <w:t>Nurses station</w:t>
            </w:r>
          </w:p>
        </w:tc>
        <w:tc>
          <w:tcPr>
            <w:tcW w:w="3120" w:type="dxa"/>
          </w:tcPr>
          <w:p w14:paraId="49B17204" w14:textId="77777777" w:rsidR="003849A5" w:rsidRDefault="00F93BD6">
            <w:r>
              <w:t>15</w:t>
            </w:r>
          </w:p>
        </w:tc>
        <w:tc>
          <w:tcPr>
            <w:tcW w:w="3120" w:type="dxa"/>
          </w:tcPr>
          <w:p w14:paraId="376FDBA5" w14:textId="77777777" w:rsidR="003849A5" w:rsidRDefault="00F93BD6">
            <w:r>
              <w:t>Each station, once per day</w:t>
            </w:r>
          </w:p>
        </w:tc>
      </w:tr>
      <w:tr w:rsidR="003849A5" w14:paraId="119F2793" w14:textId="77777777">
        <w:tc>
          <w:tcPr>
            <w:tcW w:w="3120" w:type="dxa"/>
          </w:tcPr>
          <w:p w14:paraId="0AF1922B" w14:textId="77777777" w:rsidR="003849A5" w:rsidRDefault="00F93BD6">
            <w:r>
              <w:t>Medication room</w:t>
            </w:r>
          </w:p>
        </w:tc>
        <w:tc>
          <w:tcPr>
            <w:tcW w:w="3120" w:type="dxa"/>
          </w:tcPr>
          <w:p w14:paraId="7081419A" w14:textId="77777777" w:rsidR="003849A5" w:rsidRDefault="00F93BD6">
            <w:r>
              <w:t>10</w:t>
            </w:r>
          </w:p>
        </w:tc>
        <w:tc>
          <w:tcPr>
            <w:tcW w:w="3120" w:type="dxa"/>
          </w:tcPr>
          <w:p w14:paraId="29BEA3D0" w14:textId="77777777" w:rsidR="003849A5" w:rsidRDefault="00F93BD6">
            <w:r>
              <w:t>Once per day</w:t>
            </w:r>
          </w:p>
        </w:tc>
      </w:tr>
      <w:tr w:rsidR="003849A5" w14:paraId="4A582F35" w14:textId="77777777">
        <w:tc>
          <w:tcPr>
            <w:tcW w:w="3120" w:type="dxa"/>
          </w:tcPr>
          <w:p w14:paraId="21BDF10B" w14:textId="77777777" w:rsidR="003849A5" w:rsidRDefault="00F93BD6">
            <w:r>
              <w:t>Clean utility room</w:t>
            </w:r>
          </w:p>
        </w:tc>
        <w:tc>
          <w:tcPr>
            <w:tcW w:w="3120" w:type="dxa"/>
          </w:tcPr>
          <w:p w14:paraId="0ED50725" w14:textId="77777777" w:rsidR="003849A5" w:rsidRDefault="00F93BD6">
            <w:r>
              <w:t>12</w:t>
            </w:r>
          </w:p>
        </w:tc>
        <w:tc>
          <w:tcPr>
            <w:tcW w:w="3120" w:type="dxa"/>
          </w:tcPr>
          <w:p w14:paraId="1D7FC93F" w14:textId="77777777" w:rsidR="003849A5" w:rsidRDefault="00F93BD6">
            <w:r>
              <w:t>Once per day</w:t>
            </w:r>
          </w:p>
        </w:tc>
      </w:tr>
      <w:tr w:rsidR="003849A5" w14:paraId="62141D67" w14:textId="77777777">
        <w:tc>
          <w:tcPr>
            <w:tcW w:w="3120" w:type="dxa"/>
          </w:tcPr>
          <w:p w14:paraId="3417DC5F" w14:textId="77777777" w:rsidR="003849A5" w:rsidRDefault="00F93BD6">
            <w:r>
              <w:t>Soiled utility room</w:t>
            </w:r>
          </w:p>
        </w:tc>
        <w:tc>
          <w:tcPr>
            <w:tcW w:w="3120" w:type="dxa"/>
          </w:tcPr>
          <w:p w14:paraId="126DF35E" w14:textId="77777777" w:rsidR="003849A5" w:rsidRDefault="00F93BD6">
            <w:r>
              <w:t>12</w:t>
            </w:r>
          </w:p>
        </w:tc>
        <w:tc>
          <w:tcPr>
            <w:tcW w:w="3120" w:type="dxa"/>
          </w:tcPr>
          <w:p w14:paraId="1F1E223C" w14:textId="77777777" w:rsidR="003849A5" w:rsidRDefault="00F93BD6">
            <w:r>
              <w:t>Each service; twice per day</w:t>
            </w:r>
          </w:p>
        </w:tc>
      </w:tr>
      <w:tr w:rsidR="003849A5" w14:paraId="23064425" w14:textId="77777777">
        <w:tc>
          <w:tcPr>
            <w:tcW w:w="3120" w:type="dxa"/>
          </w:tcPr>
          <w:p w14:paraId="38B8EECE" w14:textId="77777777" w:rsidR="003849A5" w:rsidRDefault="00F93BD6">
            <w:r>
              <w:t>Staff restroom</w:t>
            </w:r>
          </w:p>
        </w:tc>
        <w:tc>
          <w:tcPr>
            <w:tcW w:w="3120" w:type="dxa"/>
          </w:tcPr>
          <w:p w14:paraId="29AE2E60" w14:textId="77777777" w:rsidR="003849A5" w:rsidRDefault="00F93BD6">
            <w:r>
              <w:t>14</w:t>
            </w:r>
          </w:p>
        </w:tc>
        <w:tc>
          <w:tcPr>
            <w:tcW w:w="3120" w:type="dxa"/>
          </w:tcPr>
          <w:p w14:paraId="1A35F50A" w14:textId="77777777" w:rsidR="003849A5" w:rsidRDefault="00F93BD6">
            <w:r>
              <w:t>Each service; once per day</w:t>
            </w:r>
          </w:p>
        </w:tc>
      </w:tr>
      <w:tr w:rsidR="003849A5" w14:paraId="73502685" w14:textId="77777777">
        <w:tc>
          <w:tcPr>
            <w:tcW w:w="3120" w:type="dxa"/>
          </w:tcPr>
          <w:p w14:paraId="42710C2B" w14:textId="77777777" w:rsidR="003849A5" w:rsidRDefault="00F93BD6">
            <w:r>
              <w:t>Public restroom</w:t>
            </w:r>
          </w:p>
        </w:tc>
        <w:tc>
          <w:tcPr>
            <w:tcW w:w="3120" w:type="dxa"/>
          </w:tcPr>
          <w:p w14:paraId="05ECA777" w14:textId="77777777" w:rsidR="003849A5" w:rsidRDefault="00F93BD6">
            <w:r>
              <w:t>14</w:t>
            </w:r>
          </w:p>
        </w:tc>
        <w:tc>
          <w:tcPr>
            <w:tcW w:w="3120" w:type="dxa"/>
          </w:tcPr>
          <w:p w14:paraId="62E12B8A" w14:textId="77777777" w:rsidR="003849A5" w:rsidRDefault="00F93BD6">
            <w:r>
              <w:t>Each service; twice per day</w:t>
            </w:r>
          </w:p>
        </w:tc>
      </w:tr>
      <w:tr w:rsidR="003849A5" w14:paraId="104D42C6" w14:textId="77777777">
        <w:tc>
          <w:tcPr>
            <w:tcW w:w="3120" w:type="dxa"/>
          </w:tcPr>
          <w:p w14:paraId="64E2B0E7" w14:textId="77777777" w:rsidR="003849A5" w:rsidRDefault="00F93BD6">
            <w:r>
              <w:t>Family lounge</w:t>
            </w:r>
          </w:p>
        </w:tc>
        <w:tc>
          <w:tcPr>
            <w:tcW w:w="3120" w:type="dxa"/>
          </w:tcPr>
          <w:p w14:paraId="67A98008" w14:textId="77777777" w:rsidR="003849A5" w:rsidRDefault="00F93BD6">
            <w:r>
              <w:t>20</w:t>
            </w:r>
          </w:p>
        </w:tc>
        <w:tc>
          <w:tcPr>
            <w:tcW w:w="3120" w:type="dxa"/>
          </w:tcPr>
          <w:p w14:paraId="6CA1A53F" w14:textId="77777777" w:rsidR="003849A5" w:rsidRDefault="00F93BD6">
            <w:r>
              <w:t>Once per day</w:t>
            </w:r>
          </w:p>
        </w:tc>
      </w:tr>
      <w:tr w:rsidR="003849A5" w14:paraId="39054C70" w14:textId="77777777">
        <w:tc>
          <w:tcPr>
            <w:tcW w:w="3120" w:type="dxa"/>
          </w:tcPr>
          <w:p w14:paraId="7F075428" w14:textId="77777777" w:rsidR="003849A5" w:rsidRDefault="00F93BD6">
            <w:r>
              <w:t>Conference room</w:t>
            </w:r>
          </w:p>
        </w:tc>
        <w:tc>
          <w:tcPr>
            <w:tcW w:w="3120" w:type="dxa"/>
          </w:tcPr>
          <w:p w14:paraId="57348581" w14:textId="77777777" w:rsidR="003849A5" w:rsidRDefault="00F93BD6">
            <w:r>
              <w:t>12</w:t>
            </w:r>
          </w:p>
        </w:tc>
        <w:tc>
          <w:tcPr>
            <w:tcW w:w="3120" w:type="dxa"/>
          </w:tcPr>
          <w:p w14:paraId="14F29330" w14:textId="77777777" w:rsidR="003849A5" w:rsidRDefault="00F93BD6">
            <w:r>
              <w:t>Once per day</w:t>
            </w:r>
          </w:p>
        </w:tc>
      </w:tr>
      <w:tr w:rsidR="003849A5" w14:paraId="5FD85251" w14:textId="77777777">
        <w:tc>
          <w:tcPr>
            <w:tcW w:w="3120" w:type="dxa"/>
          </w:tcPr>
          <w:p w14:paraId="1B5240C7" w14:textId="77777777" w:rsidR="003849A5" w:rsidRDefault="00F93BD6">
            <w:r>
              <w:t>Staff lounge</w:t>
            </w:r>
          </w:p>
        </w:tc>
        <w:tc>
          <w:tcPr>
            <w:tcW w:w="3120" w:type="dxa"/>
          </w:tcPr>
          <w:p w14:paraId="3D8BCED6" w14:textId="77777777" w:rsidR="003849A5" w:rsidRDefault="00F93BD6">
            <w:r>
              <w:t>15</w:t>
            </w:r>
          </w:p>
        </w:tc>
        <w:tc>
          <w:tcPr>
            <w:tcW w:w="3120" w:type="dxa"/>
          </w:tcPr>
          <w:p w14:paraId="378AB897" w14:textId="77777777" w:rsidR="003849A5" w:rsidRDefault="00F93BD6">
            <w:r>
              <w:t>Once per day</w:t>
            </w:r>
          </w:p>
        </w:tc>
      </w:tr>
      <w:tr w:rsidR="003849A5" w14:paraId="27513B2D" w14:textId="77777777">
        <w:tc>
          <w:tcPr>
            <w:tcW w:w="3120" w:type="dxa"/>
          </w:tcPr>
          <w:p w14:paraId="08DAE8FC" w14:textId="77777777" w:rsidR="003849A5" w:rsidRDefault="00F93BD6">
            <w:r>
              <w:t>Corridor and alcoves, dust mop and damp mop</w:t>
            </w:r>
          </w:p>
        </w:tc>
        <w:tc>
          <w:tcPr>
            <w:tcW w:w="3120" w:type="dxa"/>
          </w:tcPr>
          <w:p w14:paraId="5128D32D" w14:textId="77777777" w:rsidR="003849A5" w:rsidRDefault="00F93BD6">
            <w:r>
              <w:t>1.5 per 100 square feet</w:t>
            </w:r>
          </w:p>
        </w:tc>
        <w:tc>
          <w:tcPr>
            <w:tcW w:w="3120" w:type="dxa"/>
          </w:tcPr>
          <w:p w14:paraId="263A5811" w14:textId="77777777" w:rsidR="003849A5" w:rsidRDefault="00F93BD6">
            <w:r>
              <w:t>Once per day</w:t>
            </w:r>
          </w:p>
        </w:tc>
      </w:tr>
      <w:tr w:rsidR="003849A5" w14:paraId="0EEE7962" w14:textId="77777777">
        <w:tc>
          <w:tcPr>
            <w:tcW w:w="3120" w:type="dxa"/>
          </w:tcPr>
          <w:p w14:paraId="7257ED42" w14:textId="77777777" w:rsidR="003849A5" w:rsidRDefault="00F93BD6">
            <w:r>
              <w:t>High-touch disinfection round of the unit</w:t>
            </w:r>
          </w:p>
        </w:tc>
        <w:tc>
          <w:tcPr>
            <w:tcW w:w="3120" w:type="dxa"/>
          </w:tcPr>
          <w:p w14:paraId="3235FADB" w14:textId="77777777" w:rsidR="003849A5" w:rsidRDefault="00F93BD6">
            <w:r>
              <w:t>30</w:t>
            </w:r>
          </w:p>
        </w:tc>
        <w:tc>
          <w:tcPr>
            <w:tcW w:w="3120" w:type="dxa"/>
          </w:tcPr>
          <w:p w14:paraId="5BE58364" w14:textId="77777777" w:rsidR="003849A5" w:rsidRDefault="00F93BD6">
            <w:r>
              <w:t>Twice per day</w:t>
            </w:r>
          </w:p>
        </w:tc>
      </w:tr>
      <w:tr w:rsidR="003849A5" w14:paraId="3A30DCF3" w14:textId="77777777">
        <w:tc>
          <w:tcPr>
            <w:tcW w:w="3120" w:type="dxa"/>
          </w:tcPr>
          <w:p w14:paraId="6DB36736" w14:textId="77777777" w:rsidR="003849A5" w:rsidRDefault="00F93BD6">
            <w:r>
              <w:t>Corridor burnish</w:t>
            </w:r>
          </w:p>
        </w:tc>
        <w:tc>
          <w:tcPr>
            <w:tcW w:w="3120" w:type="dxa"/>
          </w:tcPr>
          <w:p w14:paraId="168B6ED1" w14:textId="77777777" w:rsidR="003849A5" w:rsidRDefault="00F93BD6">
            <w:r>
              <w:t>90</w:t>
            </w:r>
          </w:p>
        </w:tc>
        <w:tc>
          <w:tcPr>
            <w:tcW w:w="3120" w:type="dxa"/>
          </w:tcPr>
          <w:p w14:paraId="7E27067D" w14:textId="77777777" w:rsidR="003849A5" w:rsidRDefault="00F93BD6">
            <w:r>
              <w:t>Once per week, night shift</w:t>
            </w:r>
          </w:p>
        </w:tc>
      </w:tr>
      <w:tr w:rsidR="003849A5" w14:paraId="2A330584" w14:textId="77777777">
        <w:tc>
          <w:tcPr>
            <w:tcW w:w="3120" w:type="dxa"/>
          </w:tcPr>
          <w:p w14:paraId="7F99338F" w14:textId="77777777" w:rsidR="003849A5" w:rsidRDefault="00F93BD6">
            <w:r>
              <w:t>Corridor scrub and recoat</w:t>
            </w:r>
          </w:p>
        </w:tc>
        <w:tc>
          <w:tcPr>
            <w:tcW w:w="3120" w:type="dxa"/>
          </w:tcPr>
          <w:p w14:paraId="335BFA9F" w14:textId="77777777" w:rsidR="003849A5" w:rsidRDefault="00F93BD6">
            <w:r>
              <w:t>360</w:t>
            </w:r>
          </w:p>
        </w:tc>
        <w:tc>
          <w:tcPr>
            <w:tcW w:w="3120" w:type="dxa"/>
          </w:tcPr>
          <w:p w14:paraId="6AAA8166" w14:textId="77777777" w:rsidR="003849A5" w:rsidRDefault="00F93BD6">
            <w:r>
              <w:t>Once per month, night shift</w:t>
            </w:r>
          </w:p>
        </w:tc>
      </w:tr>
    </w:tbl>
    <w:p w14:paraId="02675C2B" w14:textId="77777777" w:rsidR="003849A5" w:rsidRDefault="003849A5">
      <w:pPr>
        <w:spacing w:after="80"/>
      </w:pPr>
    </w:p>
    <w:p w14:paraId="52478E79" w14:textId="77777777" w:rsidR="003849A5" w:rsidRDefault="00F93BD6">
      <w:pPr>
        <w:spacing w:after="120"/>
      </w:pPr>
      <w:r>
        <w:t>Room and area counts, square footage and frequencies come from the unit's room inventory maintained by Facilities. Weekly and monthly floor care is converted to a daily average over a 7-day week and a 30.4-day month.</w:t>
      </w:r>
    </w:p>
    <w:p w14:paraId="1E31A249" w14:textId="77777777" w:rsidR="003849A5" w:rsidRDefault="00F93BD6">
      <w:pPr>
        <w:pStyle w:val="Heading1"/>
      </w:pPr>
      <w:r>
        <w:t>2. Volume basis</w:t>
      </w:r>
    </w:p>
    <w:p w14:paraId="712B8B54" w14:textId="77777777" w:rsidR="003849A5" w:rsidRDefault="00F93BD6">
      <w:pPr>
        <w:spacing w:after="120"/>
      </w:pPr>
      <w:r>
        <w:t>Occupied-room daily cleans are counted at the unit's average daily census less the discharges per day, since a discharged room receives the terminal clean in place of the daily clean. Terminal cleans are counted at the discharges per day, split between the standard and the isolation standard by the isolation share of discharges in the census projection. A unit plan is built on the calendar-year average of the projection; the director may ask for the peak month as a sensitivity.</w:t>
      </w:r>
    </w:p>
    <w:p w14:paraId="2E8D1A4A" w14:textId="77777777" w:rsidR="003849A5" w:rsidRDefault="00F93BD6">
      <w:pPr>
        <w:pStyle w:val="Heading1"/>
      </w:pPr>
      <w:r>
        <w:lastRenderedPageBreak/>
        <w:t>3. Shift allocation</w:t>
      </w:r>
    </w:p>
    <w:p w14:paraId="76365DA0" w14:textId="77777777" w:rsidR="003849A5" w:rsidRDefault="00F93BD6">
      <w:pPr>
        <w:spacing w:after="120"/>
      </w:pPr>
      <w:r>
        <w:t>Daily cleans of occupied rooms are day-shift work. Terminal cleans fall 65 percent on the day shift (07:00 to 15:30), 30 percent on the evening shift (15:00 to 23:30) and 5 percent on the night shift (23:00 to 07:30), which is the discharge pattern of the medical-surgical units. Common-area tasks fall 50 percent day, 30 percent evening and 20 percent night. Weekly and monthly floor care is night-shift work.</w:t>
      </w:r>
    </w:p>
    <w:p w14:paraId="1EB2ADAD" w14:textId="77777777" w:rsidR="003849A5" w:rsidRDefault="00F93BD6">
      <w:pPr>
        <w:pStyle w:val="Heading1"/>
      </w:pPr>
      <w:r>
        <w:t>4. Productive time and positions</w:t>
      </w:r>
    </w:p>
    <w:p w14:paraId="47BD8490" w14:textId="77777777" w:rsidR="003849A5" w:rsidRDefault="00F93BD6">
      <w:pPr>
        <w:spacing w:after="120"/>
      </w:pPr>
      <w:r>
        <w:t>A shift is 8.5 hours with a 30-minute unpaid meal, so 8.0 paid hours. Two paid 15-minute breaks and 30 minutes of cart set-up, restocking and close-out come out of the paid time, leaving 7.0 productive hours, or 420 minutes, per shift. A shift's daily workload in minutes divided by 420 is the number of daily posts on that shift; posts are carried to two decimals and are not rounded to whole people, because partial posts are covered from the building float pool.</w:t>
      </w:r>
    </w:p>
    <w:p w14:paraId="4C93636D" w14:textId="77777777" w:rsidR="003849A5" w:rsidRDefault="00F93BD6">
      <w:pPr>
        <w:spacing w:after="120"/>
      </w:pPr>
      <w:r>
        <w:t>A unit runs seven days a week. Annual shifts required on a shift are the daily posts multiplied by 365. Non-productive paid time for vacation, sick leave, holidays and training averages 11 percent of paid hours, so one full-time equivalent of 2,080 paid hours supplies 260 paid shifts less 11 percent, which is 231.4 worked shifts per year. Full-time equivalents required on a shift are the annual shifts required divided by 231.4, carried to two decimals.</w:t>
      </w:r>
    </w:p>
    <w:p w14:paraId="4D5A21A4" w14:textId="77777777" w:rsidR="003849A5" w:rsidRDefault="00F93BD6">
      <w:pPr>
        <w:pStyle w:val="Heading1"/>
      </w:pPr>
      <w:r>
        <w:t>5. Costing</w:t>
      </w:r>
    </w:p>
    <w:p w14:paraId="15C970A4" w14:textId="77777777" w:rsidR="003849A5" w:rsidRDefault="00F93BD6">
      <w:pPr>
        <w:spacing w:after="120"/>
      </w:pPr>
      <w:r>
        <w:t>A plan is costed at the Housekeeper I base rate for every full-time equivalent, plus the shift differential on every paid hour of the evening and night shifts, plus the weekend differential on the two-sevenths of paid hours that fall on Saturday and Sunday under seven-day rotation, plus the employer benefits load on the whole of wages and differentials. Rates are in the current wage scale. Transferred staff are costed the same way as new hires, since the unit budget carries them once they move.</w:t>
      </w:r>
    </w:p>
    <w:sectPr w:rsidR="003849A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366224">
    <w:abstractNumId w:val="8"/>
  </w:num>
  <w:num w:numId="2" w16cid:durableId="1371683583">
    <w:abstractNumId w:val="6"/>
  </w:num>
  <w:num w:numId="3" w16cid:durableId="603268912">
    <w:abstractNumId w:val="5"/>
  </w:num>
  <w:num w:numId="4" w16cid:durableId="129711491">
    <w:abstractNumId w:val="4"/>
  </w:num>
  <w:num w:numId="5" w16cid:durableId="1105928467">
    <w:abstractNumId w:val="7"/>
  </w:num>
  <w:num w:numId="6" w16cid:durableId="1915159191">
    <w:abstractNumId w:val="3"/>
  </w:num>
  <w:num w:numId="7" w16cid:durableId="1387678730">
    <w:abstractNumId w:val="2"/>
  </w:num>
  <w:num w:numId="8" w16cid:durableId="1804231750">
    <w:abstractNumId w:val="1"/>
  </w:num>
  <w:num w:numId="9" w16cid:durableId="5254145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6F90"/>
    <w:rsid w:val="003849A5"/>
    <w:rsid w:val="004508E8"/>
    <w:rsid w:val="00AA1D8D"/>
    <w:rsid w:val="00B47730"/>
    <w:rsid w:val="00CB0664"/>
    <w:rsid w:val="00F93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6A983"/>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B4A6B"/>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B4A6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EVS cleaning task standards and staffing method, March 2026</dc:title>
  <dc:subject/>
  <dc:creator>Marisol Ybarra</dc:creator>
  <cp:keywords/>
  <dc:description/>
  <cp:lastModifiedBy>Marisol Ybarra</cp:lastModifiedBy>
  <cp:revision>1</cp:revision>
  <dcterms:created xsi:type="dcterms:W3CDTF">2026-03-09T13:20:41Z</dcterms:created>
  <dcterms:modified xsi:type="dcterms:W3CDTF">2026-03-16T09:02:05Z</dcterms:modified>
  <cp:category/>
</cp:coreProperties>
</file>